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D22" w:rsidRPr="00D274C2" w:rsidRDefault="00267A9A" w:rsidP="00D274C2">
      <w:pPr>
        <w:spacing w:after="0" w:line="320" w:lineRule="exact"/>
        <w:jc w:val="center"/>
        <w:rPr>
          <w:rFonts w:eastAsia="新細明體"/>
          <w:color w:val="0000FF"/>
          <w:sz w:val="28"/>
          <w:szCs w:val="28"/>
          <w:lang w:eastAsia="zh-TW"/>
        </w:rPr>
      </w:pPr>
      <w:r w:rsidRPr="00D274C2">
        <w:rPr>
          <w:rFonts w:eastAsia="新細明體"/>
          <w:color w:val="0000FF"/>
          <w:sz w:val="28"/>
          <w:szCs w:val="28"/>
          <w:lang w:eastAsia="zh-TW"/>
        </w:rPr>
        <w:t>軟體開發題庫</w:t>
      </w:r>
    </w:p>
    <w:p w:rsidR="00D274C2" w:rsidRDefault="00D274C2" w:rsidP="00D274C2">
      <w:pPr>
        <w:spacing w:after="0" w:line="320" w:lineRule="exact"/>
        <w:rPr>
          <w:rFonts w:eastAsia="新細明體"/>
          <w:b/>
          <w:bCs/>
          <w:color w:val="0000FF"/>
          <w:sz w:val="28"/>
          <w:szCs w:val="28"/>
          <w:lang w:eastAsia="zh-TW"/>
        </w:rPr>
      </w:pPr>
    </w:p>
    <w:p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E8146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您正在建立用以儲存測驗結果的應用程式。</w:t>
      </w:r>
    </w:p>
    <w:p w:rsidR="00E8146C" w:rsidRDefault="00267A9A" w:rsidP="00D274C2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您需要記錄每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答案正確或不正確。</w:t>
      </w:r>
    </w:p>
    <w:p w:rsidR="00E8146C" w:rsidRDefault="00267A9A" w:rsidP="00D274C2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您還需要將儲存資料所需的記憶體數量減到最少。</w:t>
      </w:r>
    </w:p>
    <w:p w:rsidR="00993D22" w:rsidRDefault="00267A9A" w:rsidP="00D274C2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>您應該使用哪一種資料類型？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  <w:ind w:leftChars="200" w:left="440"/>
      </w:pPr>
      <w:r>
        <w:rPr>
          <w:b/>
          <w:color w:val="008000"/>
        </w:rPr>
        <w:t xml:space="preserve">A. </w:t>
      </w:r>
      <w:proofErr w:type="gramStart"/>
      <w:r>
        <w:rPr>
          <w:b/>
          <w:color w:val="008000"/>
        </w:rPr>
        <w:t>boolean</w:t>
      </w:r>
      <w:proofErr w:type="gramEnd"/>
      <w:r w:rsidR="00485E98">
        <w:rPr>
          <w:b/>
          <w:color w:val="008000"/>
        </w:rPr>
        <w:t xml:space="preserve">      </w:t>
      </w:r>
      <w:r>
        <w:t>B. double</w:t>
      </w:r>
      <w:r w:rsidR="00485E98">
        <w:t xml:space="preserve">      </w:t>
      </w:r>
      <w:r>
        <w:t>C. integer</w:t>
      </w:r>
      <w:r w:rsidR="00485E98">
        <w:t xml:space="preserve">      </w:t>
      </w:r>
      <w:r>
        <w:t>D. string</w:t>
      </w:r>
    </w:p>
    <w:p w:rsidR="00D07F10" w:rsidRDefault="00D07F10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993D22" w:rsidRDefault="00267A9A" w:rsidP="007A47CD">
      <w:pPr>
        <w:spacing w:after="0" w:line="320" w:lineRule="exact"/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D07F10">
        <w:rPr>
          <w:b/>
          <w:color w:val="0000FF"/>
        </w:rPr>
        <w:t xml:space="preserve">A. </w:t>
      </w:r>
      <w:proofErr w:type="gramStart"/>
      <w:r w:rsidRPr="00D07F10">
        <w:rPr>
          <w:rFonts w:ascii="Courier" w:hAnsi="Courier"/>
          <w:b/>
          <w:color w:val="0000FF"/>
        </w:rPr>
        <w:t>boolean</w:t>
      </w:r>
      <w:proofErr w:type="gramEnd"/>
    </w:p>
    <w:p w:rsidR="00A51E1F" w:rsidRPr="007A47CD" w:rsidRDefault="00A51E1F" w:rsidP="00A51E1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題目解析</w:t>
      </w:r>
    </w:p>
    <w:p w:rsidR="00A51E1F" w:rsidRDefault="00A51E1F" w:rsidP="00A51E1F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>boolean</w:t>
      </w:r>
      <w:r>
        <w:rPr>
          <w:lang w:eastAsia="zh-TW"/>
        </w:rPr>
        <w:t>在</w:t>
      </w:r>
      <w:r>
        <w:rPr>
          <w:lang w:eastAsia="zh-TW"/>
        </w:rPr>
        <w:t>C#</w:t>
      </w:r>
      <w:r>
        <w:rPr>
          <w:lang w:eastAsia="zh-TW"/>
        </w:rPr>
        <w:t>中是</w:t>
      </w:r>
      <w:r>
        <w:rPr>
          <w:lang w:eastAsia="zh-TW"/>
        </w:rPr>
        <w:t>1</w:t>
      </w:r>
      <w:r>
        <w:rPr>
          <w:lang w:eastAsia="zh-TW"/>
        </w:rPr>
        <w:t>位元組，</w:t>
      </w:r>
      <w:r>
        <w:rPr>
          <w:lang w:eastAsia="zh-TW"/>
        </w:rPr>
        <w:t xml:space="preserve"> </w:t>
      </w:r>
    </w:p>
    <w:p w:rsidR="00A51E1F" w:rsidRDefault="00A51E1F" w:rsidP="00A51E1F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double</w:t>
      </w:r>
      <w:r>
        <w:rPr>
          <w:lang w:eastAsia="zh-TW"/>
        </w:rPr>
        <w:t>是雙精度浮點數，通常需要</w:t>
      </w:r>
      <w:r>
        <w:rPr>
          <w:lang w:eastAsia="zh-TW"/>
        </w:rPr>
        <w:t>8</w:t>
      </w:r>
      <w:r>
        <w:rPr>
          <w:lang w:eastAsia="zh-TW"/>
        </w:rPr>
        <w:t>個位元組，</w:t>
      </w:r>
    </w:p>
    <w:p w:rsidR="00A51E1F" w:rsidRPr="00E8146C" w:rsidRDefault="00A51E1F" w:rsidP="00A51E1F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 xml:space="preserve"> integer</w:t>
      </w:r>
      <w:r>
        <w:rPr>
          <w:lang w:eastAsia="zh-TW"/>
        </w:rPr>
        <w:t>是整數，通常</w:t>
      </w:r>
      <w:r>
        <w:rPr>
          <w:lang w:eastAsia="zh-TW"/>
        </w:rPr>
        <w:t>4</w:t>
      </w:r>
      <w:r>
        <w:rPr>
          <w:lang w:eastAsia="zh-TW"/>
        </w:rPr>
        <w:t>位元組</w:t>
      </w:r>
    </w:p>
    <w:p w:rsidR="00A51E1F" w:rsidRDefault="00A51E1F" w:rsidP="00A51E1F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 xml:space="preserve"> string</w:t>
      </w:r>
      <w:r>
        <w:rPr>
          <w:lang w:eastAsia="zh-TW"/>
        </w:rPr>
        <w:t>是字串型別，佔用的記憶體更大。</w:t>
      </w: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:rsidR="00D274C2" w:rsidRPr="00D274C2" w:rsidRDefault="00D274C2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485E98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>你建立了一個應用程式，其中包含一個名為</w:t>
      </w:r>
      <w:r>
        <w:rPr>
          <w:lang w:eastAsia="zh-TW"/>
        </w:rPr>
        <w:t xml:space="preserve"> Red </w:t>
      </w:r>
      <w:r>
        <w:rPr>
          <w:lang w:eastAsia="zh-TW"/>
        </w:rPr>
        <w:t>的函式。</w:t>
      </w:r>
    </w:p>
    <w:p w:rsidR="00485E98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Red </w:t>
      </w:r>
      <w:r>
        <w:rPr>
          <w:lang w:eastAsia="zh-TW"/>
        </w:rPr>
        <w:t>會呼叫一個名為</w:t>
      </w:r>
      <w:r>
        <w:rPr>
          <w:lang w:eastAsia="zh-TW"/>
        </w:rPr>
        <w:t xml:space="preserve"> Blue </w:t>
      </w:r>
      <w:r>
        <w:rPr>
          <w:lang w:eastAsia="zh-TW"/>
        </w:rPr>
        <w:t>的函式。</w:t>
      </w:r>
    </w:p>
    <w:p w:rsidR="00993D22" w:rsidRDefault="00267A9A" w:rsidP="009D7871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在</w:t>
      </w:r>
      <w:r>
        <w:rPr>
          <w:lang w:eastAsia="zh-TW"/>
        </w:rPr>
        <w:t xml:space="preserve"> Blue </w:t>
      </w:r>
      <w:r>
        <w:rPr>
          <w:lang w:eastAsia="zh-TW"/>
        </w:rPr>
        <w:t>執行完成之後，編譯器如何返回程式碼路徑中的正確位置？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8A185F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函式呼叫儲存在堆疊上。</w:t>
      </w:r>
      <w:r w:rsidR="008A185F">
        <w:rPr>
          <w:rFonts w:eastAsia="新細明體" w:hint="eastAsia"/>
          <w:lang w:eastAsia="zh-TW"/>
        </w:rPr>
        <w:t xml:space="preserve">  </w:t>
      </w:r>
      <w:r w:rsidR="008A185F">
        <w:rPr>
          <w:rFonts w:eastAsia="新細明體"/>
          <w:lang w:eastAsia="zh-TW"/>
        </w:rPr>
        <w:t xml:space="preserve"> </w:t>
      </w:r>
      <w:r w:rsidR="00F5203D">
        <w:rPr>
          <w:rFonts w:eastAsia="新細明體" w:hint="eastAsia"/>
          <w:color w:val="3333FF"/>
          <w:lang w:eastAsia="zh-TW"/>
        </w:rPr>
        <w:t>//</w:t>
      </w:r>
      <w:r w:rsidR="008A185F" w:rsidRPr="008A185F">
        <w:rPr>
          <w:rFonts w:eastAsia="新細明體" w:hint="eastAsia"/>
          <w:color w:val="3333FF"/>
          <w:lang w:eastAsia="zh-TW"/>
        </w:rPr>
        <w:t>但沒有提到執行完成後如何處理</w:t>
      </w:r>
    </w:p>
    <w:p w:rsidR="00993D22" w:rsidRDefault="00267A9A" w:rsidP="009D7871">
      <w:pPr>
        <w:spacing w:after="0" w:line="320" w:lineRule="exact"/>
        <w:ind w:leftChars="100" w:left="220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函式呼叫儲存在堆疊上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且完成之後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執行資料都將從堆疊上清除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並將最後一個指示保留在頂端。</w:t>
      </w:r>
    </w:p>
    <w:p w:rsidR="00FF6C65" w:rsidRDefault="00267A9A" w:rsidP="009D7871">
      <w:pPr>
        <w:spacing w:after="0" w:line="320" w:lineRule="exact"/>
        <w:ind w:leftChars="100" w:left="220"/>
        <w:rPr>
          <w:rFonts w:eastAsia="新細明體"/>
          <w:color w:val="3333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函式呼叫儲存在堆積的記憶體中。</w:t>
      </w:r>
      <w:r w:rsidR="008A185F" w:rsidRPr="008A185F">
        <w:rPr>
          <w:rFonts w:eastAsia="新細明體" w:hint="eastAsia"/>
          <w:color w:val="3333FF"/>
          <w:lang w:eastAsia="zh-TW"/>
        </w:rPr>
        <w:t xml:space="preserve"> </w:t>
      </w:r>
      <w:r w:rsidR="00F5203D">
        <w:rPr>
          <w:rFonts w:eastAsia="新細明體" w:hint="eastAsia"/>
          <w:color w:val="3333FF"/>
          <w:lang w:eastAsia="zh-TW"/>
        </w:rPr>
        <w:t>//</w:t>
      </w:r>
      <w:r w:rsidR="00FF6C65" w:rsidRPr="008A185F">
        <w:rPr>
          <w:color w:val="3333FF"/>
          <w:lang w:eastAsia="zh-TW"/>
        </w:rPr>
        <w:t>堆積</w:t>
      </w:r>
      <w:r w:rsidR="00FF6C65" w:rsidRPr="008A185F">
        <w:rPr>
          <w:rFonts w:eastAsia="新細明體" w:hint="eastAsia"/>
          <w:color w:val="3333FF"/>
          <w:lang w:eastAsia="zh-TW"/>
        </w:rPr>
        <w:t>指</w:t>
      </w:r>
      <w:r w:rsidR="00FF6C65" w:rsidRPr="008A185F">
        <w:rPr>
          <w:rFonts w:eastAsia="新細明體" w:hint="eastAsia"/>
          <w:color w:val="3333FF"/>
          <w:lang w:eastAsia="zh-TW"/>
        </w:rPr>
        <w:t>(</w:t>
      </w:r>
      <w:r w:rsidR="00FF6C65" w:rsidRPr="008A185F">
        <w:rPr>
          <w:color w:val="3333FF"/>
          <w:lang w:eastAsia="zh-TW"/>
        </w:rPr>
        <w:t>heap</w:t>
      </w:r>
      <w:r w:rsidR="00FF6C65" w:rsidRPr="008A185F">
        <w:rPr>
          <w:rFonts w:ascii="新細明體" w:eastAsia="新細明體" w:hAnsi="新細明體" w:hint="eastAsia"/>
          <w:color w:val="3333FF"/>
          <w:lang w:eastAsia="zh-TW"/>
        </w:rPr>
        <w:t>)</w:t>
      </w:r>
      <w:r w:rsidR="00FF6C65">
        <w:rPr>
          <w:rFonts w:ascii="新細明體" w:eastAsia="新細明體" w:hAnsi="新細明體"/>
          <w:color w:val="3333FF"/>
          <w:lang w:eastAsia="zh-TW"/>
        </w:rPr>
        <w:t xml:space="preserve">, </w:t>
      </w:r>
      <w:r w:rsidR="00FF6C65" w:rsidRPr="008A185F">
        <w:rPr>
          <w:rFonts w:ascii="新細明體" w:eastAsia="新細明體" w:hAnsi="新細明體" w:hint="eastAsia"/>
          <w:color w:val="3333FF"/>
          <w:lang w:eastAsia="zh-TW"/>
        </w:rPr>
        <w:t>用於動態記憶體分配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 xml:space="preserve">, </w:t>
      </w:r>
      <w:r w:rsidR="000746E5">
        <w:rPr>
          <w:rFonts w:ascii="新細明體" w:eastAsia="新細明體" w:hAnsi="新細明體" w:hint="eastAsia"/>
          <w:color w:val="3333FF"/>
          <w:lang w:eastAsia="zh-TW"/>
        </w:rPr>
        <w:t>別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於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堆疊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。</w:t>
      </w:r>
    </w:p>
    <w:p w:rsidR="00993D22" w:rsidRPr="008A185F" w:rsidRDefault="009D7871" w:rsidP="009D7871">
      <w:pPr>
        <w:spacing w:after="0" w:line="320" w:lineRule="exact"/>
        <w:ind w:leftChars="200" w:left="440"/>
        <w:rPr>
          <w:rFonts w:eastAsia="新細明體"/>
          <w:color w:val="3333FF"/>
          <w:lang w:eastAsia="zh-TW"/>
        </w:rPr>
      </w:pPr>
      <w:r w:rsidRPr="009D7871">
        <w:rPr>
          <w:rFonts w:ascii="新細明體" w:eastAsia="新細明體" w:hAnsi="新細明體"/>
          <w:color w:val="3333FF"/>
          <w:lang w:eastAsia="zh-TW"/>
        </w:rPr>
        <w:t>//</w:t>
      </w:r>
      <w:r w:rsidR="008A185F" w:rsidRPr="008A185F">
        <w:rPr>
          <w:color w:val="3333FF"/>
          <w:lang w:eastAsia="zh-TW"/>
        </w:rPr>
        <w:t>堆</w:t>
      </w:r>
      <w:r w:rsidR="00FF6C65" w:rsidRPr="008A185F">
        <w:rPr>
          <w:rFonts w:eastAsia="新細明體" w:hint="eastAsia"/>
          <w:color w:val="3333FF"/>
          <w:lang w:eastAsia="zh-TW"/>
        </w:rPr>
        <w:t xml:space="preserve"> </w:t>
      </w:r>
      <w:r w:rsidR="008A185F" w:rsidRPr="008A185F">
        <w:rPr>
          <w:rFonts w:eastAsia="新細明體" w:hint="eastAsia"/>
          <w:color w:val="3333FF"/>
          <w:lang w:eastAsia="zh-TW"/>
        </w:rPr>
        <w:t>(</w:t>
      </w:r>
      <w:r w:rsidR="008A185F" w:rsidRPr="008A185F">
        <w:rPr>
          <w:color w:val="3333FF"/>
          <w:lang w:eastAsia="zh-TW"/>
        </w:rPr>
        <w:t>heap</w:t>
      </w:r>
      <w:r w:rsidR="008A185F" w:rsidRPr="008A185F">
        <w:rPr>
          <w:rFonts w:ascii="新細明體" w:eastAsia="新細明體" w:hAnsi="新細明體" w:hint="eastAsia"/>
          <w:color w:val="3333FF"/>
          <w:lang w:eastAsia="zh-TW"/>
        </w:rPr>
        <w:t>)</w:t>
      </w:r>
      <w:r w:rsidR="008A185F">
        <w:rPr>
          <w:rFonts w:ascii="新細明體" w:eastAsia="新細明體" w:hAnsi="新細明體"/>
          <w:color w:val="3333FF"/>
          <w:lang w:eastAsia="zh-TW"/>
        </w:rPr>
        <w:t xml:space="preserve">, </w:t>
      </w:r>
      <w:r w:rsidR="008A185F" w:rsidRPr="008A185F">
        <w:rPr>
          <w:rFonts w:ascii="新細明體" w:eastAsia="新細明體" w:hAnsi="新細明體" w:hint="eastAsia"/>
          <w:color w:val="3333FF"/>
          <w:lang w:eastAsia="zh-TW"/>
        </w:rPr>
        <w:t>用於動態記憶體分配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, (如物件、動態陣列)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，</w:t>
      </w:r>
      <w:proofErr w:type="gramStart"/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與函式</w:t>
      </w:r>
      <w:proofErr w:type="gramEnd"/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呼叫無直接關聯。</w:t>
      </w:r>
    </w:p>
    <w:p w:rsidR="00FF6C65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除了最後一個指標以外，其所有資料都將終結。</w:t>
      </w:r>
    </w:p>
    <w:p w:rsidR="00993D22" w:rsidRDefault="00F5203D" w:rsidP="009D7871">
      <w:pPr>
        <w:spacing w:after="0" w:line="320" w:lineRule="exact"/>
        <w:ind w:leftChars="200" w:left="440"/>
        <w:rPr>
          <w:rFonts w:ascii="新細明體" w:eastAsia="新細明體" w:hAnsi="新細明體"/>
          <w:color w:val="3333FF"/>
          <w:lang w:eastAsia="zh-TW"/>
        </w:rPr>
      </w:pPr>
      <w:r>
        <w:rPr>
          <w:rFonts w:ascii="新細明體" w:eastAsia="新細明體" w:hAnsi="新細明體" w:hint="eastAsia"/>
          <w:color w:val="3333FF"/>
          <w:lang w:eastAsia="zh-TW"/>
        </w:rPr>
        <w:t>//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堆疊的處理是按順序壓入彈出，是「堆疊頂端保留返回地址」，而非「指標」。</w:t>
      </w:r>
    </w:p>
    <w:p w:rsidR="00700ECA" w:rsidRPr="00700ECA" w:rsidRDefault="00700ECA" w:rsidP="00D274C2">
      <w:pPr>
        <w:spacing w:after="0" w:line="320" w:lineRule="exact"/>
        <w:rPr>
          <w:rFonts w:eastAsia="新細明體"/>
          <w:color w:val="3333FF"/>
          <w:lang w:eastAsia="zh-TW"/>
        </w:rPr>
      </w:pPr>
    </w:p>
    <w:p w:rsidR="00D07F10" w:rsidRPr="00D07F10" w:rsidRDefault="00267A9A" w:rsidP="007A47CD">
      <w:pPr>
        <w:spacing w:after="0" w:line="320" w:lineRule="exact"/>
        <w:rPr>
          <w:rFonts w:eastAsia="新細明體"/>
          <w:lang w:eastAsia="zh-TW"/>
        </w:rPr>
      </w:pPr>
      <w:r w:rsidRPr="0075108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r w:rsidRPr="00D07F10">
        <w:rPr>
          <w:b/>
          <w:color w:val="0000FF"/>
          <w:lang w:eastAsia="zh-TW"/>
        </w:rPr>
        <w:t>B</w:t>
      </w:r>
      <w:r w:rsidR="00D07F10" w:rsidRPr="00D07F10">
        <w:rPr>
          <w:b/>
          <w:color w:val="0000FF"/>
          <w:lang w:eastAsia="zh-TW"/>
        </w:rPr>
        <w:t>.</w:t>
      </w:r>
      <w:r w:rsidR="00D07F10" w:rsidRPr="00D07F10">
        <w:rPr>
          <w:rFonts w:hint="eastAsia"/>
          <w:b/>
          <w:color w:val="0000FF"/>
          <w:lang w:eastAsia="zh-TW"/>
        </w:rPr>
        <w:t xml:space="preserve"> </w:t>
      </w:r>
      <w:r w:rsidR="00D07F10" w:rsidRPr="00D07F10">
        <w:rPr>
          <w:rFonts w:hint="eastAsia"/>
          <w:b/>
          <w:color w:val="0000FF"/>
          <w:lang w:eastAsia="zh-TW"/>
        </w:rPr>
        <w:t>函式呼叫儲存在堆疊上</w:t>
      </w:r>
      <w:r w:rsidR="00D07F10">
        <w:rPr>
          <w:rFonts w:eastAsia="新細明體"/>
          <w:b/>
          <w:color w:val="0000FF"/>
          <w:lang w:eastAsia="zh-TW"/>
        </w:rPr>
        <w:t xml:space="preserve"> …</w:t>
      </w:r>
      <w:r w:rsidR="0075108A" w:rsidRPr="0075108A">
        <w:rPr>
          <w:rFonts w:eastAsia="新細明體" w:hint="eastAsia"/>
          <w:b/>
          <w:color w:val="0000FF"/>
          <w:lang w:eastAsia="zh-TW"/>
        </w:rPr>
        <w:t>並將最後一個指示保留在頂端</w:t>
      </w:r>
      <w:r w:rsidR="00D07F10">
        <w:rPr>
          <w:rFonts w:eastAsia="新細明體"/>
          <w:b/>
          <w:color w:val="0000FF"/>
          <w:lang w:eastAsia="zh-TW"/>
        </w:rPr>
        <w:t xml:space="preserve"> </w:t>
      </w:r>
    </w:p>
    <w:p w:rsidR="00993D22" w:rsidRPr="007A47CD" w:rsidRDefault="00A51E1F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</w:t>
      </w:r>
      <w:r w:rsidR="00267A9A"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解析：</w:t>
      </w:r>
    </w:p>
    <w:p w:rsidR="00194A38" w:rsidRDefault="00267A9A" w:rsidP="00D274C2">
      <w:pPr>
        <w:spacing w:after="0" w:line="320" w:lineRule="exact"/>
        <w:ind w:left="220" w:hangingChars="100" w:hanging="220"/>
        <w:rPr>
          <w:b/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函式呼叫與堆疊的關係</w:t>
      </w:r>
    </w:p>
    <w:p w:rsidR="00993D22" w:rsidRDefault="00267A9A" w:rsidP="00D07F10">
      <w:pPr>
        <w:spacing w:after="0" w:line="320" w:lineRule="exact"/>
        <w:ind w:leftChars="100" w:left="440" w:hangingChars="100" w:hanging="220"/>
        <w:rPr>
          <w:lang w:eastAsia="zh-TW"/>
        </w:rPr>
      </w:pPr>
      <w:r>
        <w:rPr>
          <w:lang w:eastAsia="zh-TW"/>
        </w:rPr>
        <w:t>在程式中，當一個函式（如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Blue</w:t>
      </w:r>
      <w:r>
        <w:rPr>
          <w:lang w:eastAsia="zh-TW"/>
        </w:rPr>
        <w:t>）被另一個函式（如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Red</w:t>
      </w:r>
      <w:r>
        <w:rPr>
          <w:lang w:eastAsia="zh-TW"/>
        </w:rPr>
        <w:t>）呼叫時，會在</w:t>
      </w:r>
      <w:r>
        <w:rPr>
          <w:lang w:eastAsia="zh-TW"/>
        </w:rPr>
        <w:t xml:space="preserve"> </w:t>
      </w:r>
      <w:r>
        <w:rPr>
          <w:b/>
          <w:lang w:eastAsia="zh-TW"/>
        </w:rPr>
        <w:t>堆疊（</w:t>
      </w:r>
      <w:r>
        <w:rPr>
          <w:b/>
          <w:lang w:eastAsia="zh-TW"/>
        </w:rPr>
        <w:t>Stack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上建立一個「執行上下文」（</w:t>
      </w:r>
      <w:r>
        <w:rPr>
          <w:lang w:eastAsia="zh-TW"/>
        </w:rPr>
        <w:t>Execution Context</w:t>
      </w:r>
      <w:r>
        <w:rPr>
          <w:lang w:eastAsia="zh-TW"/>
        </w:rPr>
        <w:t>），包含：</w:t>
      </w:r>
    </w:p>
    <w:p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呼叫者（</w:t>
      </w:r>
      <w:r>
        <w:rPr>
          <w:lang w:eastAsia="zh-TW"/>
        </w:rPr>
        <w:t>Red</w:t>
      </w:r>
      <w:r>
        <w:rPr>
          <w:lang w:eastAsia="zh-TW"/>
        </w:rPr>
        <w:t>）的返回地址（即執行完</w:t>
      </w:r>
      <w:r>
        <w:rPr>
          <w:lang w:eastAsia="zh-TW"/>
        </w:rPr>
        <w:t xml:space="preserve"> Blue </w:t>
      </w:r>
      <w:r>
        <w:rPr>
          <w:lang w:eastAsia="zh-TW"/>
        </w:rPr>
        <w:t>後要返回的程式位置）</w:t>
      </w:r>
    </w:p>
    <w:p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3. Blue </w:t>
      </w:r>
      <w:r>
        <w:rPr>
          <w:lang w:eastAsia="zh-TW"/>
        </w:rPr>
        <w:t>的區域性變數、引數等資料</w:t>
      </w:r>
    </w:p>
    <w:p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其他執行所需的元資料</w:t>
      </w:r>
    </w:p>
    <w:p w:rsidR="000746E5" w:rsidRDefault="000746E5" w:rsidP="00D274C2">
      <w:pPr>
        <w:spacing w:after="0" w:line="320" w:lineRule="exact"/>
        <w:rPr>
          <w:rFonts w:eastAsia="新細明體"/>
          <w:lang w:eastAsia="zh-TW"/>
        </w:rPr>
      </w:pPr>
    </w:p>
    <w:p w:rsidR="000746E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堆疊是一種</w:t>
      </w:r>
      <w:r>
        <w:rPr>
          <w:b/>
          <w:lang w:eastAsia="zh-TW"/>
        </w:rPr>
        <w:t>後進先出（</w:t>
      </w:r>
      <w:r>
        <w:rPr>
          <w:b/>
          <w:lang w:eastAsia="zh-TW"/>
        </w:rPr>
        <w:t>LIFO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的記憶體結構，用於管理函式呼叫的巢狀層級。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執行完</w:t>
      </w:r>
      <w:r>
        <w:rPr>
          <w:b/>
          <w:lang w:eastAsia="zh-TW"/>
        </w:rPr>
        <w:t xml:space="preserve"> Blue </w:t>
      </w:r>
      <w:r>
        <w:rPr>
          <w:b/>
          <w:lang w:eastAsia="zh-TW"/>
        </w:rPr>
        <w:t>後的處理</w:t>
      </w:r>
      <w:r>
        <w:rPr>
          <w:lang w:eastAsia="zh-TW"/>
        </w:rPr>
        <w:t xml:space="preserve"> 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執行資料清除</w:t>
      </w:r>
      <w:r>
        <w:rPr>
          <w:lang w:eastAsia="zh-TW"/>
        </w:rPr>
        <w:t>：當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Blue</w:t>
      </w:r>
      <w:r>
        <w:rPr>
          <w:lang w:eastAsia="zh-TW"/>
        </w:rPr>
        <w:t xml:space="preserve"> </w:t>
      </w:r>
      <w:r>
        <w:rPr>
          <w:lang w:eastAsia="zh-TW"/>
        </w:rPr>
        <w:t>執行完成後，其佔用的堆疊空間會被</w:t>
      </w:r>
      <w:r>
        <w:rPr>
          <w:b/>
          <w:lang w:eastAsia="zh-TW"/>
        </w:rPr>
        <w:t>彈出</w:t>
      </w:r>
      <w:r w:rsidR="000746E5"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Pop</w:t>
      </w:r>
      <w:r w:rsidR="000746E5">
        <w:rPr>
          <w:rFonts w:ascii="新細明體" w:eastAsia="新細明體" w:hAnsi="新細明體" w:hint="eastAsia"/>
          <w:b/>
          <w:lang w:eastAsia="zh-TW"/>
        </w:rPr>
        <w:t>),</w:t>
      </w:r>
      <w:r w:rsidR="000746E5">
        <w:rPr>
          <w:rFonts w:ascii="新細明體" w:eastAsia="新細明體" w:hAnsi="新細明體"/>
          <w:b/>
          <w:lang w:eastAsia="zh-TW"/>
        </w:rPr>
        <w:t xml:space="preserve"> </w:t>
      </w:r>
      <w:r>
        <w:rPr>
          <w:lang w:eastAsia="zh-TW"/>
        </w:rPr>
        <w:t>釋放記憶體。</w:t>
      </w:r>
    </w:p>
    <w:p w:rsidR="00993D22" w:rsidRDefault="00267A9A" w:rsidP="00D274C2">
      <w:pPr>
        <w:spacing w:after="0" w:line="320" w:lineRule="exact"/>
        <w:ind w:left="220" w:hangingChars="100" w:hanging="220"/>
      </w:pPr>
      <w:r>
        <w:t>3.</w:t>
      </w:r>
      <w:r>
        <w:rPr>
          <w:b/>
        </w:rPr>
        <w:t>最後一個指示保留在頂端</w:t>
      </w:r>
      <w:r>
        <w:t>：堆疊頂端（</w:t>
      </w:r>
      <w:r>
        <w:t>Top of Stack</w:t>
      </w:r>
      <w:r>
        <w:t>）會保留</w:t>
      </w:r>
      <w:r>
        <w:t xml:space="preserve"> </w:t>
      </w:r>
      <w:r>
        <w:rPr>
          <w:b/>
        </w:rPr>
        <w:t>最後一個未完成的函式呼叫的返回地址</w:t>
      </w:r>
      <w:r>
        <w:t>，以便執行完</w:t>
      </w:r>
      <w:r>
        <w:t xml:space="preserve"> </w:t>
      </w:r>
      <w:r>
        <w:rPr>
          <w:rFonts w:ascii="Courier" w:hAnsi="Courier"/>
        </w:rPr>
        <w:t>Blue</w:t>
      </w:r>
      <w:r>
        <w:t xml:space="preserve"> </w:t>
      </w:r>
      <w:r>
        <w:t>後能正確返回到</w:t>
      </w:r>
      <w:r>
        <w:t xml:space="preserve"> </w:t>
      </w:r>
      <w:r>
        <w:rPr>
          <w:rFonts w:ascii="Courier" w:hAnsi="Courier"/>
        </w:rPr>
        <w:t>Red</w:t>
      </w:r>
      <w:r>
        <w:t xml:space="preserve"> </w:t>
      </w:r>
      <w:r>
        <w:t>的執行位置。</w:t>
      </w:r>
    </w:p>
    <w:p w:rsidR="00993D22" w:rsidRDefault="00993D22" w:rsidP="00D274C2">
      <w:pPr>
        <w:spacing w:after="0" w:line="320" w:lineRule="exact"/>
      </w:pPr>
    </w:p>
    <w:p w:rsidR="000746E5" w:rsidRDefault="000746E5" w:rsidP="00D274C2">
      <w:pPr>
        <w:spacing w:after="0" w:line="320" w:lineRule="exact"/>
      </w:pPr>
    </w:p>
    <w:p w:rsidR="002676C4" w:rsidRDefault="002676C4" w:rsidP="00D274C2">
      <w:pPr>
        <w:spacing w:after="0" w:line="320" w:lineRule="exact"/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</w:pPr>
      <w:r>
        <w:t>你執行了下列程式碼：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a = 10;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b = 20;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c = 30;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result = 0;</w:t>
      </w:r>
    </w:p>
    <w:p w:rsidR="005728C5" w:rsidRDefault="005728C5" w:rsidP="00D274C2">
      <w:pPr>
        <w:spacing w:after="0" w:line="320" w:lineRule="exact"/>
        <w:rPr>
          <w:rFonts w:ascii="Courier" w:hAnsi="Courier"/>
        </w:rPr>
      </w:pPr>
    </w:p>
    <w:p w:rsidR="005728C5" w:rsidRPr="00F451FD" w:rsidRDefault="00267A9A" w:rsidP="00D274C2">
      <w:pPr>
        <w:spacing w:after="0" w:line="320" w:lineRule="exact"/>
        <w:rPr>
          <w:rFonts w:ascii="Courier" w:hAnsi="Courier"/>
          <w:color w:val="3333FF"/>
        </w:rPr>
      </w:pPr>
      <w:r>
        <w:rPr>
          <w:rFonts w:ascii="Courier" w:hAnsi="Courier"/>
        </w:rPr>
        <w:t>if (a &lt;= b || c &gt; a)</w:t>
      </w:r>
      <w:r w:rsidR="00F451FD">
        <w:rPr>
          <w:rFonts w:ascii="Courier" w:hAnsi="Courier"/>
        </w:rPr>
        <w:t xml:space="preserve">   </w:t>
      </w:r>
      <w:r w:rsidR="00F5203D">
        <w:rPr>
          <w:rFonts w:ascii="Courier" w:hAnsi="Courier"/>
          <w:color w:val="3333FF"/>
        </w:rPr>
        <w:t>//</w:t>
      </w:r>
      <w:r w:rsidR="00F451FD" w:rsidRPr="00F451FD">
        <w:rPr>
          <w:rFonts w:ascii="Courier" w:hAnsi="Courier"/>
          <w:color w:val="3333FF"/>
        </w:rPr>
        <w:t xml:space="preserve"> a=10 &lt;= b</w:t>
      </w:r>
      <w:r w:rsidR="00F451FD">
        <w:rPr>
          <w:rFonts w:ascii="Courier" w:hAnsi="Courier"/>
          <w:color w:val="3333FF"/>
        </w:rPr>
        <w:t xml:space="preserve"> </w:t>
      </w:r>
      <w:r w:rsidR="00F451FD">
        <w:rPr>
          <w:rFonts w:ascii="微軟正黑體" w:eastAsia="微軟正黑體" w:hAnsi="微軟正黑體" w:cs="微軟正黑體" w:hint="eastAsia"/>
          <w:color w:val="3333FF"/>
          <w:lang w:eastAsia="zh-TW"/>
        </w:rPr>
        <w:t>條件符合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10;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else</w:t>
      </w:r>
      <w:proofErr w:type="gramEnd"/>
      <w:r>
        <w:rPr>
          <w:rFonts w:ascii="Courier" w:hAnsi="Courier"/>
        </w:rPr>
        <w:t xml:space="preserve"> if (a &lt;= b || c &lt;= a)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20;</w:t>
      </w:r>
    </w:p>
    <w:p w:rsidR="005728C5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else</w:t>
      </w:r>
      <w:proofErr w:type="gramEnd"/>
    </w:p>
    <w:p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30;</w:t>
      </w:r>
    </w:p>
    <w:p w:rsidR="005728C5" w:rsidRDefault="005728C5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</w:t>
      </w:r>
      <w:r>
        <w:rPr>
          <w:lang w:eastAsia="zh-TW"/>
        </w:rPr>
        <w:t xml:space="preserve">result </w:t>
      </w:r>
      <w:r>
        <w:rPr>
          <w:lang w:eastAsia="zh-TW"/>
        </w:rPr>
        <w:t>的值為何？</w:t>
      </w:r>
    </w:p>
    <w:p w:rsidR="00993D22" w:rsidRDefault="00267A9A" w:rsidP="00D274C2">
      <w:pPr>
        <w:spacing w:after="0" w:line="320" w:lineRule="exact"/>
      </w:pPr>
      <w:r>
        <w:rPr>
          <w:b/>
          <w:lang w:eastAsia="zh-TW"/>
        </w:rPr>
        <w:t>選項：</w:t>
      </w:r>
      <w:r>
        <w:t>A. 0</w:t>
      </w:r>
      <w:r w:rsidR="005728C5">
        <w:t xml:space="preserve">      </w:t>
      </w:r>
      <w:r>
        <w:rPr>
          <w:b/>
          <w:color w:val="008000"/>
        </w:rPr>
        <w:t>B. 10</w:t>
      </w:r>
      <w:r w:rsidR="005728C5">
        <w:rPr>
          <w:b/>
          <w:color w:val="008000"/>
        </w:rPr>
        <w:t xml:space="preserve">      </w:t>
      </w:r>
      <w:r>
        <w:t>C. 20</w:t>
      </w:r>
      <w:r w:rsidR="005728C5">
        <w:t xml:space="preserve">      </w:t>
      </w:r>
      <w:r>
        <w:t>D. 30</w:t>
      </w:r>
    </w:p>
    <w:p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993D22" w:rsidRPr="00700ECA" w:rsidRDefault="00267A9A" w:rsidP="007A47CD">
      <w:pPr>
        <w:spacing w:after="0" w:line="320" w:lineRule="exact"/>
        <w:rPr>
          <w:rFonts w:eastAsia="新細明體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="00F451FD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B</w:t>
      </w:r>
      <w:r>
        <w:rPr>
          <w:b/>
          <w:lang w:eastAsia="zh-TW"/>
        </w:rPr>
        <w:t xml:space="preserve">. </w:t>
      </w:r>
      <w:proofErr w:type="gramStart"/>
      <w:r w:rsidRPr="00700ECA">
        <w:rPr>
          <w:rFonts w:ascii="Courier" w:hAnsi="Courier"/>
          <w:color w:val="0000FF"/>
          <w:lang w:eastAsia="zh-TW"/>
        </w:rPr>
        <w:t>10</w:t>
      </w:r>
      <w:r w:rsidR="00700ECA">
        <w:rPr>
          <w:rFonts w:ascii="Courier" w:hAnsi="Courier"/>
          <w:color w:val="0000FF"/>
          <w:lang w:eastAsia="zh-TW"/>
        </w:rPr>
        <w:t xml:space="preserve">  </w:t>
      </w:r>
      <w:r w:rsidR="00F5203D">
        <w:rPr>
          <w:rFonts w:eastAsia="新細明體" w:hint="eastAsia"/>
          <w:lang w:eastAsia="zh-TW"/>
        </w:rPr>
        <w:t>/</w:t>
      </w:r>
      <w:proofErr w:type="gramEnd"/>
      <w:r w:rsidR="00F5203D">
        <w:rPr>
          <w:rFonts w:eastAsia="新細明體" w:hint="eastAsia"/>
          <w:lang w:eastAsia="zh-TW"/>
        </w:rPr>
        <w:t>/</w:t>
      </w:r>
      <w:r>
        <w:rPr>
          <w:lang w:eastAsia="zh-TW"/>
        </w:rPr>
        <w:t>因第一個條件成立，直接賦</w:t>
      </w:r>
      <w:r>
        <w:rPr>
          <w:rFonts w:ascii="微軟正黑體" w:eastAsia="微軟正黑體" w:hAnsi="微軟正黑體" w:cs="微軟正黑體" w:hint="eastAsia"/>
          <w:lang w:eastAsia="zh-TW"/>
        </w:rPr>
        <w:t>值</w:t>
      </w:r>
      <w:r>
        <w:rPr>
          <w:rFonts w:ascii="MS Gothic" w:eastAsia="MS Gothic" w:hAnsi="MS Gothic" w:cs="MS Gothic" w:hint="eastAsia"/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10</w:t>
      </w:r>
      <w:r w:rsidR="00700ECA">
        <w:rPr>
          <w:lang w:eastAsia="zh-TW"/>
        </w:rPr>
        <w:t>，後續條件不執行。</w:t>
      </w: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:rsidR="00F451FD" w:rsidRPr="00F451FD" w:rsidRDefault="00F451FD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你執行了下列程式碼：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a = 10;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b = 20;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c = 30;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result = 0;</w:t>
      </w:r>
    </w:p>
    <w:p w:rsidR="00BD73A6" w:rsidRDefault="00BD73A6" w:rsidP="00D274C2">
      <w:pPr>
        <w:spacing w:after="0" w:line="320" w:lineRule="exact"/>
        <w:rPr>
          <w:rFonts w:ascii="Courier" w:hAnsi="Courier"/>
        </w:rPr>
      </w:pP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(a &lt;= b &amp;&amp; c &lt;= a)</w:t>
      </w:r>
      <w:r w:rsidR="00BD73A6">
        <w:rPr>
          <w:rFonts w:ascii="新細明體" w:eastAsia="新細明體" w:hAnsi="新細明體" w:hint="eastAsia"/>
          <w:lang w:eastAsia="zh-TW"/>
        </w:rPr>
        <w:t xml:space="preserve">  </w:t>
      </w:r>
      <w:r w:rsidR="00BD73A6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CA329E">
        <w:rPr>
          <w:rFonts w:ascii="新細明體" w:eastAsia="新細明體" w:hAnsi="新細明體" w:hint="eastAsia"/>
          <w:color w:val="3333FF"/>
          <w:lang w:eastAsia="zh-TW"/>
        </w:rPr>
        <w:t xml:space="preserve">       </w:t>
      </w:r>
      <w:r w:rsidR="00CA329E">
        <w:rPr>
          <w:rFonts w:ascii="新細明體" w:eastAsia="新細明體" w:hAnsi="新細明體"/>
          <w:color w:val="3333FF"/>
          <w:lang w:eastAsia="zh-TW"/>
        </w:rPr>
        <w:t xml:space="preserve">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BD73A6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BD73A6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c=30</w:t>
      </w:r>
      <w:r w:rsidR="00BD73A6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&gt;</w:t>
      </w:r>
      <w:r w:rsidR="00CA329E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a=10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不符合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10;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 if (a &lt;= b &amp;&amp; b &gt;= c)</w:t>
      </w:r>
      <w:r w:rsidR="00CA329E">
        <w:rPr>
          <w:rFonts w:ascii="新細明體" w:eastAsia="新細明體" w:hAnsi="新細明體" w:hint="eastAsia"/>
          <w:lang w:eastAsia="zh-TW"/>
        </w:rPr>
        <w:t xml:space="preserve">  </w:t>
      </w:r>
      <w:r w:rsidR="00CA329E">
        <w:rPr>
          <w:rFonts w:ascii="新細明體" w:eastAsia="新細明體" w:hAnsi="新細明體"/>
          <w:lang w:eastAsia="zh-TW"/>
        </w:rPr>
        <w:t xml:space="preserve">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CA329E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CA329E">
        <w:rPr>
          <w:rFonts w:ascii="新細明體" w:eastAsia="新細明體" w:hAnsi="新細明體"/>
          <w:color w:val="3333FF"/>
          <w:lang w:eastAsia="zh-TW"/>
        </w:rPr>
        <w:t>b</w:t>
      </w:r>
      <w:r w:rsidR="00CA329E">
        <w:rPr>
          <w:rFonts w:ascii="新細明體" w:eastAsia="新細明體" w:hAnsi="新細明體" w:hint="eastAsia"/>
          <w:color w:val="3333FF"/>
          <w:lang w:eastAsia="zh-TW"/>
        </w:rPr>
        <w:t xml:space="preserve">=20  </w:t>
      </w:r>
      <w:r w:rsidR="00CA329E">
        <w:rPr>
          <w:rFonts w:ascii="新細明體" w:eastAsia="新細明體" w:hAnsi="新細明體"/>
          <w:color w:val="3333FF"/>
          <w:lang w:eastAsia="zh-TW"/>
        </w:rPr>
        <w:t xml:space="preserve">&lt;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c=30</w:t>
      </w:r>
      <w:r w:rsidR="00CA329E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</w:t>
      </w:r>
      <w:r w:rsid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不符合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20;</w:t>
      </w:r>
    </w:p>
    <w:p w:rsidR="00BD73A6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else</w:t>
      </w:r>
      <w:proofErr w:type="gramEnd"/>
    </w:p>
    <w:p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result</w:t>
      </w:r>
      <w:proofErr w:type="gramEnd"/>
      <w:r>
        <w:rPr>
          <w:rFonts w:ascii="Courier" w:hAnsi="Courier"/>
        </w:rPr>
        <w:t xml:space="preserve"> = 30;</w:t>
      </w:r>
    </w:p>
    <w:p w:rsidR="00BD73A6" w:rsidRDefault="00BD73A6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</w:t>
      </w:r>
      <w:r>
        <w:rPr>
          <w:lang w:eastAsia="zh-TW"/>
        </w:rPr>
        <w:t xml:space="preserve">result </w:t>
      </w:r>
      <w:r>
        <w:rPr>
          <w:lang w:eastAsia="zh-TW"/>
        </w:rPr>
        <w:t>的值為何？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</w:pPr>
      <w:r>
        <w:t>A. 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t>B. 10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t>C. 20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b/>
          <w:color w:val="008000"/>
        </w:rPr>
        <w:t>D. 30</w:t>
      </w:r>
    </w:p>
    <w:p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993D22" w:rsidRDefault="00FC45F9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正確答案</w:t>
      </w:r>
      <w:r w:rsidR="00CA329E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 w:rsidRPr="00700ECA">
        <w:rPr>
          <w:color w:val="0000FF"/>
          <w:lang w:eastAsia="zh-TW"/>
        </w:rPr>
        <w:t xml:space="preserve">D. </w:t>
      </w:r>
      <w:proofErr w:type="gramStart"/>
      <w:r w:rsidR="00267A9A" w:rsidRPr="00700ECA">
        <w:rPr>
          <w:rFonts w:ascii="Courier" w:hAnsi="Courier"/>
          <w:color w:val="0000FF"/>
          <w:lang w:eastAsia="zh-TW"/>
        </w:rPr>
        <w:t>30</w:t>
      </w:r>
      <w:r w:rsidR="00267A9A" w:rsidRPr="00700ECA">
        <w:rPr>
          <w:lang w:eastAsia="zh-TW"/>
        </w:rPr>
        <w:t xml:space="preserve"> </w:t>
      </w:r>
      <w:r w:rsidR="00700ECA">
        <w:rPr>
          <w:rFonts w:ascii="新細明體" w:eastAsia="新細明體" w:hAnsi="新細明體" w:hint="eastAsia"/>
          <w:lang w:eastAsia="zh-TW"/>
        </w:rPr>
        <w:t xml:space="preserve"> </w:t>
      </w:r>
      <w:r w:rsidR="00F5203D">
        <w:rPr>
          <w:rFonts w:ascii="新細明體" w:eastAsia="新細明體" w:hAnsi="新細明體" w:hint="eastAsia"/>
          <w:lang w:eastAsia="zh-TW"/>
        </w:rPr>
        <w:t>/</w:t>
      </w:r>
      <w:proofErr w:type="gramEnd"/>
      <w:r w:rsidR="00F5203D">
        <w:rPr>
          <w:rFonts w:ascii="新細明體" w:eastAsia="新細明體" w:hAnsi="新細明體" w:hint="eastAsia"/>
          <w:lang w:eastAsia="zh-TW"/>
        </w:rPr>
        <w:t>/</w:t>
      </w:r>
      <w:r w:rsidR="00267A9A">
        <w:rPr>
          <w:lang w:eastAsia="zh-TW"/>
        </w:rPr>
        <w:t>因前兩個條件判斷皆為假，執行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else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分支，將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result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賦</w:t>
      </w:r>
      <w:r w:rsidR="00267A9A">
        <w:rPr>
          <w:rFonts w:ascii="微軟正黑體" w:eastAsia="微軟正黑體" w:hAnsi="微軟正黑體" w:cs="微軟正黑體" w:hint="eastAsia"/>
          <w:lang w:eastAsia="zh-TW"/>
        </w:rPr>
        <w:t>值</w:t>
      </w:r>
      <w:r w:rsidR="00267A9A">
        <w:rPr>
          <w:rFonts w:ascii="MS Gothic" w:eastAsia="MS Gothic" w:hAnsi="MS Gothic" w:cs="MS Gothic" w:hint="eastAsia"/>
          <w:lang w:eastAsia="zh-TW"/>
        </w:rPr>
        <w:t>為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30</w:t>
      </w:r>
      <w:r w:rsidR="00267A9A">
        <w:rPr>
          <w:lang w:eastAsia="zh-TW"/>
        </w:rPr>
        <w:t>。</w:t>
      </w:r>
      <w:r w:rsidR="00267A9A">
        <w:rPr>
          <w:lang w:eastAsia="zh-TW"/>
        </w:rPr>
        <w:t>​</w:t>
      </w:r>
    </w:p>
    <w:p w:rsidR="00CA329E" w:rsidRDefault="00CA329E" w:rsidP="00D274C2">
      <w:pPr>
        <w:spacing w:after="0" w:line="320" w:lineRule="exact"/>
        <w:rPr>
          <w:rFonts w:eastAsia="新細明體"/>
          <w:lang w:eastAsia="zh-TW"/>
        </w:rPr>
      </w:pPr>
    </w:p>
    <w:p w:rsidR="002676C4" w:rsidRP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:rsidR="00CA329E" w:rsidRDefault="00CA329E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在例外狀況處理常式中，</w:t>
      </w:r>
      <w:r>
        <w:rPr>
          <w:lang w:eastAsia="zh-TW"/>
        </w:rPr>
        <w:t xml:space="preserve">catch </w:t>
      </w:r>
      <w:r>
        <w:rPr>
          <w:lang w:eastAsia="zh-TW"/>
        </w:rPr>
        <w:t>區段的用途為何？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不論是否擲回例外狀況都執行程式碼</w:t>
      </w:r>
      <w:proofErr w:type="gramStart"/>
      <w:r w:rsidR="005424A3">
        <w:rPr>
          <w:rFonts w:ascii="新細明體" w:eastAsia="新細明體" w:hAnsi="新細明體" w:hint="eastAsia"/>
          <w:lang w:eastAsia="zh-TW"/>
        </w:rPr>
        <w:t xml:space="preserve">　　</w:t>
      </w:r>
      <w:r w:rsidR="005424A3" w:rsidRPr="005424A3">
        <w:rPr>
          <w:rFonts w:ascii="新細明體" w:eastAsia="新細明體" w:hAnsi="新細明體" w:hint="eastAsia"/>
          <w:color w:val="3333FF"/>
          <w:lang w:eastAsia="zh-TW"/>
        </w:rPr>
        <w:t>＃</w:t>
      </w:r>
      <w:proofErr w:type="gramEnd"/>
      <w:r w:rsidR="007E5A70" w:rsidRPr="007E5A70">
        <w:rPr>
          <w:rFonts w:ascii="新細明體" w:eastAsia="新細明體" w:hAnsi="新細明體" w:hint="eastAsia"/>
          <w:color w:val="3333FF"/>
          <w:lang w:eastAsia="zh-TW"/>
        </w:rPr>
        <w:t>catch 只有在異常被 throw 時才執行，h 區段不會觸發。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只有在擲回例外狀況時才執行程式碼</w:t>
      </w:r>
    </w:p>
    <w:p w:rsidR="00993D22" w:rsidRPr="007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跳出錯誤處理常式</w:t>
      </w:r>
      <w:r w:rsidR="007E5A70">
        <w:rPr>
          <w:rFonts w:ascii="新細明體" w:eastAsia="新細明體" w:hAnsi="新細明體" w:hint="eastAsia"/>
          <w:lang w:eastAsia="zh-TW"/>
        </w:rPr>
        <w:t xml:space="preserve">              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7E5A70" w:rsidRPr="007E5A70">
        <w:rPr>
          <w:rFonts w:ascii="Courier" w:hAnsi="Courier"/>
          <w:color w:val="3333FF"/>
          <w:lang w:eastAsia="zh-TW"/>
        </w:rPr>
        <w:t xml:space="preserve"> catch</w:t>
      </w:r>
      <w:r w:rsidR="007E5A70" w:rsidRPr="007E5A70">
        <w:rPr>
          <w:color w:val="3333FF"/>
          <w:lang w:eastAsia="zh-TW"/>
        </w:rPr>
        <w:t xml:space="preserve"> </w:t>
      </w:r>
      <w:r w:rsidR="007E5A70" w:rsidRPr="007E5A70">
        <w:rPr>
          <w:color w:val="3333FF"/>
          <w:lang w:eastAsia="zh-TW"/>
        </w:rPr>
        <w:t>的功能是「處理異常」，而非「跳出」異常處理流程</w:t>
      </w:r>
    </w:p>
    <w:p w:rsidR="007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結束應用程式的執行作業</w:t>
      </w:r>
      <w:r w:rsidR="007E5A70">
        <w:rPr>
          <w:rFonts w:eastAsia="新細明體" w:hint="eastAsia"/>
          <w:lang w:eastAsia="zh-TW"/>
        </w:rPr>
        <w:t xml:space="preserve">    </w:t>
      </w:r>
    </w:p>
    <w:p w:rsidR="00993D22" w:rsidRPr="007E5A70" w:rsidRDefault="00F5203D" w:rsidP="00D274C2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//</w:t>
      </w:r>
      <w:r w:rsidR="007E5A70" w:rsidRPr="007E5A70">
        <w:rPr>
          <w:rFonts w:hint="eastAsia"/>
          <w:lang w:eastAsia="zh-TW"/>
        </w:rPr>
        <w:t xml:space="preserve"> </w:t>
      </w:r>
      <w:r w:rsidR="007E5A70" w:rsidRPr="007E5A70">
        <w:rPr>
          <w:rFonts w:eastAsia="新細明體" w:hint="eastAsia"/>
          <w:lang w:eastAsia="zh-TW"/>
        </w:rPr>
        <w:t xml:space="preserve">catch </w:t>
      </w:r>
      <w:r w:rsidR="007E5A70" w:rsidRPr="007E5A70">
        <w:rPr>
          <w:rFonts w:eastAsia="新細明體" w:hint="eastAsia"/>
          <w:lang w:eastAsia="zh-TW"/>
        </w:rPr>
        <w:t>只是處理異常，不會終止整體程式執行</w:t>
      </w:r>
      <w:r w:rsidR="007E5A70" w:rsidRPr="007E5A70">
        <w:rPr>
          <w:rFonts w:eastAsia="新細明體" w:hint="eastAsia"/>
          <w:lang w:eastAsia="zh-TW"/>
        </w:rPr>
        <w:t>(</w:t>
      </w:r>
      <w:r w:rsidR="007E5A70" w:rsidRPr="007E5A70">
        <w:rPr>
          <w:rFonts w:eastAsia="新細明體" w:hint="eastAsia"/>
          <w:lang w:eastAsia="zh-TW"/>
        </w:rPr>
        <w:t>除非在</w:t>
      </w:r>
      <w:r w:rsidR="007E5A70" w:rsidRPr="007E5A70">
        <w:rPr>
          <w:rFonts w:eastAsia="新細明體" w:hint="eastAsia"/>
          <w:lang w:eastAsia="zh-TW"/>
        </w:rPr>
        <w:t xml:space="preserve"> catch </w:t>
      </w:r>
      <w:r w:rsidR="007E5A70" w:rsidRPr="007E5A70">
        <w:rPr>
          <w:rFonts w:eastAsia="新細明體" w:hint="eastAsia"/>
          <w:lang w:eastAsia="zh-TW"/>
        </w:rPr>
        <w:t>中主動呼叫</w:t>
      </w:r>
      <w:r w:rsidR="007E5A70" w:rsidRPr="007E5A70">
        <w:rPr>
          <w:rFonts w:eastAsia="新細明體" w:hint="eastAsia"/>
          <w:lang w:eastAsia="zh-TW"/>
        </w:rPr>
        <w:t xml:space="preserve"> System.</w:t>
      </w:r>
      <w:proofErr w:type="gramStart"/>
      <w:r w:rsidR="007E5A70" w:rsidRPr="007E5A70">
        <w:rPr>
          <w:rFonts w:eastAsia="新細明體" w:hint="eastAsia"/>
          <w:lang w:eastAsia="zh-TW"/>
        </w:rPr>
        <w:t>exit(</w:t>
      </w:r>
      <w:proofErr w:type="gramEnd"/>
      <w:r w:rsidR="007E5A70" w:rsidRPr="007E5A70">
        <w:rPr>
          <w:rFonts w:eastAsia="新細明體" w:hint="eastAsia"/>
          <w:lang w:eastAsia="zh-TW"/>
        </w:rPr>
        <w:t>)</w:t>
      </w:r>
      <w:r w:rsidR="007E5A70" w:rsidRPr="007E5A70">
        <w:rPr>
          <w:rFonts w:eastAsia="新細明體"/>
          <w:lang w:eastAsia="zh-TW"/>
        </w:rPr>
        <w:t>)</w:t>
      </w:r>
    </w:p>
    <w:p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</w:p>
    <w:p w:rsidR="00993D22" w:rsidRDefault="00267A9A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proofErr w:type="gramStart"/>
      <w:r w:rsidR="00700ECA" w:rsidRPr="009D7871">
        <w:rPr>
          <w:b/>
          <w:color w:val="0000FF"/>
          <w:lang w:eastAsia="zh-TW"/>
        </w:rPr>
        <w:t>B</w:t>
      </w:r>
      <w:r w:rsidR="00700ECA" w:rsidRPr="009D7871">
        <w:rPr>
          <w:rFonts w:ascii="新細明體" w:eastAsia="新細明體" w:hAnsi="新細明體" w:hint="eastAsia"/>
          <w:b/>
          <w:color w:val="0000FF"/>
          <w:lang w:eastAsia="zh-TW"/>
        </w:rPr>
        <w:t xml:space="preserve"> </w:t>
      </w:r>
      <w:r w:rsidR="009D7871" w:rsidRPr="009D7871">
        <w:rPr>
          <w:b/>
          <w:color w:val="0000FF"/>
          <w:lang w:eastAsia="zh-TW"/>
        </w:rPr>
        <w:t>.</w:t>
      </w:r>
      <w:proofErr w:type="gramEnd"/>
      <w:r w:rsidR="009D7871" w:rsidRPr="009D7871">
        <w:rPr>
          <w:b/>
          <w:color w:val="0000FF"/>
          <w:lang w:eastAsia="zh-TW"/>
        </w:rPr>
        <w:t xml:space="preserve"> </w:t>
      </w:r>
      <w:r w:rsidR="009D7871" w:rsidRPr="009D7871">
        <w:rPr>
          <w:b/>
          <w:color w:val="0000FF"/>
          <w:lang w:eastAsia="zh-TW"/>
        </w:rPr>
        <w:t>只有在擲回例外狀況時才執行程式碼</w:t>
      </w:r>
      <w:r w:rsidRPr="009D7871">
        <w:rPr>
          <w:b/>
          <w:color w:val="0000FF"/>
          <w:lang w:eastAsia="zh-TW"/>
        </w:rPr>
        <w:t xml:space="preserve"> </w:t>
      </w:r>
    </w:p>
    <w:p w:rsidR="0017369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​</w:t>
      </w:r>
    </w:p>
    <w:p w:rsidR="00173698" w:rsidRDefault="00173698" w:rsidP="00D274C2">
      <w:pPr>
        <w:spacing w:after="0" w:line="320" w:lineRule="exact"/>
        <w:rPr>
          <w:rFonts w:eastAsia="新細明體"/>
          <w:lang w:eastAsia="zh-TW"/>
        </w:rPr>
      </w:pPr>
    </w:p>
    <w:p w:rsidR="002676C4" w:rsidRP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FC45F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:rsidR="00FC45F9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:rsidR="00993D22" w:rsidRDefault="00267A9A" w:rsidP="00D274C2">
      <w:pPr>
        <w:spacing w:after="0" w:line="320" w:lineRule="exact"/>
      </w:pPr>
      <w:r>
        <w:t>請選取正確的選項以完成程式碼：</w:t>
      </w:r>
    </w:p>
    <w:p w:rsidR="00FC45F9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_(</w:t>
      </w:r>
      <w:proofErr w:type="gramEnd"/>
      <w:r>
        <w:rPr>
          <w:rFonts w:ascii="Courier" w:hAnsi="Courier"/>
        </w:rPr>
        <w:t>Q1)_ _(Q2)_ _(Q3)_ );</w:t>
      </w:r>
    </w:p>
    <w:p w:rsidR="00FC45F9" w:rsidRDefault="00FC45F9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function</w:t>
      </w:r>
      <w:proofErr w:type="gramEnd"/>
      <w:r>
        <w:rPr>
          <w:rFonts w:ascii="Courier" w:hAnsi="Courier"/>
        </w:rPr>
        <w:t xml:space="preserve"> updateClock()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let</w:t>
      </w:r>
      <w:proofErr w:type="gramEnd"/>
      <w:r>
        <w:rPr>
          <w:rFonts w:ascii="Courier" w:hAnsi="Courier"/>
        </w:rPr>
        <w:t xml:space="preserve"> d = new Date();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"clock").innerHTML =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d.getHours(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d.getMinutes(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d.getSeconds(</w:t>
      </w:r>
      <w:proofErr w:type="gramEnd"/>
      <w:r>
        <w:rPr>
          <w:rFonts w:ascii="Courier" w:hAnsi="Courier"/>
        </w:rPr>
        <w:t>);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Q1</w:t>
      </w:r>
      <w:r>
        <w:rPr>
          <w:lang w:eastAsia="zh-TW"/>
        </w:rPr>
        <w:t>該寫入？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proofErr w:type="gramStart"/>
      <w:r>
        <w:rPr>
          <w:lang w:eastAsia="zh-TW"/>
        </w:rPr>
        <w:t>fetch(</w:t>
      </w:r>
      <w:proofErr w:type="gramEnd"/>
      <w:r w:rsidR="00F055A7">
        <w:rPr>
          <w:rFonts w:ascii="新細明體" w:eastAsia="新細明體" w:hAnsi="新細明體" w:hint="eastAsia"/>
          <w:lang w:eastAsia="zh-TW"/>
        </w:rPr>
        <w:t xml:space="preserve">              </w:t>
      </w:r>
      <w:r w:rsidR="00F5203D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用於從伺服器非同步取得資料的</w:t>
      </w:r>
      <w:r w:rsidR="00F055A7" w:rsidRPr="00F055A7">
        <w:rPr>
          <w:rFonts w:ascii="新細明體" w:eastAsia="新細明體" w:hAnsi="新細明體"/>
          <w:color w:val="0000FF"/>
          <w:lang w:eastAsia="zh-TW"/>
        </w:rPr>
        <w:t xml:space="preserve"> API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，與更新時間無關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 xml:space="preserve">B. </w:t>
      </w:r>
      <w:proofErr w:type="gramStart"/>
      <w:r>
        <w:rPr>
          <w:b/>
          <w:color w:val="008000"/>
        </w:rPr>
        <w:t>setInterval(</w:t>
      </w:r>
      <w:proofErr w:type="gramEnd"/>
      <w:r w:rsidR="00FC45F9">
        <w:rPr>
          <w:b/>
          <w:color w:val="008000"/>
        </w:rPr>
        <w:t xml:space="preserve">   </w:t>
      </w:r>
      <w:r w:rsidR="00F5203D">
        <w:rPr>
          <w:color w:val="0000FF"/>
        </w:rPr>
        <w:t>//</w:t>
      </w:r>
      <w:r w:rsidR="00F055A7" w:rsidRPr="00F055A7">
        <w:rPr>
          <w:color w:val="0000FF"/>
        </w:rPr>
        <w:t xml:space="preserve"> </w:t>
      </w:r>
      <w:r w:rsidR="00F055A7" w:rsidRPr="00F055A7">
        <w:rPr>
          <w:rFonts w:hint="eastAsia"/>
          <w:color w:val="0000FF"/>
        </w:rPr>
        <w:t>完整程式碼應為</w:t>
      </w:r>
      <w:r w:rsidR="00F055A7" w:rsidRPr="00F055A7">
        <w:rPr>
          <w:b/>
          <w:color w:val="008000"/>
        </w:rPr>
        <w:t>setInterval(updateClock, 1000)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>,</w:t>
      </w:r>
      <w:r w:rsidR="00F055A7">
        <w:rPr>
          <w:color w:val="0000FF"/>
        </w:rPr>
        <w:t xml:space="preserve"> 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 xml:space="preserve">每秒更新Clock </w:t>
      </w:r>
      <w:r w:rsidR="00F055A7">
        <w:rPr>
          <w:rFonts w:ascii="微軟正黑體" w:eastAsia="微軟正黑體" w:hAnsi="微軟正黑體" w:cs="微軟正黑體"/>
          <w:color w:val="0000FF"/>
          <w:lang w:eastAsia="zh-TW"/>
        </w:rPr>
        <w:t>1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>次</w:t>
      </w:r>
    </w:p>
    <w:p w:rsidR="00993D22" w:rsidRDefault="00267A9A" w:rsidP="00D274C2">
      <w:pPr>
        <w:spacing w:after="0" w:line="320" w:lineRule="exact"/>
      </w:pPr>
      <w:r>
        <w:t xml:space="preserve">C. </w:t>
      </w:r>
      <w:proofErr w:type="gramStart"/>
      <w:r>
        <w:t>setTimeout(</w:t>
      </w:r>
      <w:proofErr w:type="gramEnd"/>
      <w:r w:rsidR="00FC45F9">
        <w:t xml:space="preserve">     </w:t>
      </w:r>
      <w:r w:rsidR="00F5203D">
        <w:rPr>
          <w:color w:val="0000FF"/>
        </w:rPr>
        <w:t>//</w:t>
      </w:r>
      <w:r w:rsidR="00FC45F9" w:rsidRPr="00FC45F9">
        <w:rPr>
          <w:color w:val="0000FF"/>
          <w:lang w:eastAsia="zh-TW"/>
        </w:rPr>
        <w:t>setTimeout</w:t>
      </w:r>
      <w:r w:rsidR="00FC45F9" w:rsidRPr="00FC45F9">
        <w:rPr>
          <w:color w:val="0000FF"/>
          <w:lang w:eastAsia="zh-TW"/>
        </w:rPr>
        <w:t>只執行一次，所以不符合題目要求</w:t>
      </w:r>
    </w:p>
    <w:p w:rsidR="00993D22" w:rsidRDefault="00267A9A" w:rsidP="00D274C2">
      <w:pPr>
        <w:spacing w:after="0" w:line="320" w:lineRule="exact"/>
      </w:pPr>
      <w:r>
        <w:t xml:space="preserve">D. </w:t>
      </w:r>
      <w:r>
        <w:t>以上皆非</w:t>
      </w:r>
    </w:p>
    <w:p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993D22" w:rsidRDefault="00267A9A" w:rsidP="007A47CD">
      <w:pPr>
        <w:spacing w:after="0" w:line="320" w:lineRule="exact"/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題目核心需求</w:t>
      </w:r>
      <w:r w:rsidR="00F055A7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</w:rPr>
        <w:t>：</w:t>
      </w:r>
      <w:r>
        <w:rPr>
          <w:lang w:eastAsia="zh-TW"/>
        </w:rPr>
        <w:t>題目要求「每秒更新</w:t>
      </w:r>
      <w:r>
        <w:rPr>
          <w:lang w:eastAsia="zh-TW"/>
        </w:rPr>
        <w:t xml:space="preserve"> clock </w:t>
      </w:r>
      <w:r>
        <w:rPr>
          <w:lang w:eastAsia="zh-TW"/>
        </w:rPr>
        <w:t>元素一次」，</w:t>
      </w:r>
      <w:r>
        <w:rPr>
          <w:lang w:eastAsia="zh-TW"/>
        </w:rPr>
        <w:t xml:space="preserve">JavaScript </w:t>
      </w:r>
      <w:r>
        <w:rPr>
          <w:lang w:eastAsia="zh-TW"/>
        </w:rPr>
        <w:t>中處理「定期執行」</w:t>
      </w:r>
    </w:p>
    <w:p w:rsidR="00993D22" w:rsidRDefault="00267A9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9D7871">
        <w:rPr>
          <w:b/>
          <w:bCs/>
          <w:color w:val="0000FF"/>
        </w:rPr>
        <w:t>B</w:t>
      </w:r>
      <w:r w:rsidR="009D7871">
        <w:rPr>
          <w:rFonts w:ascii="新細明體" w:eastAsia="新細明體" w:hAnsi="新細明體" w:hint="eastAsia"/>
          <w:b/>
          <w:bCs/>
          <w:color w:val="0000FF"/>
          <w:lang w:eastAsia="zh-TW"/>
        </w:rPr>
        <w:t>.</w:t>
      </w:r>
      <w:r w:rsidR="009D7871" w:rsidRPr="009D7871">
        <w:rPr>
          <w:b/>
          <w:color w:val="008000"/>
        </w:rPr>
        <w:t xml:space="preserve"> </w:t>
      </w:r>
      <w:proofErr w:type="gramStart"/>
      <w:r w:rsidR="009D7871" w:rsidRPr="009D7871">
        <w:rPr>
          <w:b/>
          <w:color w:val="0000FF"/>
        </w:rPr>
        <w:t>setInterval(</w:t>
      </w:r>
      <w:proofErr w:type="gramEnd"/>
      <w:r w:rsidR="009D7871" w:rsidRPr="009D7871">
        <w:rPr>
          <w:b/>
          <w:color w:val="0000FF"/>
        </w:rPr>
        <w:t xml:space="preserve"> </w:t>
      </w:r>
      <w:r w:rsidR="00700ECA">
        <w:rPr>
          <w:rFonts w:ascii="新細明體" w:eastAsia="新細明體" w:hAnsi="新細明體" w:hint="eastAsia"/>
          <w:b/>
          <w:bCs/>
          <w:lang w:eastAsia="zh-TW"/>
        </w:rPr>
        <w:t xml:space="preserve">  </w:t>
      </w:r>
      <w:r w:rsidR="009D7871" w:rsidRPr="009D7871">
        <w:rPr>
          <w:rFonts w:ascii="新細明體" w:eastAsia="新細明體" w:hAnsi="新細明體"/>
          <w:bCs/>
          <w:lang w:eastAsia="zh-TW"/>
        </w:rPr>
        <w:t>//</w:t>
      </w:r>
      <w:r>
        <w:t>因為</w:t>
      </w:r>
      <w:r>
        <w:t xml:space="preserve"> </w:t>
      </w:r>
      <w:r>
        <w:rPr>
          <w:rFonts w:ascii="Courier" w:hAnsi="Courier"/>
        </w:rPr>
        <w:t>setInterval()</w:t>
      </w:r>
      <w:r>
        <w:t xml:space="preserve"> </w:t>
      </w:r>
      <w:r>
        <w:t>是唯一能實現「每秒重複執行」的語法，符合題目需求。</w:t>
      </w:r>
    </w:p>
    <w:p w:rsidR="00F055A7" w:rsidRDefault="00F055A7" w:rsidP="00D274C2">
      <w:pPr>
        <w:spacing w:after="0" w:line="320" w:lineRule="exact"/>
      </w:pPr>
    </w:p>
    <w:p w:rsidR="002676C4" w:rsidRDefault="002676C4" w:rsidP="00D274C2">
      <w:pPr>
        <w:spacing w:after="0" w:line="320" w:lineRule="exact"/>
      </w:pPr>
    </w:p>
    <w:p w:rsidR="002676C4" w:rsidRDefault="002676C4" w:rsidP="00D274C2">
      <w:pPr>
        <w:spacing w:after="0" w:line="320" w:lineRule="exact"/>
      </w:pPr>
    </w:p>
    <w:p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:rsidR="00194A38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:rsidR="00194A38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:rsidR="00993D22" w:rsidRDefault="00267A9A" w:rsidP="00D274C2">
      <w:pPr>
        <w:spacing w:after="0" w:line="320" w:lineRule="exact"/>
      </w:pPr>
      <w:r>
        <w:t>請選取正確的選項以完成程式碼：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_(</w:t>
      </w:r>
      <w:proofErr w:type="gramEnd"/>
      <w:r>
        <w:rPr>
          <w:rFonts w:ascii="Courier" w:hAnsi="Courier"/>
        </w:rPr>
        <w:t>Q1)_ _(Q2)_ _(Q3)_ );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function</w:t>
      </w:r>
      <w:proofErr w:type="gramEnd"/>
      <w:r>
        <w:rPr>
          <w:rFonts w:ascii="Courier" w:hAnsi="Courier"/>
        </w:rPr>
        <w:t xml:space="preserve"> updateClock()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let</w:t>
      </w:r>
      <w:proofErr w:type="gramEnd"/>
      <w:r>
        <w:rPr>
          <w:rFonts w:ascii="Courier" w:hAnsi="Courier"/>
        </w:rPr>
        <w:t xml:space="preserve"> d = new Date();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"clock").innerHTML =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d.getHours(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d.getMinutes(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d.getSeconds(</w:t>
      </w:r>
      <w:proofErr w:type="gramEnd"/>
      <w:r>
        <w:rPr>
          <w:rFonts w:ascii="Courier" w:hAnsi="Courier"/>
        </w:rPr>
        <w:t>);</w:t>
      </w:r>
    </w:p>
    <w:p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194A38" w:rsidRDefault="00194A38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t>Q2</w:t>
      </w:r>
      <w:r>
        <w:t>該寫入？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updateClock</w:t>
      </w:r>
      <w:r w:rsidR="00F055A7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</w:t>
      </w:r>
      <w:r w:rsidR="00F5203D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setInterval的引數是</w:t>
      </w:r>
      <w:r w:rsidR="00F055A7" w:rsidRPr="00F055A7">
        <w:rPr>
          <w:rFonts w:ascii="新細明體" w:eastAsia="新細明體" w:hAnsi="新細明體" w:hint="eastAsia"/>
          <w:b/>
          <w:color w:val="0000FF"/>
          <w:lang w:eastAsia="zh-TW"/>
        </w:rPr>
        <w:t>函式名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，而不是呼叫函式</w:t>
      </w:r>
    </w:p>
    <w:p w:rsidR="00993D22" w:rsidRDefault="00267A9A" w:rsidP="00D274C2">
      <w:pPr>
        <w:spacing w:after="0" w:line="320" w:lineRule="exact"/>
      </w:pPr>
      <w:r>
        <w:t xml:space="preserve">B. </w:t>
      </w:r>
      <w:proofErr w:type="gramStart"/>
      <w:r>
        <w:t>updateClock(</w:t>
      </w:r>
      <w:proofErr w:type="gramEnd"/>
      <w:r>
        <w:t>),</w:t>
      </w:r>
    </w:p>
    <w:p w:rsidR="00993D22" w:rsidRDefault="00267A9A" w:rsidP="00D274C2">
      <w:pPr>
        <w:spacing w:after="0" w:line="320" w:lineRule="exact"/>
      </w:pPr>
      <w:r>
        <w:t xml:space="preserve">C. </w:t>
      </w:r>
      <w:proofErr w:type="gramStart"/>
      <w:r>
        <w:t>updatedClock(</w:t>
      </w:r>
      <w:proofErr w:type="gramEnd"/>
      <w:r>
        <w:t>),</w:t>
      </w:r>
    </w:p>
    <w:p w:rsidR="00993D22" w:rsidRDefault="00267A9A" w:rsidP="00D274C2">
      <w:pPr>
        <w:spacing w:after="0" w:line="320" w:lineRule="exact"/>
      </w:pPr>
      <w:r>
        <w:t>D. updatedClock,</w:t>
      </w:r>
      <w:r w:rsidR="00F055A7">
        <w:t xml:space="preserve">    </w:t>
      </w:r>
      <w:r w:rsidR="00F055A7">
        <w:rPr>
          <w:rFonts w:ascii="新細明體" w:eastAsia="新細明體" w:hAnsi="新細明體" w:hint="eastAsia"/>
          <w:lang w:eastAsia="zh-TW"/>
        </w:rPr>
        <w:t xml:space="preserve"> </w:t>
      </w:r>
      <w:r w:rsidR="00F055A7">
        <w:t xml:space="preserve"> </w:t>
      </w:r>
      <w:r w:rsidR="00F5203D">
        <w:rPr>
          <w:color w:val="0000FF"/>
        </w:rPr>
        <w:t>//</w:t>
      </w:r>
      <w:r w:rsidR="00F055A7" w:rsidRPr="00F055A7">
        <w:rPr>
          <w:rFonts w:hint="eastAsia"/>
          <w:color w:val="0000FF"/>
        </w:rPr>
        <w:t>拼寫錯誤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題目核心要點</w:t>
      </w:r>
    </w:p>
    <w:p w:rsidR="00993D22" w:rsidRPr="00700ECA" w:rsidRDefault="00700ECA" w:rsidP="00D274C2">
      <w:pPr>
        <w:spacing w:after="0" w:line="320" w:lineRule="exact"/>
        <w:rPr>
          <w:rFonts w:ascii="Courier" w:hAnsi="Courier"/>
        </w:rPr>
      </w:pPr>
      <w:r w:rsidRPr="00700ECA">
        <w:rPr>
          <w:rFonts w:ascii="Courier" w:hAnsi="Courier" w:hint="eastAsia"/>
        </w:rPr>
        <w:t>1</w:t>
      </w:r>
      <w:r w:rsidR="00267A9A" w:rsidRPr="00700ECA">
        <w:rPr>
          <w:rFonts w:ascii="Courier" w:hAnsi="Courier"/>
        </w:rPr>
        <w:t xml:space="preserve">. </w:t>
      </w:r>
      <w:r w:rsidR="00267A9A" w:rsidRPr="00700ECA">
        <w:rPr>
          <w:rFonts w:ascii="Courier" w:hAnsi="Courier"/>
        </w:rPr>
        <w:t>語法結構：</w:t>
      </w:r>
      <w:proofErr w:type="gramStart"/>
      <w:r w:rsidR="00267A9A">
        <w:rPr>
          <w:rFonts w:ascii="Courier" w:hAnsi="Courier"/>
        </w:rPr>
        <w:t>setInterval(</w:t>
      </w:r>
      <w:proofErr w:type="gramEnd"/>
      <w:r w:rsidR="00267A9A">
        <w:rPr>
          <w:rFonts w:ascii="Courier" w:hAnsi="Courier"/>
        </w:rPr>
        <w:t xml:space="preserve"> Function, Interval )</w:t>
      </w:r>
      <w:r w:rsidR="00267A9A" w:rsidRPr="00700ECA">
        <w:rPr>
          <w:rFonts w:ascii="Courier" w:hAnsi="Courier"/>
        </w:rPr>
        <w:t>，其中：</w:t>
      </w:r>
      <w:r w:rsidR="00267A9A" w:rsidRPr="00700ECA">
        <w:rPr>
          <w:rFonts w:ascii="Courier" w:hAnsi="Courier"/>
        </w:rPr>
        <w:t xml:space="preserve"> </w:t>
      </w:r>
      <w:r w:rsidR="00267A9A">
        <w:rPr>
          <w:rFonts w:ascii="Courier" w:hAnsi="Courier"/>
        </w:rPr>
        <w:t>Function</w:t>
      </w:r>
      <w:r w:rsidR="00267A9A" w:rsidRPr="00700ECA">
        <w:rPr>
          <w:rFonts w:ascii="Courier" w:hAnsi="Courier"/>
        </w:rPr>
        <w:t xml:space="preserve"> </w:t>
      </w:r>
      <w:r w:rsidR="00267A9A" w:rsidRPr="00700ECA">
        <w:rPr>
          <w:rFonts w:ascii="Courier" w:hAnsi="Courier"/>
        </w:rPr>
        <w:t>是函式的引用（不加括號）。</w:t>
      </w:r>
    </w:p>
    <w:p w:rsidR="00993D22" w:rsidRPr="00700ECA" w:rsidRDefault="00700ECA" w:rsidP="00D274C2">
      <w:pPr>
        <w:spacing w:after="0" w:line="320" w:lineRule="exact"/>
        <w:rPr>
          <w:rFonts w:ascii="Courier" w:hAnsi="Courier"/>
        </w:rPr>
      </w:pPr>
      <w:r w:rsidRPr="00700ECA">
        <w:rPr>
          <w:rFonts w:ascii="Courier" w:hAnsi="Courier" w:hint="eastAsia"/>
        </w:rPr>
        <w:t>2</w:t>
      </w:r>
      <w:r w:rsidR="00267A9A" w:rsidRPr="00700ECA">
        <w:rPr>
          <w:rFonts w:ascii="Courier" w:hAnsi="Courier"/>
        </w:rPr>
        <w:t xml:space="preserve">. </w:t>
      </w:r>
      <w:r w:rsidR="00267A9A">
        <w:rPr>
          <w:rFonts w:ascii="Courier" w:hAnsi="Courier"/>
        </w:rPr>
        <w:t>Interval</w:t>
      </w:r>
      <w:r w:rsidR="00267A9A" w:rsidRPr="00700ECA">
        <w:rPr>
          <w:rFonts w:ascii="Courier" w:hAnsi="Courier"/>
        </w:rPr>
        <w:t xml:space="preserve"> </w:t>
      </w:r>
      <w:r w:rsidR="00267A9A" w:rsidRPr="00700ECA">
        <w:rPr>
          <w:rFonts w:ascii="Courier" w:hAnsi="Courier"/>
        </w:rPr>
        <w:t>是以毫秒為單位的時間（</w:t>
      </w:r>
      <w:r w:rsidR="00267A9A" w:rsidRPr="00700ECA">
        <w:rPr>
          <w:rFonts w:ascii="Courier" w:hAnsi="Courier"/>
        </w:rPr>
        <w:t xml:space="preserve">1000 </w:t>
      </w:r>
      <w:r w:rsidR="00267A9A" w:rsidRPr="00700ECA">
        <w:rPr>
          <w:rFonts w:ascii="Courier" w:hAnsi="Courier"/>
        </w:rPr>
        <w:t>毫秒</w:t>
      </w:r>
      <w:r w:rsidR="00267A9A" w:rsidRPr="00700ECA">
        <w:rPr>
          <w:rFonts w:ascii="Courier" w:hAnsi="Courier"/>
        </w:rPr>
        <w:t xml:space="preserve"> = 1 </w:t>
      </w:r>
      <w:r w:rsidR="00267A9A" w:rsidRPr="00700ECA">
        <w:rPr>
          <w:rFonts w:ascii="Courier" w:hAnsi="Courier"/>
        </w:rPr>
        <w:t>秒）。</w:t>
      </w:r>
    </w:p>
    <w:p w:rsidR="00993D22" w:rsidRDefault="00700EC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proofErr w:type="gramStart"/>
      <w:r w:rsidRPr="009D7871">
        <w:rPr>
          <w:rFonts w:hint="eastAsia"/>
          <w:b/>
          <w:color w:val="0000FF"/>
        </w:rPr>
        <w:t xml:space="preserve">A  </w:t>
      </w:r>
      <w:r w:rsidR="00267A9A" w:rsidRPr="009D7871">
        <w:rPr>
          <w:b/>
          <w:color w:val="0000FF"/>
        </w:rPr>
        <w:t>updateClock</w:t>
      </w:r>
      <w:proofErr w:type="gramEnd"/>
    </w:p>
    <w:p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程式碼完整範例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setInterval(</w:t>
      </w:r>
      <w:proofErr w:type="gramEnd"/>
      <w:r>
        <w:rPr>
          <w:rFonts w:ascii="Courier" w:hAnsi="Courier"/>
        </w:rPr>
        <w:t xml:space="preserve">updateClock, 1000); // A </w:t>
      </w:r>
      <w:r>
        <w:rPr>
          <w:rFonts w:ascii="Courier" w:hAnsi="Courier"/>
        </w:rPr>
        <w:t>是正確寫法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function</w:t>
      </w:r>
      <w:proofErr w:type="gramEnd"/>
      <w:r>
        <w:rPr>
          <w:rFonts w:ascii="Courier" w:hAnsi="Courier"/>
        </w:rPr>
        <w:t xml:space="preserve"> updateClock()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let</w:t>
      </w:r>
      <w:proofErr w:type="gramEnd"/>
      <w:r>
        <w:rPr>
          <w:rFonts w:ascii="Courier" w:hAnsi="Courier"/>
        </w:rPr>
        <w:t xml:space="preserve"> d = new Date();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"clock").innerHTML =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d.getHours(</w:t>
      </w:r>
      <w:proofErr w:type="gramEnd"/>
      <w:r>
        <w:rPr>
          <w:rFonts w:ascii="Courier" w:hAnsi="Courier"/>
        </w:rPr>
        <w:t>) + ":" + d.getMinutes() + ":" + d.getSeconds();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關鍵概念</w:t>
      </w:r>
    </w:p>
    <w:p w:rsidR="00993D22" w:rsidRDefault="00267A9A" w:rsidP="005C4ACD">
      <w:pPr>
        <w:pStyle w:val="a0"/>
        <w:spacing w:after="0" w:line="320" w:lineRule="exact"/>
        <w:ind w:left="482" w:hanging="241"/>
        <w:rPr>
          <w:lang w:eastAsia="zh-TW"/>
        </w:rPr>
      </w:pPr>
      <w:r>
        <w:rPr>
          <w:b/>
          <w:lang w:eastAsia="zh-TW"/>
        </w:rPr>
        <w:t>函式引用</w:t>
      </w:r>
      <w:r>
        <w:rPr>
          <w:b/>
          <w:lang w:eastAsia="zh-TW"/>
        </w:rPr>
        <w:t xml:space="preserve"> vs. </w:t>
      </w:r>
      <w:r>
        <w:rPr>
          <w:b/>
          <w:lang w:eastAsia="zh-TW"/>
        </w:rPr>
        <w:t>函式呼叫</w:t>
      </w:r>
      <w:r>
        <w:rPr>
          <w:lang w:eastAsia="zh-TW"/>
        </w:rPr>
        <w:t>：</w:t>
      </w:r>
      <w:r>
        <w:rPr>
          <w:lang w:eastAsia="zh-TW"/>
        </w:rPr>
        <w:t xml:space="preserve"> </w:t>
      </w:r>
    </w:p>
    <w:p w:rsidR="00993D22" w:rsidRDefault="00267A9A" w:rsidP="005C4ACD">
      <w:pPr>
        <w:pStyle w:val="a0"/>
        <w:spacing w:after="0" w:line="320" w:lineRule="exact"/>
        <w:ind w:left="482" w:hanging="241"/>
      </w:pPr>
      <w:proofErr w:type="gramStart"/>
      <w:r>
        <w:rPr>
          <w:rFonts w:ascii="Courier" w:hAnsi="Courier"/>
        </w:rPr>
        <w:t>updateClock</w:t>
      </w:r>
      <w:proofErr w:type="gramEnd"/>
      <w:r>
        <w:t xml:space="preserve"> </w:t>
      </w:r>
      <w:r>
        <w:t>是函式的引用（用於定時器），而</w:t>
      </w:r>
      <w:r>
        <w:t xml:space="preserve"> </w:t>
      </w:r>
      <w:r>
        <w:rPr>
          <w:rFonts w:ascii="Courier" w:hAnsi="Courier"/>
        </w:rPr>
        <w:t>updateClock()</w:t>
      </w:r>
      <w:r>
        <w:t xml:space="preserve"> </w:t>
      </w:r>
      <w:r>
        <w:t>是呼叫函式，會立即執行。</w:t>
      </w:r>
    </w:p>
    <w:p w:rsidR="00993D22" w:rsidRDefault="00267A9A" w:rsidP="005C4ACD">
      <w:pPr>
        <w:pStyle w:val="a0"/>
        <w:spacing w:after="0" w:line="320" w:lineRule="exact"/>
        <w:ind w:left="482" w:hanging="241"/>
      </w:pPr>
      <w:r>
        <w:rPr>
          <w:rFonts w:ascii="Courier" w:hAnsi="Courier"/>
          <w:b/>
        </w:rPr>
        <w:t>setInterval</w:t>
      </w:r>
      <w:r>
        <w:rPr>
          <w:b/>
        </w:rPr>
        <w:t xml:space="preserve"> </w:t>
      </w:r>
      <w:r>
        <w:rPr>
          <w:b/>
        </w:rPr>
        <w:t>的語法</w:t>
      </w:r>
      <w:r>
        <w:t>：</w:t>
      </w:r>
      <w:r>
        <w:t xml:space="preserve"> </w:t>
      </w:r>
    </w:p>
    <w:p w:rsidR="00993D22" w:rsidRDefault="00267A9A" w:rsidP="005C4ACD">
      <w:pPr>
        <w:pStyle w:val="a0"/>
        <w:spacing w:after="0" w:line="320" w:lineRule="exact"/>
        <w:ind w:left="482" w:hanging="241"/>
      </w:pPr>
      <w:proofErr w:type="gramStart"/>
      <w:r>
        <w:rPr>
          <w:rFonts w:ascii="Courier" w:hAnsi="Courier"/>
        </w:rPr>
        <w:t>setInterval(</w:t>
      </w:r>
      <w:proofErr w:type="gramEnd"/>
      <w:r>
        <w:rPr>
          <w:rFonts w:ascii="Courier" w:hAnsi="Courier"/>
        </w:rPr>
        <w:t xml:space="preserve"> Function, Interval )</w:t>
      </w:r>
      <w:r>
        <w:t>，需傳遞函式名稱（不加括號）。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因此，</w:t>
      </w:r>
      <w:r>
        <w:rPr>
          <w:b/>
          <w:lang w:eastAsia="zh-TW"/>
        </w:rPr>
        <w:t>選項</w:t>
      </w:r>
      <w:r>
        <w:rPr>
          <w:b/>
          <w:lang w:eastAsia="zh-TW"/>
        </w:rPr>
        <w:t xml:space="preserve"> A </w:t>
      </w:r>
      <w:r>
        <w:rPr>
          <w:b/>
          <w:lang w:eastAsia="zh-TW"/>
        </w:rPr>
        <w:t>是唯一符合語法與邏輯的正確答案</w:t>
      </w:r>
      <w:r>
        <w:rPr>
          <w:lang w:eastAsia="zh-TW"/>
        </w:rPr>
        <w:t>。</w:t>
      </w:r>
    </w:p>
    <w:p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:rsidR="00194A38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:rsidR="00993D22" w:rsidRDefault="00267A9A" w:rsidP="00D274C2">
      <w:pPr>
        <w:spacing w:after="0" w:line="320" w:lineRule="exact"/>
      </w:pPr>
      <w:r>
        <w:t>請選取正確的選項以完成程式碼：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_(</w:t>
      </w:r>
      <w:proofErr w:type="gramEnd"/>
      <w:r>
        <w:rPr>
          <w:rFonts w:ascii="Courier" w:hAnsi="Courier"/>
        </w:rPr>
        <w:t>Q1)_ _(Q2)_ _(Q3)_ );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function</w:t>
      </w:r>
      <w:proofErr w:type="gramEnd"/>
      <w:r>
        <w:rPr>
          <w:rFonts w:ascii="Courier" w:hAnsi="Courier"/>
        </w:rPr>
        <w:t xml:space="preserve"> updateClock()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let</w:t>
      </w:r>
      <w:proofErr w:type="gramEnd"/>
      <w:r>
        <w:rPr>
          <w:rFonts w:ascii="Courier" w:hAnsi="Courier"/>
        </w:rPr>
        <w:t xml:space="preserve"> d = new Date();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"clock").innerHTML =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d.getHours(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d.getMinutes(</w:t>
      </w:r>
      <w:proofErr w:type="gramEnd"/>
      <w:r>
        <w:rPr>
          <w:rFonts w:ascii="Courier" w:hAnsi="Courier"/>
        </w:rPr>
        <w:t>) + ":" +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d.getSeconds(</w:t>
      </w:r>
      <w:proofErr w:type="gramEnd"/>
      <w:r>
        <w:rPr>
          <w:rFonts w:ascii="Courier" w:hAnsi="Courier"/>
        </w:rPr>
        <w:t>);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Q3</w:t>
      </w:r>
      <w:r>
        <w:rPr>
          <w:lang w:eastAsia="zh-TW"/>
        </w:rPr>
        <w:t>該寫入？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60</w:t>
      </w:r>
    </w:p>
    <w:p w:rsidR="00993D22" w:rsidRDefault="00267A9A" w:rsidP="00D274C2">
      <w:pPr>
        <w:spacing w:after="0" w:line="320" w:lineRule="exact"/>
      </w:pPr>
      <w:r>
        <w:t>C. 100</w:t>
      </w:r>
    </w:p>
    <w:p w:rsidR="00993D22" w:rsidRPr="002676C4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D. 1000</w:t>
      </w:r>
      <w:r w:rsidR="002676C4">
        <w:rPr>
          <w:b/>
          <w:color w:val="008000"/>
        </w:rPr>
        <w:t xml:space="preserve">    </w:t>
      </w:r>
      <w:r w:rsidR="00F5203D">
        <w:rPr>
          <w:color w:val="0000FF"/>
        </w:rPr>
        <w:t>//</w:t>
      </w:r>
      <w:r w:rsidR="002676C4" w:rsidRPr="002676C4">
        <w:rPr>
          <w:rFonts w:hint="eastAsia"/>
          <w:color w:val="0000FF"/>
        </w:rPr>
        <w:t>setInterval</w:t>
      </w:r>
      <w:r w:rsidR="002676C4" w:rsidRPr="002676C4">
        <w:rPr>
          <w:rFonts w:hint="eastAsia"/>
          <w:color w:val="0000FF"/>
        </w:rPr>
        <w:t>的引數是毫秒</w:t>
      </w:r>
      <w:r w:rsidR="002676C4" w:rsidRPr="002676C4">
        <w:rPr>
          <w:rFonts w:eastAsia="新細明體" w:hint="eastAsia"/>
          <w:color w:val="0000FF"/>
          <w:lang w:eastAsia="zh-TW"/>
        </w:rPr>
        <w:t xml:space="preserve">, </w:t>
      </w:r>
      <w:r w:rsidR="002676C4" w:rsidRPr="002676C4">
        <w:rPr>
          <w:rFonts w:hint="eastAsia"/>
          <w:color w:val="0000FF"/>
        </w:rPr>
        <w:t>1000</w:t>
      </w:r>
      <w:r w:rsidR="002676C4" w:rsidRPr="002676C4">
        <w:rPr>
          <w:rFonts w:hint="eastAsia"/>
          <w:color w:val="0000FF"/>
        </w:rPr>
        <w:t>毫秒</w:t>
      </w:r>
      <w:r w:rsidR="002676C4" w:rsidRPr="002676C4">
        <w:rPr>
          <w:rFonts w:eastAsia="新細明體" w:hint="eastAsia"/>
          <w:color w:val="0000FF"/>
          <w:lang w:eastAsia="zh-TW"/>
        </w:rPr>
        <w:t xml:space="preserve"> = 1 </w:t>
      </w:r>
      <w:r w:rsidR="002676C4" w:rsidRPr="002676C4">
        <w:rPr>
          <w:rFonts w:eastAsia="新細明體" w:hint="eastAsia"/>
          <w:color w:val="0000FF"/>
          <w:lang w:eastAsia="zh-TW"/>
        </w:rPr>
        <w:t>秒</w:t>
      </w:r>
      <w:r w:rsidR="002676C4">
        <w:rPr>
          <w:rFonts w:eastAsia="新細明體" w:hint="eastAsia"/>
          <w:color w:val="0000FF"/>
          <w:lang w:eastAsia="zh-TW"/>
        </w:rPr>
        <w:t xml:space="preserve"> </w:t>
      </w:r>
      <w:r w:rsidR="002676C4" w:rsidRPr="002676C4">
        <w:rPr>
          <w:rFonts w:eastAsia="新細明體" w:hint="eastAsia"/>
          <w:color w:val="0000FF"/>
          <w:lang w:eastAsia="zh-TW"/>
        </w:rPr>
        <w:t>符合題目要求</w:t>
      </w:r>
    </w:p>
    <w:p w:rsidR="009D7871" w:rsidRDefault="009D7871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993D22" w:rsidRDefault="00267A9A" w:rsidP="009D7871">
      <w:pPr>
        <w:spacing w:after="0" w:line="320" w:lineRule="exact"/>
        <w:rPr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</w:t>
      </w:r>
      <w:r w:rsidR="009D7871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 w:rsidR="009D7871" w:rsidRPr="009D7871">
        <w:rPr>
          <w:b/>
          <w:color w:val="0000FF"/>
        </w:rPr>
        <w:t>D. 1000</w:t>
      </w:r>
      <w:r w:rsidR="009D7871">
        <w:rPr>
          <w:rFonts w:ascii="新細明體" w:eastAsia="新細明體" w:hAnsi="新細明體" w:hint="eastAsia"/>
          <w:b/>
          <w:color w:val="008000"/>
          <w:lang w:eastAsia="zh-TW"/>
        </w:rPr>
        <w:t xml:space="preserve">　</w:t>
      </w:r>
      <w:r>
        <w:rPr>
          <w:b/>
          <w:lang w:eastAsia="zh-TW"/>
        </w:rPr>
        <w:t xml:space="preserve">1000 </w:t>
      </w:r>
      <w:r>
        <w:rPr>
          <w:b/>
          <w:lang w:eastAsia="zh-TW"/>
        </w:rPr>
        <w:t>毫秒</w:t>
      </w:r>
      <w:r>
        <w:rPr>
          <w:b/>
          <w:lang w:eastAsia="zh-TW"/>
        </w:rPr>
        <w:t xml:space="preserve"> = 1 </w:t>
      </w:r>
      <w:r>
        <w:rPr>
          <w:b/>
          <w:lang w:eastAsia="zh-TW"/>
        </w:rPr>
        <w:t>秒</w:t>
      </w:r>
      <w:r>
        <w:rPr>
          <w:lang w:eastAsia="zh-TW"/>
        </w:rPr>
        <w:t>：符合題目「每秒更新一次」的要求。</w:t>
      </w:r>
    </w:p>
    <w:p w:rsidR="00282FE0" w:rsidRPr="009D7871" w:rsidRDefault="00282FE0" w:rsidP="00282FE0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程式碼完整範例</w:t>
      </w:r>
    </w:p>
    <w:p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setInterval(updateClock, 1000);</w:t>
      </w:r>
    </w:p>
    <w:p w:rsidR="002676C4" w:rsidRDefault="002676C4" w:rsidP="00D274C2">
      <w:pPr>
        <w:spacing w:after="0" w:line="320" w:lineRule="exact"/>
        <w:rPr>
          <w:rFonts w:ascii="Courier" w:hAnsi="Courier"/>
        </w:rPr>
      </w:pPr>
    </w:p>
    <w:p w:rsidR="002676C4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function</w:t>
      </w:r>
      <w:proofErr w:type="gramEnd"/>
      <w:r>
        <w:rPr>
          <w:rFonts w:ascii="Courier" w:hAnsi="Courier"/>
        </w:rPr>
        <w:t xml:space="preserve"> updateClock() {</w:t>
      </w:r>
    </w:p>
    <w:p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let</w:t>
      </w:r>
      <w:proofErr w:type="gramEnd"/>
      <w:r>
        <w:rPr>
          <w:rFonts w:ascii="Courier" w:hAnsi="Courier"/>
        </w:rPr>
        <w:t xml:space="preserve"> d = new Date();</w:t>
      </w:r>
    </w:p>
    <w:p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"clock").innerHTML =</w:t>
      </w:r>
    </w:p>
    <w:p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d.getHours(</w:t>
      </w:r>
      <w:proofErr w:type="gramEnd"/>
      <w:r>
        <w:rPr>
          <w:rFonts w:ascii="Courier" w:hAnsi="Courier"/>
        </w:rPr>
        <w:t>) + ":" + d.getMinutes() + ":" + d.getSeconds();</w:t>
      </w:r>
    </w:p>
    <w:p w:rsidR="00993D22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2676C4" w:rsidRDefault="002676C4" w:rsidP="00D274C2">
      <w:pPr>
        <w:spacing w:after="0" w:line="320" w:lineRule="exact"/>
        <w:rPr>
          <w:lang w:eastAsia="zh-TW"/>
        </w:rPr>
      </w:pPr>
    </w:p>
    <w:p w:rsidR="002676C4" w:rsidRDefault="002676C4" w:rsidP="00D274C2">
      <w:pPr>
        <w:spacing w:after="0" w:line="320" w:lineRule="exact"/>
        <w:rPr>
          <w:lang w:eastAsia="zh-TW"/>
        </w:rPr>
      </w:pPr>
    </w:p>
    <w:p w:rsidR="002676C4" w:rsidRDefault="002676C4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您撰寫了以下這段程式碼：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delegate void Notification();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Notification DelegateA;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DelegateA = MethodA;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DelegateA += MethodA;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delegate void Notification();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event Notification EventA;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EventA = EventHandlerA;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EventA += EventHandlerA;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請問哪一個</w:t>
      </w:r>
      <w:proofErr w:type="gramStart"/>
      <w:r>
        <w:rPr>
          <w:lang w:eastAsia="zh-TW"/>
        </w:rPr>
        <w:t>陳述式會讓</w:t>
      </w:r>
      <w:proofErr w:type="gramEnd"/>
      <w:r>
        <w:rPr>
          <w:lang w:eastAsia="zh-TW"/>
        </w:rPr>
        <w:t>程式無法正確執行？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DelegateA = MethodA;</w:t>
      </w:r>
      <w:r w:rsidR="00F5203D">
        <w:t xml:space="preserve">              </w:t>
      </w:r>
      <w:r w:rsidR="00F5203D" w:rsidRPr="00F5203D">
        <w:rPr>
          <w:color w:val="0000FF"/>
        </w:rPr>
        <w:t xml:space="preserve">// </w:t>
      </w:r>
      <w:r w:rsidR="00F5203D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普通委託，直接賦值方法</w:t>
      </w:r>
      <w:r w:rsidR="004B1770" w:rsidRPr="004B1770">
        <w:rPr>
          <w:rFonts w:ascii="新細明體" w:eastAsia="新細明體" w:hAnsi="新細明體"/>
          <w:color w:val="0000FF"/>
          <w:lang w:eastAsia="zh-TW"/>
        </w:rPr>
        <w:t xml:space="preserve"> MethodA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是合法的</w:t>
      </w:r>
    </w:p>
    <w:p w:rsidR="00993D22" w:rsidRDefault="00267A9A" w:rsidP="00D274C2">
      <w:pPr>
        <w:spacing w:after="0" w:line="320" w:lineRule="exact"/>
      </w:pPr>
      <w:r>
        <w:t>B. DelegateA += MethodA;</w:t>
      </w:r>
      <w:r w:rsidR="00F5203D">
        <w:t xml:space="preserve">           </w:t>
      </w:r>
      <w:r w:rsidR="00F5203D" w:rsidRPr="00F5203D">
        <w:rPr>
          <w:color w:val="0000FF"/>
        </w:rPr>
        <w:t xml:space="preserve">// </w:t>
      </w:r>
      <w:r w:rsidR="00F5203D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B1770" w:rsidRPr="004B1770">
        <w:rPr>
          <w:rFonts w:ascii="新細明體" w:eastAsia="新細明體" w:hAnsi="新細明體"/>
          <w:color w:val="0000FF"/>
          <w:lang w:eastAsia="zh-TW"/>
        </w:rPr>
        <w:t xml:space="preserve">+=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是委託的標準語法，用於將方法繫結到委託。</w:t>
      </w:r>
    </w:p>
    <w:p w:rsidR="00993D22" w:rsidRPr="004B17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C. EventA = EventHandlerA;</w:t>
      </w:r>
      <w:r w:rsidR="004B1770">
        <w:rPr>
          <w:b/>
          <w:color w:val="008000"/>
        </w:rPr>
        <w:t xml:space="preserve">    </w:t>
      </w:r>
      <w:r w:rsidR="004B1770" w:rsidRPr="00F5203D">
        <w:rPr>
          <w:color w:val="0000FF"/>
        </w:rPr>
        <w:t xml:space="preserve">// </w:t>
      </w:r>
      <w:r w:rsidR="004B1770">
        <w:rPr>
          <w:rFonts w:eastAsia="新細明體" w:hint="eastAsia"/>
          <w:color w:val="0000FF"/>
          <w:lang w:eastAsia="zh-TW"/>
        </w:rPr>
        <w:t>錯誤</w:t>
      </w:r>
      <w:r w:rsidR="004B1770">
        <w:rPr>
          <w:rFonts w:eastAsia="新細明體" w:hint="eastAsia"/>
          <w:color w:val="0000FF"/>
          <w:lang w:eastAsia="zh-TW"/>
        </w:rPr>
        <w:t xml:space="preserve"> </w:t>
      </w:r>
      <w:r w:rsidR="004B1770" w:rsidRPr="004B1770">
        <w:rPr>
          <w:rFonts w:eastAsia="新細明體" w:hint="eastAsia"/>
          <w:color w:val="0000FF"/>
          <w:lang w:eastAsia="zh-TW"/>
        </w:rPr>
        <w:t>事件不能直接賦值（如</w:t>
      </w:r>
      <w:r w:rsidR="004B1770" w:rsidRPr="004B1770">
        <w:rPr>
          <w:rFonts w:eastAsia="新細明體"/>
          <w:color w:val="0000FF"/>
          <w:lang w:eastAsia="zh-TW"/>
        </w:rPr>
        <w:t xml:space="preserve"> EventA = ...</w:t>
      </w:r>
      <w:r w:rsidR="004B1770" w:rsidRPr="004B1770">
        <w:rPr>
          <w:rFonts w:eastAsia="新細明體" w:hint="eastAsia"/>
          <w:color w:val="0000FF"/>
          <w:lang w:eastAsia="zh-TW"/>
        </w:rPr>
        <w:t>），需透過</w:t>
      </w:r>
      <w:r w:rsidR="004B1770" w:rsidRPr="004B1770">
        <w:rPr>
          <w:rFonts w:eastAsia="新細明體"/>
          <w:color w:val="0000FF"/>
          <w:lang w:eastAsia="zh-TW"/>
        </w:rPr>
        <w:t xml:space="preserve"> += </w:t>
      </w:r>
      <w:r w:rsidR="004B1770" w:rsidRPr="004B1770">
        <w:rPr>
          <w:rFonts w:eastAsia="新細明體" w:hint="eastAsia"/>
          <w:color w:val="0000FF"/>
          <w:lang w:eastAsia="zh-TW"/>
        </w:rPr>
        <w:t>或</w:t>
      </w:r>
      <w:r w:rsidR="004B1770" w:rsidRPr="004B1770">
        <w:rPr>
          <w:rFonts w:eastAsia="新細明體"/>
          <w:color w:val="0000FF"/>
          <w:lang w:eastAsia="zh-TW"/>
        </w:rPr>
        <w:t xml:space="preserve"> -=</w:t>
      </w:r>
      <w:r w:rsidR="004B1770" w:rsidRPr="004B1770">
        <w:rPr>
          <w:rFonts w:eastAsia="新細明體" w:hint="eastAsia"/>
          <w:color w:val="0000FF"/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color w:val="0000FF"/>
        </w:rPr>
      </w:pPr>
      <w:r>
        <w:t>D. EventA += EventHandlerA;</w:t>
      </w:r>
      <w:r w:rsidR="004B1770">
        <w:t xml:space="preserve">    </w:t>
      </w:r>
      <w:r w:rsidR="004B1770" w:rsidRPr="00F5203D">
        <w:rPr>
          <w:color w:val="0000FF"/>
        </w:rPr>
        <w:t xml:space="preserve">// </w:t>
      </w:r>
      <w:proofErr w:type="gramStart"/>
      <w:r w:rsidR="004B1770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+</w:t>
      </w:r>
      <w:proofErr w:type="gramEnd"/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= 是事件的標準語法，用於將方法加入事件的處理程式列表。</w:t>
      </w:r>
    </w:p>
    <w:p w:rsidR="004B1770" w:rsidRDefault="004B1770" w:rsidP="00D274C2">
      <w:pPr>
        <w:spacing w:after="0" w:line="320" w:lineRule="exact"/>
      </w:pPr>
    </w:p>
    <w:p w:rsidR="009D7871" w:rsidRDefault="009D7871" w:rsidP="00D274C2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9D7871">
        <w:rPr>
          <w:b/>
          <w:color w:val="0000FF"/>
        </w:rPr>
        <w:t>C. EventA = EventHandlerA;</w:t>
      </w:r>
    </w:p>
    <w:p w:rsidR="004B1770" w:rsidRPr="009D7871" w:rsidRDefault="004B1770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題目解析重點</w:t>
      </w:r>
    </w:p>
    <w:p w:rsidR="004B1770" w:rsidRDefault="004B1770" w:rsidP="004B1770">
      <w:pPr>
        <w:pStyle w:val="ae"/>
        <w:numPr>
          <w:ilvl w:val="0"/>
          <w:numId w:val="10"/>
        </w:numPr>
        <w:spacing w:after="0" w:line="320" w:lineRule="exact"/>
      </w:pPr>
      <w:r w:rsidRPr="004B1770">
        <w:rPr>
          <w:color w:val="0000FF"/>
        </w:rPr>
        <w:t>DelegateA</w:t>
      </w:r>
      <w:r w:rsidRPr="004B1770">
        <w:rPr>
          <w:color w:val="0000FF"/>
        </w:rPr>
        <w:t>是一個普通的委託，而</w:t>
      </w:r>
      <w:r w:rsidRPr="004B1770">
        <w:rPr>
          <w:color w:val="0000FF"/>
        </w:rPr>
        <w:t>EventA</w:t>
      </w:r>
      <w:r w:rsidRPr="004B1770">
        <w:rPr>
          <w:color w:val="0000FF"/>
        </w:rPr>
        <w:t>是一個事件。</w:t>
      </w:r>
    </w:p>
    <w:p w:rsidR="00194A38" w:rsidRPr="004B1770" w:rsidRDefault="004B1770" w:rsidP="004B1770">
      <w:pPr>
        <w:pStyle w:val="ae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color w:val="0000FF"/>
          <w:lang w:eastAsia="zh-TW"/>
        </w:rPr>
        <w:t xml:space="preserve">delegate </w:t>
      </w:r>
      <w:r w:rsidRPr="004B1770">
        <w:rPr>
          <w:rFonts w:hint="eastAsia"/>
          <w:color w:val="0000FF"/>
          <w:lang w:eastAsia="zh-TW"/>
        </w:rPr>
        <w:t>欄位可以</w:t>
      </w:r>
      <w:proofErr w:type="gramStart"/>
      <w:r w:rsidRPr="004B1770">
        <w:rPr>
          <w:rFonts w:hint="eastAsia"/>
          <w:color w:val="0000FF"/>
          <w:lang w:eastAsia="zh-TW"/>
        </w:rPr>
        <w:t>直接賦</w:t>
      </w:r>
      <w:r w:rsidRPr="004B1770">
        <w:rPr>
          <w:rFonts w:ascii="微軟正黑體" w:eastAsia="微軟正黑體" w:hAnsi="微軟正黑體" w:cs="微軟正黑體" w:hint="eastAsia"/>
          <w:color w:val="0000FF"/>
          <w:lang w:eastAsia="zh-TW"/>
        </w:rPr>
        <w:t>值</w:t>
      </w:r>
      <w:proofErr w:type="gramEnd"/>
      <w:r w:rsidRPr="004B1770">
        <w:rPr>
          <w:rFonts w:ascii="Yu Gothic UI" w:eastAsia="Yu Gothic UI" w:hAnsi="Yu Gothic UI" w:cs="Yu Gothic UI" w:hint="eastAsia"/>
          <w:color w:val="0000FF"/>
          <w:lang w:eastAsia="zh-TW"/>
        </w:rPr>
        <w:t>（</w:t>
      </w:r>
      <w:r w:rsidRPr="004B1770">
        <w:rPr>
          <w:color w:val="0000FF"/>
          <w:lang w:eastAsia="zh-TW"/>
        </w:rPr>
        <w:t>=</w:t>
      </w:r>
      <w:r w:rsidRPr="004B1770">
        <w:rPr>
          <w:rFonts w:hint="eastAsia"/>
          <w:color w:val="0000FF"/>
          <w:lang w:eastAsia="zh-TW"/>
        </w:rPr>
        <w:t>）或用</w:t>
      </w:r>
      <w:r w:rsidRPr="004B1770">
        <w:rPr>
          <w:color w:val="0000FF"/>
          <w:lang w:eastAsia="zh-TW"/>
        </w:rPr>
        <w:t xml:space="preserve"> +=/-= </w:t>
      </w:r>
      <w:r w:rsidRPr="004B1770">
        <w:rPr>
          <w:rFonts w:hint="eastAsia"/>
          <w:color w:val="0000FF"/>
          <w:lang w:eastAsia="zh-TW"/>
        </w:rPr>
        <w:t>來加減委派方法。</w:t>
      </w:r>
    </w:p>
    <w:p w:rsidR="004B1770" w:rsidRPr="004B1770" w:rsidRDefault="004B1770" w:rsidP="004B1770">
      <w:pPr>
        <w:pStyle w:val="ae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rFonts w:eastAsia="新細明體"/>
          <w:color w:val="0000FF"/>
          <w:lang w:eastAsia="zh-TW"/>
        </w:rPr>
        <w:t xml:space="preserve">event </w:t>
      </w:r>
      <w:r w:rsidRPr="004B1770">
        <w:rPr>
          <w:rFonts w:eastAsia="新細明體" w:hint="eastAsia"/>
          <w:color w:val="0000FF"/>
          <w:lang w:eastAsia="zh-TW"/>
        </w:rPr>
        <w:t>在外部只能用</w:t>
      </w:r>
      <w:r w:rsidRPr="004B1770">
        <w:rPr>
          <w:rFonts w:eastAsia="新細明體"/>
          <w:color w:val="0000FF"/>
          <w:lang w:eastAsia="zh-TW"/>
        </w:rPr>
        <w:t xml:space="preserve"> += </w:t>
      </w:r>
      <w:r w:rsidRPr="004B1770">
        <w:rPr>
          <w:rFonts w:eastAsia="新細明體" w:hint="eastAsia"/>
          <w:color w:val="0000FF"/>
          <w:lang w:eastAsia="zh-TW"/>
        </w:rPr>
        <w:t>或</w:t>
      </w:r>
      <w:r w:rsidRPr="004B1770">
        <w:rPr>
          <w:rFonts w:eastAsia="新細明體"/>
          <w:color w:val="0000FF"/>
          <w:lang w:eastAsia="zh-TW"/>
        </w:rPr>
        <w:t xml:space="preserve"> -= </w:t>
      </w:r>
      <w:r w:rsidRPr="004B1770">
        <w:rPr>
          <w:rFonts w:eastAsia="新細明體" w:hint="eastAsia"/>
          <w:color w:val="0000FF"/>
          <w:lang w:eastAsia="zh-TW"/>
        </w:rPr>
        <w:t>來訂閱</w:t>
      </w:r>
      <w:r w:rsidRPr="004B1770">
        <w:rPr>
          <w:rFonts w:eastAsia="新細明體"/>
          <w:color w:val="0000FF"/>
          <w:lang w:eastAsia="zh-TW"/>
        </w:rPr>
        <w:t>/</w:t>
      </w:r>
      <w:r w:rsidRPr="004B1770">
        <w:rPr>
          <w:rFonts w:eastAsia="新細明體" w:hint="eastAsia"/>
          <w:color w:val="0000FF"/>
          <w:lang w:eastAsia="zh-TW"/>
        </w:rPr>
        <w:t>取消事件，不能直接用</w:t>
      </w:r>
      <w:r w:rsidRPr="004B1770">
        <w:rPr>
          <w:rFonts w:eastAsia="新細明體"/>
          <w:color w:val="0000FF"/>
          <w:lang w:eastAsia="zh-TW"/>
        </w:rPr>
        <w:t xml:space="preserve"> = </w:t>
      </w:r>
      <w:r w:rsidRPr="004B1770">
        <w:rPr>
          <w:rFonts w:eastAsia="新細明體" w:hint="eastAsia"/>
          <w:color w:val="0000FF"/>
          <w:lang w:eastAsia="zh-TW"/>
        </w:rPr>
        <w:t>指派事件處理器。</w:t>
      </w:r>
    </w:p>
    <w:p w:rsidR="004B1770" w:rsidRPr="004B1770" w:rsidRDefault="004B1770" w:rsidP="004B1770">
      <w:pPr>
        <w:pStyle w:val="ae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rFonts w:eastAsia="新細明體"/>
          <w:color w:val="0000FF"/>
          <w:lang w:eastAsia="zh-TW"/>
        </w:rPr>
        <w:t xml:space="preserve">= </w:t>
      </w:r>
      <w:r w:rsidRPr="004B1770">
        <w:rPr>
          <w:rFonts w:eastAsia="新細明體" w:hint="eastAsia"/>
          <w:color w:val="0000FF"/>
          <w:lang w:eastAsia="zh-TW"/>
        </w:rPr>
        <w:t>只允許在事件宣告類別的內部使用（或在事件自訂</w:t>
      </w:r>
      <w:r w:rsidRPr="004B1770">
        <w:rPr>
          <w:rFonts w:eastAsia="新細明體"/>
          <w:color w:val="0000FF"/>
          <w:lang w:eastAsia="zh-TW"/>
        </w:rPr>
        <w:t xml:space="preserve"> add/remove accessor </w:t>
      </w:r>
      <w:r w:rsidRPr="004B1770">
        <w:rPr>
          <w:rFonts w:eastAsia="新細明體" w:hint="eastAsia"/>
          <w:color w:val="0000FF"/>
          <w:lang w:eastAsia="zh-TW"/>
        </w:rPr>
        <w:t>時）。</w:t>
      </w:r>
    </w:p>
    <w:p w:rsidR="00F5203D" w:rsidRDefault="00F5203D" w:rsidP="00D274C2">
      <w:pPr>
        <w:spacing w:after="0" w:line="320" w:lineRule="exact"/>
      </w:pPr>
    </w:p>
    <w:p w:rsidR="004B1770" w:rsidRDefault="004B1770" w:rsidP="00D274C2">
      <w:pPr>
        <w:spacing w:after="0" w:line="320" w:lineRule="exact"/>
      </w:pPr>
    </w:p>
    <w:p w:rsidR="004B1770" w:rsidRDefault="004B1770" w:rsidP="00D274C2">
      <w:pPr>
        <w:spacing w:after="0" w:line="320" w:lineRule="exact"/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您正在將軟體規格轉換為程式碼元件。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規格需要無法具現化的類別，但是可以指定必須在實體繼承類別中實作的方法。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您應該建置哪一種類別？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8E752A" w:rsidRPr="008E752A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A. abstract</w:t>
      </w:r>
      <w:r w:rsidR="008E752A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//完全符合題目需求：無法直接實體化 + 子類需實作方法</w:t>
      </w:r>
    </w:p>
    <w:p w:rsidR="008E752A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t>B. protected</w:t>
      </w:r>
      <w:r w:rsidR="008E752A">
        <w:rPr>
          <w:rFonts w:ascii="新細明體" w:eastAsia="新細明體" w:hAnsi="新細明體" w:hint="eastAsia"/>
          <w:lang w:eastAsia="zh-TW"/>
        </w:rPr>
        <w:t xml:space="preserve">      </w:t>
      </w:r>
      <w:r w:rsidR="008E752A">
        <w:rPr>
          <w:rFonts w:ascii="新細明體" w:eastAsia="新細明體" w:hAnsi="新細明體"/>
          <w:lang w:eastAsia="zh-TW"/>
        </w:rPr>
        <w:t xml:space="preserve">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訪問修飾詞，</w:t>
      </w:r>
      <w:proofErr w:type="gramStart"/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用於限制類別成員(</w:t>
      </w:r>
      <w:proofErr w:type="gramEnd"/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如方法、欄位)的可見性，與類別實體化無關</w:t>
      </w:r>
    </w:p>
    <w:p w:rsidR="008E752A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t>C. sealed</w:t>
      </w:r>
      <w:r w:rsidR="008E752A">
        <w:rPr>
          <w:rFonts w:ascii="新細明體" w:eastAsia="新細明體" w:hAnsi="新細明體" w:hint="eastAsia"/>
          <w:lang w:eastAsia="zh-TW"/>
        </w:rPr>
        <w:t xml:space="preserve">        </w:t>
      </w:r>
      <w:r w:rsidR="008E752A">
        <w:rPr>
          <w:rFonts w:ascii="新細明體" w:eastAsia="新細明體" w:hAnsi="新細明體"/>
          <w:lang w:eastAsia="zh-TW"/>
        </w:rPr>
        <w:t xml:space="preserve">   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這個修飾詞用於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禁止類別被繼承（即封裝類別），與題目需求相反</w:t>
      </w:r>
    </w:p>
    <w:p w:rsidR="00993D22" w:rsidRPr="008E752A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>D. public</w:t>
      </w:r>
      <w:r w:rsidR="008E752A">
        <w:rPr>
          <w:lang w:eastAsia="zh-TW"/>
        </w:rPr>
        <w:t xml:space="preserve">  </w:t>
      </w:r>
      <w:r w:rsidR="008E752A" w:rsidRPr="008E752A">
        <w:rPr>
          <w:rFonts w:ascii="新細明體" w:eastAsia="新細明體" w:hAnsi="新細明體"/>
          <w:lang w:eastAsia="zh-TW"/>
        </w:rPr>
        <w:t xml:space="preserve">  </w:t>
      </w:r>
      <w:r w:rsidR="008E752A">
        <w:rPr>
          <w:rFonts w:ascii="新細明體" w:eastAsia="新細明體" w:hAnsi="新細明體"/>
          <w:lang w:eastAsia="zh-TW"/>
        </w:rPr>
        <w:t xml:space="preserve">       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這是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訪問修飾詞，表示類別可被其他程式碼訪問，但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public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類別可以被直接實體化</w:t>
      </w:r>
    </w:p>
    <w:p w:rsidR="00194A38" w:rsidRDefault="00194A38" w:rsidP="00D274C2">
      <w:pPr>
        <w:spacing w:after="0" w:line="320" w:lineRule="exact"/>
        <w:rPr>
          <w:rFonts w:eastAsia="新細明體"/>
          <w:lang w:eastAsia="zh-TW"/>
        </w:rPr>
      </w:pPr>
    </w:p>
    <w:p w:rsidR="007A47CD" w:rsidRDefault="008E752A" w:rsidP="009D7871">
      <w:pPr>
        <w:spacing w:after="0" w:line="320" w:lineRule="exact"/>
        <w:rPr>
          <w:rFonts w:eastAsia="新細明體"/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</w:t>
      </w:r>
      <w:r w:rsidRPr="009D7871">
        <w:rPr>
          <w:rFonts w:asciiTheme="majorHAnsi" w:eastAsiaTheme="majorEastAsia" w:hAnsiTheme="majorHAnsi" w:cstheme="majorBidi" w:hint="eastAsia"/>
          <w:b/>
          <w:bCs/>
          <w:color w:val="4F81BD" w:themeColor="accent1"/>
        </w:rPr>
        <w:t>：</w:t>
      </w:r>
      <w:r w:rsidRPr="007A47CD">
        <w:rPr>
          <w:rFonts w:asciiTheme="majorHAnsi" w:eastAsiaTheme="majorEastAsia" w:hAnsiTheme="majorHAnsi"/>
          <w:lang w:eastAsia="zh-TW"/>
        </w:rPr>
        <w:t>A. abstract</w:t>
      </w:r>
    </w:p>
    <w:p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題目重點解析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題目要求建置一個</w:t>
      </w:r>
      <w:r>
        <w:rPr>
          <w:lang w:eastAsia="zh-TW"/>
        </w:rPr>
        <w:t xml:space="preserve"> </w:t>
      </w:r>
      <w:r>
        <w:rPr>
          <w:b/>
          <w:lang w:eastAsia="zh-TW"/>
        </w:rPr>
        <w:t>無法直接實體化</w:t>
      </w:r>
      <w:r w:rsidR="008E752A"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不能被</w:t>
      </w:r>
      <w:r>
        <w:rPr>
          <w:b/>
          <w:lang w:eastAsia="zh-TW"/>
        </w:rPr>
        <w:t xml:space="preserve"> instantiate</w:t>
      </w:r>
      <w:r w:rsidR="008E752A">
        <w:rPr>
          <w:b/>
          <w:lang w:eastAsia="zh-TW"/>
        </w:rPr>
        <w:t>)</w:t>
      </w:r>
      <w:r w:rsidRPr="008E752A">
        <w:rPr>
          <w:b/>
          <w:lang w:eastAsia="zh-TW"/>
        </w:rPr>
        <w:t xml:space="preserve"> </w:t>
      </w:r>
      <w:r w:rsidRPr="008E752A">
        <w:rPr>
          <w:b/>
          <w:lang w:eastAsia="zh-TW"/>
        </w:rPr>
        <w:t>的類別</w:t>
      </w:r>
      <w:r>
        <w:rPr>
          <w:lang w:eastAsia="zh-TW"/>
        </w:rPr>
        <w:t>，但需要</w:t>
      </w:r>
      <w:r>
        <w:rPr>
          <w:lang w:eastAsia="zh-TW"/>
        </w:rPr>
        <w:t xml:space="preserve"> </w:t>
      </w:r>
      <w:r>
        <w:rPr>
          <w:b/>
          <w:lang w:eastAsia="zh-TW"/>
        </w:rPr>
        <w:t>在繼承的子類別中實作方法</w:t>
      </w:r>
      <w:r>
        <w:rPr>
          <w:lang w:eastAsia="zh-TW"/>
        </w:rPr>
        <w:t>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類別本身不能直接建立實體</w:t>
      </w:r>
      <w:r>
        <w:rPr>
          <w:lang w:eastAsia="zh-TW"/>
        </w:rPr>
        <w:t>（需被繼承）。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類別中必須</w:t>
      </w:r>
      <w:proofErr w:type="gramStart"/>
      <w:r>
        <w:rPr>
          <w:b/>
          <w:lang w:eastAsia="zh-TW"/>
        </w:rPr>
        <w:t>包含未實作</w:t>
      </w:r>
      <w:proofErr w:type="gramEnd"/>
      <w:r>
        <w:rPr>
          <w:b/>
          <w:lang w:eastAsia="zh-TW"/>
        </w:rPr>
        <w:t>的方法</w:t>
      </w:r>
      <w:r>
        <w:rPr>
          <w:lang w:eastAsia="zh-TW"/>
        </w:rPr>
        <w:t>（需子類實現）。</w:t>
      </w:r>
    </w:p>
    <w:p w:rsidR="008E752A" w:rsidRDefault="008E75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8E752A" w:rsidRDefault="008E75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C6493" w:rsidRDefault="005C649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有一個堆疊包含整數值，這些值會按照下列順序推入堆疊：</w:t>
      </w:r>
      <w:r>
        <w:rPr>
          <w:lang w:eastAsia="zh-TW"/>
        </w:rPr>
        <w:t>2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、</w:t>
      </w:r>
      <w:r>
        <w:rPr>
          <w:lang w:eastAsia="zh-TW"/>
        </w:rPr>
        <w:t>8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您執行了下列作業序列：</w:t>
      </w:r>
    </w:p>
    <w:p w:rsidR="000722A6" w:rsidRPr="000722A6" w:rsidRDefault="000722A6" w:rsidP="00D274C2">
      <w:pPr>
        <w:spacing w:after="0" w:line="320" w:lineRule="exact"/>
        <w:rPr>
          <w:rFonts w:eastAsia="新細明體"/>
          <w:lang w:eastAsia="zh-TW"/>
        </w:rPr>
      </w:pPr>
      <w:r w:rsidRPr="005C6493">
        <w:rPr>
          <w:rFonts w:ascii="Courier" w:hAnsi="Courier"/>
          <w:color w:val="0000FF"/>
        </w:rPr>
        <w:t>//</w:t>
      </w:r>
      <w:proofErr w:type="gramStart"/>
      <w:r>
        <w:rPr>
          <w:rFonts w:ascii="微軟正黑體" w:eastAsia="微軟正黑體" w:hAnsi="微軟正黑體" w:cs="微軟正黑體" w:hint="eastAsia"/>
          <w:color w:val="0000FF"/>
          <w:lang w:eastAsia="zh-TW"/>
        </w:rPr>
        <w:t>原序</w:t>
      </w:r>
      <w:proofErr w:type="gramEnd"/>
      <w:r>
        <w:rPr>
          <w:rFonts w:eastAsia="新細明體" w:hint="eastAsia"/>
          <w:lang w:eastAsia="zh-TW"/>
        </w:rPr>
        <w:t xml:space="preserve">          </w:t>
      </w:r>
      <w:r>
        <w:rPr>
          <w:rFonts w:ascii="Courier" w:hAnsi="Courier"/>
        </w:rPr>
        <w:t xml:space="preserve"> </w:t>
      </w:r>
      <w:r w:rsidRPr="005C6493">
        <w:rPr>
          <w:rFonts w:ascii="Courier" w:hAnsi="Courier"/>
          <w:color w:val="0000FF"/>
        </w:rPr>
        <w:t>//</w:t>
      </w:r>
      <w:r>
        <w:rPr>
          <w:rFonts w:ascii="Courier" w:hAnsi="Courier"/>
          <w:color w:val="0000FF"/>
        </w:rPr>
        <w:t xml:space="preserve"> [</w:t>
      </w:r>
      <w:r w:rsidRPr="005C6493">
        <w:rPr>
          <w:rFonts w:ascii="Courier" w:hAnsi="Courier"/>
          <w:color w:val="0000FF"/>
        </w:rPr>
        <w:t>2</w:t>
      </w:r>
      <w:r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6</w:t>
      </w:r>
      <w:r>
        <w:rPr>
          <w:rFonts w:ascii="Courier" w:eastAsia="新細明體" w:hAnsi="Courier" w:hint="eastAsia"/>
          <w:color w:val="0000FF"/>
          <w:lang w:eastAsia="zh-TW"/>
        </w:rPr>
        <w:t>、</w:t>
      </w:r>
      <w:r>
        <w:rPr>
          <w:rFonts w:ascii="Courier" w:eastAsia="新細明體" w:hAnsi="Courier" w:hint="eastAsia"/>
          <w:color w:val="0000FF"/>
          <w:lang w:eastAsia="zh-TW"/>
        </w:rPr>
        <w:t>8</w:t>
      </w:r>
      <w:r>
        <w:rPr>
          <w:rFonts w:ascii="Courier" w:eastAsia="新細明體" w:hAnsi="Courier"/>
          <w:color w:val="0000FF"/>
          <w:lang w:eastAsia="zh-TW"/>
        </w:rPr>
        <w:t>]</w:t>
      </w:r>
    </w:p>
    <w:p w:rsidR="00194A38" w:rsidRPr="005C6493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3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3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4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6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7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7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194A38" w:rsidRDefault="00267A9A" w:rsidP="00D274C2">
      <w:pPr>
        <w:spacing w:after="0" w:line="320" w:lineRule="exact"/>
        <w:rPr>
          <w:rFonts w:ascii="Courier" w:eastAsia="新細明體" w:hAnsi="Courier"/>
          <w:color w:val="0000FF"/>
          <w:lang w:eastAsia="zh-TW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:rsidR="000722A6" w:rsidRDefault="000722A6" w:rsidP="000722A6">
      <w:pPr>
        <w:spacing w:after="0" w:line="320" w:lineRule="exact"/>
        <w:rPr>
          <w:rFonts w:ascii="Courier" w:eastAsia="新細明體" w:hAnsi="Courier"/>
          <w:color w:val="0000FF"/>
          <w:lang w:eastAsia="zh-TW"/>
        </w:rPr>
      </w:pPr>
      <w:r>
        <w:rPr>
          <w:rFonts w:ascii="Courier" w:hAnsi="Courier"/>
        </w:rPr>
        <w:t xml:space="preserve">Pop       </w:t>
      </w:r>
      <w:r w:rsidRPr="005C6493">
        <w:rPr>
          <w:rFonts w:ascii="Courier" w:hAnsi="Courier"/>
          <w:color w:val="0000FF"/>
        </w:rPr>
        <w:t>//</w:t>
      </w:r>
      <w:r>
        <w:rPr>
          <w:rFonts w:ascii="Courier" w:hAnsi="Courier"/>
          <w:color w:val="0000FF"/>
        </w:rPr>
        <w:t xml:space="preserve"> [</w:t>
      </w:r>
      <w:r w:rsidRPr="005C6493">
        <w:rPr>
          <w:rFonts w:ascii="Courier" w:hAnsi="Courier"/>
          <w:color w:val="0000FF"/>
        </w:rPr>
        <w:t>2</w:t>
      </w:r>
      <w:r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6</w:t>
      </w:r>
      <w:r>
        <w:rPr>
          <w:rFonts w:ascii="Courier" w:eastAsia="新細明體" w:hAnsi="Courier"/>
          <w:color w:val="0000FF"/>
          <w:lang w:eastAsia="zh-TW"/>
        </w:rPr>
        <w:t>]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這些作業執行完畢之後，最上層元素的值為何？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2</w:t>
      </w:r>
      <w:r w:rsidR="000722A6">
        <w:rPr>
          <w:lang w:eastAsia="zh-TW"/>
        </w:rPr>
        <w:t xml:space="preserve">        </w:t>
      </w:r>
      <w:r>
        <w:rPr>
          <w:lang w:eastAsia="zh-TW"/>
        </w:rPr>
        <w:t>B. 3</w:t>
      </w:r>
      <w:r w:rsidR="000722A6">
        <w:rPr>
          <w:lang w:eastAsia="zh-TW"/>
        </w:rPr>
        <w:t xml:space="preserve">        </w:t>
      </w:r>
      <w:r>
        <w:rPr>
          <w:b/>
          <w:color w:val="008000"/>
          <w:lang w:eastAsia="zh-TW"/>
        </w:rPr>
        <w:t>C. 6</w:t>
      </w:r>
      <w:r w:rsidR="000722A6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D. 7</w:t>
      </w:r>
    </w:p>
    <w:p w:rsidR="007A47CD" w:rsidRDefault="007A47CD" w:rsidP="007A47C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:rsidR="000722A6" w:rsidRPr="007A47CD" w:rsidRDefault="000722A6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A47CD">
        <w:rPr>
          <w:rFonts w:asciiTheme="majorHAnsi" w:eastAsiaTheme="majorEastAsia" w:hAnsiTheme="majorHAnsi" w:cstheme="majorBidi" w:hint="eastAsia"/>
          <w:b/>
          <w:bCs/>
          <w:color w:val="0000FF"/>
          <w:lang w:eastAsia="zh-TW"/>
        </w:rPr>
        <w:t>C</w:t>
      </w:r>
      <w:r w:rsidRPr="007A47CD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. 6</w:t>
      </w:r>
    </w:p>
    <w:p w:rsidR="00993D22" w:rsidRDefault="000722A6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>
        <w:rPr>
          <w:lang w:eastAsia="zh-TW"/>
        </w:rPr>
        <w:t>依照堆疊操作後，最上層依序彈出</w:t>
      </w:r>
      <w:r w:rsidR="00267A9A">
        <w:rPr>
          <w:lang w:eastAsia="zh-TW"/>
        </w:rPr>
        <w:t xml:space="preserve"> 8 → 3 → 7 → 6</w:t>
      </w:r>
      <w:r w:rsidR="00267A9A">
        <w:rPr>
          <w:lang w:eastAsia="zh-TW"/>
        </w:rPr>
        <w:t>，剩下的是</w:t>
      </w:r>
      <w:r w:rsidR="00267A9A">
        <w:rPr>
          <w:lang w:eastAsia="zh-TW"/>
        </w:rPr>
        <w:t xml:space="preserve"> 2</w:t>
      </w:r>
      <w:r w:rsidR="00267A9A">
        <w:rPr>
          <w:lang w:eastAsia="zh-TW"/>
        </w:rPr>
        <w:t>、</w:t>
      </w:r>
      <w:r w:rsidR="00267A9A">
        <w:rPr>
          <w:lang w:eastAsia="zh-TW"/>
        </w:rPr>
        <w:t>4</w:t>
      </w:r>
      <w:r w:rsidR="00267A9A">
        <w:rPr>
          <w:lang w:eastAsia="zh-TW"/>
        </w:rPr>
        <w:t>、</w:t>
      </w:r>
      <w:r w:rsidR="00267A9A">
        <w:rPr>
          <w:lang w:eastAsia="zh-TW"/>
        </w:rPr>
        <w:t>6</w:t>
      </w:r>
      <w:r w:rsidR="00267A9A">
        <w:rPr>
          <w:lang w:eastAsia="zh-TW"/>
        </w:rPr>
        <w:t>，其中</w:t>
      </w:r>
      <w:r w:rsidR="00267A9A">
        <w:rPr>
          <w:lang w:eastAsia="zh-TW"/>
        </w:rPr>
        <w:t xml:space="preserve"> 6 </w:t>
      </w:r>
      <w:r w:rsidR="00267A9A">
        <w:rPr>
          <w:lang w:eastAsia="zh-TW"/>
        </w:rPr>
        <w:t>為最上層。</w:t>
      </w:r>
    </w:p>
    <w:p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您任職於某個應用程式開發團隊。應用程式存放於</w:t>
      </w:r>
      <w:r>
        <w:rPr>
          <w:lang w:eastAsia="zh-TW"/>
        </w:rPr>
        <w:t xml:space="preserve"> Git </w:t>
      </w:r>
      <w:r>
        <w:rPr>
          <w:lang w:eastAsia="zh-TW"/>
        </w:rPr>
        <w:t>檔控制系統中。您計劃將一項新功能加入至應用程式，這項功能需要數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的時間來完成。其他團隊成員所進行的應用程式維護作業不得影響您的工作。請問您該怎麼做？請將清單中適當的詞彙移至正確位置：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詞彙：</w:t>
      </w:r>
    </w:p>
    <w:p w:rsidR="00194A38" w:rsidRPr="002E2CA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合併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merge</w:t>
      </w:r>
      <w:r w:rsidR="002E2CA6">
        <w:rPr>
          <w:rFonts w:eastAsia="新細明體"/>
          <w:b/>
          <w:color w:val="0000FF"/>
          <w:lang w:eastAsia="zh-TW"/>
        </w:rPr>
        <w:t xml:space="preserve">)                </w:t>
      </w:r>
      <w:r>
        <w:rPr>
          <w:lang w:eastAsia="zh-TW"/>
        </w:rPr>
        <w:t xml:space="preserve">2. </w:t>
      </w:r>
      <w:r>
        <w:rPr>
          <w:lang w:eastAsia="zh-TW"/>
        </w:rPr>
        <w:t>提取要求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pull request</w:t>
      </w:r>
      <w:r w:rsidR="002E2CA6">
        <w:rPr>
          <w:rFonts w:eastAsia="新細明體"/>
          <w:b/>
          <w:color w:val="0000FF"/>
          <w:lang w:eastAsia="zh-TW"/>
        </w:rPr>
        <w:t xml:space="preserve">)               </w:t>
      </w:r>
      <w:r>
        <w:rPr>
          <w:lang w:eastAsia="zh-TW"/>
        </w:rPr>
        <w:t xml:space="preserve">3. </w:t>
      </w:r>
      <w:r>
        <w:rPr>
          <w:lang w:eastAsia="zh-TW"/>
        </w:rPr>
        <w:t>推送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push</w:t>
      </w:r>
      <w:r w:rsidR="002E2CA6">
        <w:rPr>
          <w:rFonts w:eastAsia="新細明體"/>
          <w:b/>
          <w:color w:val="0000FF"/>
          <w:lang w:eastAsia="zh-TW"/>
        </w:rPr>
        <w:t>)</w:t>
      </w:r>
    </w:p>
    <w:p w:rsidR="00993D22" w:rsidRPr="002E2CA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分支</w:t>
      </w:r>
      <w:r w:rsidR="002E2CA6">
        <w:rPr>
          <w:rFonts w:eastAsia="新細明體" w:hint="eastAsia"/>
          <w:lang w:eastAsia="zh-TW"/>
        </w:rPr>
        <w:t xml:space="preserve"> </w:t>
      </w:r>
      <w:r w:rsidR="002E2CA6">
        <w:rPr>
          <w:rFonts w:eastAsia="新細明體"/>
          <w:lang w:eastAsia="zh-TW"/>
        </w:rPr>
        <w:t xml:space="preserve">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Branch</w:t>
      </w:r>
      <w:r w:rsidR="002E2CA6">
        <w:rPr>
          <w:rFonts w:eastAsia="新細明體"/>
          <w:b/>
          <w:color w:val="0000FF"/>
          <w:lang w:eastAsia="zh-TW"/>
        </w:rPr>
        <w:t xml:space="preserve">)               </w:t>
      </w:r>
      <w:r>
        <w:rPr>
          <w:lang w:eastAsia="zh-TW"/>
        </w:rPr>
        <w:t xml:space="preserve">5. </w:t>
      </w:r>
      <w:r>
        <w:rPr>
          <w:lang w:eastAsia="zh-TW"/>
        </w:rPr>
        <w:t>認可</w:t>
      </w:r>
      <w:r w:rsidR="002E2CA6">
        <w:rPr>
          <w:rFonts w:eastAsia="新細明體" w:hint="eastAsia"/>
          <w:lang w:eastAsia="zh-TW"/>
        </w:rPr>
        <w:t xml:space="preserve"> 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commit</w:t>
      </w:r>
      <w:r w:rsidR="002E2CA6">
        <w:rPr>
          <w:rFonts w:eastAsia="新細明體"/>
          <w:b/>
          <w:color w:val="0000FF"/>
          <w:lang w:eastAsia="zh-TW"/>
        </w:rPr>
        <w:t xml:space="preserve">)                                </w:t>
      </w:r>
      <w:r>
        <w:rPr>
          <w:lang w:eastAsia="zh-TW"/>
        </w:rPr>
        <w:t xml:space="preserve">6. </w:t>
      </w:r>
      <w:r>
        <w:rPr>
          <w:lang w:eastAsia="zh-TW"/>
        </w:rPr>
        <w:t>複製</w:t>
      </w:r>
      <w:r w:rsidR="002E2CA6">
        <w:rPr>
          <w:rFonts w:eastAsia="新細明體" w:hint="eastAsia"/>
          <w:lang w:eastAsia="zh-TW"/>
        </w:rPr>
        <w:t xml:space="preserve">            </w:t>
      </w:r>
    </w:p>
    <w:p w:rsidR="00C34BE3" w:rsidRDefault="00C34BE3" w:rsidP="00D274C2">
      <w:pPr>
        <w:spacing w:after="0" w:line="320" w:lineRule="exact"/>
        <w:rPr>
          <w:rFonts w:ascii="Courier" w:eastAsia="新細明體" w:hAnsi="Courier"/>
          <w:lang w:eastAsia="zh-TW"/>
        </w:rPr>
      </w:pPr>
    </w:p>
    <w:p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您應該先建立原始程式碼的</w:t>
      </w:r>
      <w:r>
        <w:rPr>
          <w:rFonts w:ascii="Courier" w:hAnsi="Courier"/>
          <w:lang w:eastAsia="zh-TW"/>
        </w:rPr>
        <w:t xml:space="preserve"> __A__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</w:t>
      </w:r>
      <w:r w:rsidR="002E2CA6">
        <w:rPr>
          <w:rFonts w:ascii="Courier" w:eastAsia="新細明體" w:hAnsi="Courier"/>
          <w:lang w:eastAsia="zh-TW"/>
        </w:rPr>
        <w:t xml:space="preserve"> </w:t>
      </w:r>
      <w:r w:rsidR="00704FFA">
        <w:rPr>
          <w:rFonts w:ascii="Courier" w:eastAsia="新細明體" w:hAnsi="Courier" w:hint="eastAsia"/>
          <w:lang w:eastAsia="zh-TW"/>
        </w:rPr>
        <w:t xml:space="preserve">  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2E2CA6" w:rsidRPr="002E2CA6">
        <w:rPr>
          <w:b/>
          <w:color w:val="0000FF"/>
          <w:lang w:eastAsia="zh-TW"/>
        </w:rPr>
        <w:t>分支</w:t>
      </w:r>
      <w:r w:rsidR="00704FFA">
        <w:rPr>
          <w:rFonts w:ascii="新細明體" w:eastAsia="新細明體" w:hAnsi="新細明體" w:hint="eastAsia"/>
          <w:b/>
          <w:color w:val="0000FF"/>
          <w:lang w:eastAsia="zh-TW"/>
        </w:rPr>
        <w:t xml:space="preserve"> </w:t>
      </w:r>
      <w:r w:rsidR="00704FFA" w:rsidRPr="002E2CA6">
        <w:rPr>
          <w:rFonts w:eastAsia="新細明體"/>
          <w:b/>
          <w:color w:val="0000FF"/>
          <w:lang w:eastAsia="zh-TW"/>
        </w:rPr>
        <w:t>Branch</w:t>
      </w:r>
    </w:p>
    <w:p w:rsidR="0075108A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當您在本機工作並確認變更時，需要執行</w:t>
      </w:r>
      <w:r>
        <w:rPr>
          <w:rFonts w:ascii="Courier" w:hAnsi="Courier"/>
          <w:lang w:eastAsia="zh-TW"/>
        </w:rPr>
        <w:t xml:space="preserve"> __B__</w:t>
      </w:r>
      <w:r>
        <w:rPr>
          <w:rFonts w:ascii="Courier" w:hAnsi="Courier"/>
          <w:lang w:eastAsia="zh-TW"/>
        </w:rPr>
        <w:t>，如此您的變更才能儲存在本機儲存庫中。</w:t>
      </w:r>
    </w:p>
    <w:p w:rsidR="00194A38" w:rsidRPr="002E2CA6" w:rsidRDefault="002E2CA6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Pr="002E2CA6">
        <w:rPr>
          <w:rFonts w:hint="eastAsia"/>
          <w:b/>
          <w:color w:val="0000FF"/>
          <w:lang w:eastAsia="zh-TW"/>
        </w:rPr>
        <w:t>認可</w:t>
      </w:r>
      <w:r w:rsidR="00704FFA" w:rsidRPr="002E2CA6">
        <w:rPr>
          <w:rFonts w:eastAsia="新細明體"/>
          <w:b/>
          <w:color w:val="0000FF"/>
          <w:lang w:eastAsia="zh-TW"/>
        </w:rPr>
        <w:t>commit</w:t>
      </w:r>
    </w:p>
    <w:p w:rsidR="00194A38" w:rsidRPr="00704FFA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然後，您應該執行</w:t>
      </w:r>
      <w:r>
        <w:rPr>
          <w:rFonts w:ascii="Courier" w:hAnsi="Courier"/>
          <w:lang w:eastAsia="zh-TW"/>
        </w:rPr>
        <w:t xml:space="preserve"> __C__</w:t>
      </w:r>
      <w:r>
        <w:rPr>
          <w:rFonts w:ascii="Courier" w:hAnsi="Courier"/>
          <w:lang w:eastAsia="zh-TW"/>
        </w:rPr>
        <w:t>，以將您的變更儲存在遠端儲存庫中。</w:t>
      </w:r>
      <w:r w:rsidR="002E2CA6">
        <w:rPr>
          <w:rFonts w:ascii="Courier" w:eastAsia="新細明體" w:hAnsi="Courier" w:hint="eastAsia"/>
          <w:lang w:eastAsia="zh-TW"/>
        </w:rPr>
        <w:t xml:space="preserve">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2E2CA6" w:rsidRPr="002E2CA6">
        <w:rPr>
          <w:rFonts w:hint="eastAsia"/>
          <w:b/>
          <w:color w:val="0000FF"/>
          <w:lang w:eastAsia="zh-TW"/>
        </w:rPr>
        <w:t>推</w:t>
      </w:r>
      <w:r w:rsidR="00704FFA">
        <w:rPr>
          <w:rFonts w:eastAsia="新細明體" w:hint="eastAsia"/>
          <w:b/>
          <w:color w:val="0000FF"/>
          <w:lang w:eastAsia="zh-TW"/>
        </w:rPr>
        <w:t>送</w:t>
      </w:r>
      <w:r w:rsidR="00704FFA">
        <w:rPr>
          <w:rFonts w:eastAsia="新細明體" w:hint="eastAsia"/>
          <w:b/>
          <w:color w:val="0000FF"/>
          <w:lang w:eastAsia="zh-TW"/>
        </w:rPr>
        <w:t xml:space="preserve"> </w:t>
      </w:r>
      <w:r w:rsidR="00704FFA" w:rsidRPr="002E2CA6">
        <w:rPr>
          <w:rFonts w:eastAsia="新細明體"/>
          <w:b/>
          <w:color w:val="0000FF"/>
          <w:lang w:eastAsia="zh-TW"/>
        </w:rPr>
        <w:t>push</w:t>
      </w:r>
    </w:p>
    <w:p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為了通知其他開發人員您所做的變更，您應該建立</w:t>
      </w:r>
      <w:r>
        <w:rPr>
          <w:rFonts w:ascii="Courier" w:hAnsi="Courier"/>
          <w:lang w:eastAsia="zh-TW"/>
        </w:rPr>
        <w:t xml:space="preserve"> __D__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  </w:t>
      </w:r>
      <w:r w:rsidR="002E2CA6">
        <w:rPr>
          <w:rFonts w:ascii="Courier" w:eastAsia="新細明體" w:hAnsi="Courier"/>
          <w:lang w:eastAsia="zh-TW"/>
        </w:rPr>
        <w:t xml:space="preserve"> </w:t>
      </w:r>
      <w:r w:rsidR="00704FFA">
        <w:rPr>
          <w:rFonts w:ascii="Courier" w:eastAsia="新細明體" w:hAnsi="Courier" w:hint="eastAsia"/>
          <w:lang w:eastAsia="zh-TW"/>
        </w:rPr>
        <w:t xml:space="preserve">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704FFA" w:rsidRPr="00704FFA">
        <w:rPr>
          <w:rFonts w:eastAsia="新細明體" w:hint="eastAsia"/>
          <w:b/>
          <w:color w:val="0000FF"/>
          <w:lang w:eastAsia="zh-TW"/>
        </w:rPr>
        <w:t>提取要求</w:t>
      </w:r>
      <w:r w:rsidR="002E2CA6" w:rsidRPr="002E2CA6">
        <w:rPr>
          <w:b/>
          <w:color w:val="0000FF"/>
          <w:lang w:eastAsia="zh-TW"/>
        </w:rPr>
        <w:t>pull request</w:t>
      </w:r>
    </w:p>
    <w:p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在您的功能完成之後，其他開發人員應該執行</w:t>
      </w:r>
      <w:r>
        <w:rPr>
          <w:rFonts w:ascii="Courier" w:hAnsi="Courier"/>
          <w:lang w:eastAsia="zh-TW"/>
        </w:rPr>
        <w:t xml:space="preserve"> __E__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     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704FFA" w:rsidRPr="00704FFA">
        <w:rPr>
          <w:rFonts w:eastAsia="新細明體" w:hint="eastAsia"/>
          <w:b/>
          <w:color w:val="0000FF"/>
          <w:lang w:eastAsia="zh-TW"/>
        </w:rPr>
        <w:t>合併</w:t>
      </w:r>
      <w:r w:rsidR="002E2CA6" w:rsidRPr="002E2CA6">
        <w:rPr>
          <w:b/>
          <w:color w:val="0000FF"/>
          <w:lang w:eastAsia="zh-TW"/>
        </w:rPr>
        <w:t>merge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45321</w:t>
      </w:r>
      <w:r w:rsidR="00A508F6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 </w:t>
      </w:r>
      <w:r>
        <w:rPr>
          <w:lang w:eastAsia="zh-TW"/>
        </w:rPr>
        <w:t>B. 12345</w:t>
      </w:r>
      <w:r w:rsidR="00A508F6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>C. 23451</w:t>
      </w:r>
      <w:r w:rsidR="00A508F6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>D. 53124</w:t>
      </w:r>
    </w:p>
    <w:p w:rsidR="002E2CA6" w:rsidRDefault="002E2CA6" w:rsidP="00D274C2">
      <w:pPr>
        <w:spacing w:after="0" w:line="320" w:lineRule="exact"/>
        <w:rPr>
          <w:rFonts w:eastAsia="新細明體"/>
          <w:lang w:eastAsia="zh-TW"/>
        </w:rPr>
      </w:pPr>
    </w:p>
    <w:p w:rsidR="00A508F6" w:rsidRDefault="00A508F6" w:rsidP="00A508F6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508F6">
        <w:rPr>
          <w:rFonts w:asciiTheme="majorHAnsi" w:eastAsiaTheme="majorEastAsia" w:hAnsiTheme="majorHAnsi" w:cstheme="majorBidi" w:hint="eastAsia"/>
          <w:b/>
          <w:bCs/>
          <w:color w:val="0000FF"/>
          <w:sz w:val="24"/>
          <w:szCs w:val="24"/>
          <w:lang w:eastAsia="zh-TW"/>
        </w:rPr>
        <w:t>A</w:t>
      </w:r>
      <w:r w:rsidRPr="00A508F6"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. 45321</w:t>
      </w:r>
    </w:p>
    <w:p w:rsidR="00A51E1F" w:rsidRPr="00A51E1F" w:rsidRDefault="00A51E1F" w:rsidP="00A51E1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A51E1F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※題目需求</w:t>
      </w:r>
    </w:p>
    <w:p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你要開發新功能，且不想影響其他人的維護工作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先建立一個</w:t>
      </w:r>
      <w:r w:rsidRPr="002E2CA6">
        <w:rPr>
          <w:rFonts w:eastAsia="新細明體"/>
          <w:b/>
          <w:color w:val="0000FF"/>
          <w:lang w:eastAsia="zh-TW"/>
        </w:rPr>
        <w:t>Branch</w:t>
      </w:r>
      <w:r w:rsidRPr="002E2CA6">
        <w:rPr>
          <w:rFonts w:eastAsia="新細明體" w:hint="eastAsia"/>
          <w:lang w:eastAsia="zh-TW"/>
        </w:rPr>
        <w:t>（分支）</w:t>
      </w:r>
    </w:p>
    <w:p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在本機完成修改並儲存變更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b/>
          <w:color w:val="0000FF"/>
          <w:lang w:eastAsia="zh-TW"/>
        </w:rPr>
        <w:t>commit</w:t>
      </w:r>
      <w:r w:rsidRPr="002E2CA6">
        <w:rPr>
          <w:rFonts w:eastAsia="新細明體" w:hint="eastAsia"/>
          <w:lang w:eastAsia="zh-TW"/>
        </w:rPr>
        <w:t>（認可）</w:t>
      </w:r>
    </w:p>
    <w:p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將本機變更送到遠端儲存庫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 w:hint="eastAsia"/>
          <w:b/>
          <w:color w:val="0000FF"/>
          <w:lang w:eastAsia="zh-TW"/>
        </w:rPr>
        <w:t xml:space="preserve"> push</w:t>
      </w:r>
      <w:r w:rsidRPr="002E2CA6">
        <w:rPr>
          <w:rFonts w:eastAsia="新細明體" w:hint="eastAsia"/>
          <w:lang w:eastAsia="zh-TW"/>
        </w:rPr>
        <w:t>（推送）</w:t>
      </w:r>
    </w:p>
    <w:p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通知其他人你的變更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/>
          <w:b/>
          <w:color w:val="0000FF"/>
          <w:lang w:eastAsia="zh-TW"/>
        </w:rPr>
        <w:t>pull request</w:t>
      </w:r>
      <w:r w:rsidRPr="002E2CA6">
        <w:rPr>
          <w:rFonts w:eastAsia="新細明體" w:hint="eastAsia"/>
          <w:lang w:eastAsia="zh-TW"/>
        </w:rPr>
        <w:t>（提取要求）</w:t>
      </w:r>
    </w:p>
    <w:p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功能完成後，其他人應該將你的變更合併到主分支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/>
          <w:b/>
          <w:color w:val="0000FF"/>
          <w:lang w:eastAsia="zh-TW"/>
        </w:rPr>
        <w:t>merge</w:t>
      </w:r>
      <w:r w:rsidRPr="002E2CA6">
        <w:rPr>
          <w:rFonts w:eastAsia="新細明體" w:hint="eastAsia"/>
          <w:lang w:eastAsia="zh-TW"/>
        </w:rPr>
        <w:t>（合併）</w:t>
      </w:r>
    </w:p>
    <w:p w:rsidR="00A508F6" w:rsidRDefault="00A508F6" w:rsidP="00A508F6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依照堆疊操作後</w:t>
      </w:r>
    </w:p>
    <w:p w:rsidR="00993D22" w:rsidRDefault="00A508F6" w:rsidP="00D274C2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lang w:eastAsia="zh-TW"/>
        </w:rPr>
        <w:t>正確的順序應該是：</w:t>
      </w:r>
    </w:p>
    <w:p w:rsidR="00194A38" w:rsidRPr="00C34BE3" w:rsidRDefault="00C34BE3" w:rsidP="00D274C2">
      <w:pPr>
        <w:spacing w:after="0" w:line="320" w:lineRule="exact"/>
        <w:rPr>
          <w:rFonts w:ascii="Courier" w:eastAsia="新細明體" w:hAnsi="Courier"/>
          <w:b/>
          <w:color w:val="0000FF"/>
          <w:lang w:eastAsia="zh-TW"/>
        </w:rPr>
      </w:pPr>
      <w:r>
        <w:rPr>
          <w:lang w:eastAsia="zh-TW"/>
        </w:rPr>
        <w:t>1</w:t>
      </w:r>
      <w:r w:rsidR="00267A9A">
        <w:rPr>
          <w:lang w:eastAsia="zh-TW"/>
        </w:rPr>
        <w:t xml:space="preserve">. </w:t>
      </w:r>
      <w:r>
        <w:rPr>
          <w:lang w:eastAsia="zh-TW"/>
        </w:rPr>
        <w:t>建立分支</w:t>
      </w:r>
      <w:r>
        <w:rPr>
          <w:lang w:eastAsia="zh-TW"/>
        </w:rPr>
        <w:t xml:space="preserve">   (</w:t>
      </w:r>
      <w:r w:rsidR="00267A9A">
        <w:rPr>
          <w:lang w:eastAsia="zh-TW"/>
        </w:rPr>
        <w:t>4</w:t>
      </w:r>
      <w:r>
        <w:rPr>
          <w:lang w:eastAsia="zh-TW"/>
        </w:rPr>
        <w:t xml:space="preserve">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Pr="008D0801">
        <w:rPr>
          <w:rFonts w:ascii="Courier" w:eastAsia="新細明體" w:hAnsi="Courier" w:hint="eastAsia"/>
          <w:color w:val="0000FF"/>
          <w:lang w:eastAsia="zh-TW"/>
        </w:rPr>
        <w:t>避免影響主程式碼</w:t>
      </w:r>
    </w:p>
    <w:p w:rsidR="00C34BE3" w:rsidRDefault="00C34BE3" w:rsidP="00C34BE3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2</w:t>
      </w:r>
      <w:r w:rsidR="00267A9A">
        <w:rPr>
          <w:lang w:eastAsia="zh-TW"/>
        </w:rPr>
        <w:t xml:space="preserve">. </w:t>
      </w:r>
      <w:r>
        <w:rPr>
          <w:lang w:eastAsia="zh-TW"/>
        </w:rPr>
        <w:t>認可</w:t>
      </w:r>
      <w:r>
        <w:rPr>
          <w:rFonts w:eastAsia="新細明體" w:hint="eastAsia"/>
          <w:lang w:eastAsia="zh-TW"/>
        </w:rPr>
        <w:t xml:space="preserve">            (5)</w:t>
      </w:r>
      <w:r>
        <w:rPr>
          <w:rFonts w:eastAsia="新細明體"/>
          <w:lang w:eastAsia="zh-TW"/>
        </w:rPr>
        <w:t xml:space="preserve">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在本機完成修改並儲存變更</w:t>
      </w:r>
    </w:p>
    <w:p w:rsidR="00C34BE3" w:rsidRPr="008D0801" w:rsidRDefault="00C34BE3" w:rsidP="00C34BE3">
      <w:pPr>
        <w:spacing w:after="0" w:line="320" w:lineRule="exact"/>
        <w:rPr>
          <w:lang w:eastAsia="zh-TW"/>
        </w:rPr>
      </w:pPr>
      <w:r>
        <w:rPr>
          <w:rFonts w:eastAsia="新細明體" w:hint="eastAsia"/>
          <w:lang w:eastAsia="zh-TW"/>
        </w:rPr>
        <w:t>3.</w:t>
      </w:r>
      <w:r>
        <w:rPr>
          <w:rFonts w:eastAsia="新細明體"/>
          <w:lang w:eastAsia="zh-TW"/>
        </w:rPr>
        <w:t xml:space="preserve"> </w:t>
      </w:r>
      <w:r>
        <w:rPr>
          <w:lang w:eastAsia="zh-TW"/>
        </w:rPr>
        <w:t>推送</w:t>
      </w:r>
      <w:r>
        <w:rPr>
          <w:rFonts w:eastAsia="新細明體" w:hint="eastAsia"/>
          <w:lang w:eastAsia="zh-TW"/>
        </w:rPr>
        <w:t xml:space="preserve">            (</w:t>
      </w:r>
      <w:r>
        <w:rPr>
          <w:lang w:eastAsia="zh-TW"/>
        </w:rPr>
        <w:t xml:space="preserve">3)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將本機變更送到遠端儲存庫</w:t>
      </w:r>
    </w:p>
    <w:p w:rsidR="00C34BE3" w:rsidRDefault="00C34BE3" w:rsidP="00C34BE3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4. </w:t>
      </w:r>
      <w:r w:rsidRPr="00C34BE3">
        <w:rPr>
          <w:rFonts w:hint="eastAsia"/>
          <w:lang w:eastAsia="zh-TW"/>
        </w:rPr>
        <w:t>提取要求</w:t>
      </w:r>
      <w:r>
        <w:rPr>
          <w:rFonts w:eastAsia="新細明體" w:hint="eastAsia"/>
          <w:lang w:eastAsia="zh-TW"/>
        </w:rPr>
        <w:t xml:space="preserve">   (</w:t>
      </w:r>
      <w:r>
        <w:rPr>
          <w:lang w:eastAsia="zh-TW"/>
        </w:rPr>
        <w:t xml:space="preserve">2)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通知其他人你的變更</w:t>
      </w:r>
    </w:p>
    <w:p w:rsidR="00C34BE3" w:rsidRDefault="00C34BE3" w:rsidP="00C34BE3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5. </w:t>
      </w:r>
      <w:r w:rsidRPr="00C34BE3">
        <w:rPr>
          <w:rFonts w:hint="eastAsia"/>
          <w:lang w:eastAsia="zh-TW"/>
        </w:rPr>
        <w:t>合併</w:t>
      </w:r>
      <w:r>
        <w:rPr>
          <w:rFonts w:eastAsia="新細明體" w:hint="eastAsia"/>
          <w:lang w:eastAsia="zh-TW"/>
        </w:rPr>
        <w:t xml:space="preserve">            (</w:t>
      </w:r>
      <w:r>
        <w:rPr>
          <w:rFonts w:eastAsia="新細明體"/>
          <w:lang w:eastAsia="zh-TW"/>
        </w:rPr>
        <w:t>1</w:t>
      </w:r>
      <w:r>
        <w:rPr>
          <w:lang w:eastAsia="zh-TW"/>
        </w:rPr>
        <w:t xml:space="preserve">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8D0801" w:rsidRPr="008D0801">
        <w:rPr>
          <w:rFonts w:ascii="Courier" w:eastAsia="新細明體" w:hAnsi="Courier" w:hint="eastAsia"/>
          <w:color w:val="0000FF"/>
          <w:lang w:eastAsia="zh-TW"/>
        </w:rPr>
        <w:t>完成後由其他人</w:t>
      </w:r>
      <w:r w:rsidR="00A508F6">
        <w:rPr>
          <w:rFonts w:ascii="Courier" w:eastAsia="新細明體" w:hAnsi="Courier" w:hint="eastAsia"/>
          <w:color w:val="0000FF"/>
          <w:lang w:eastAsia="zh-TW"/>
        </w:rPr>
        <w:t>.</w:t>
      </w:r>
      <w:r w:rsidR="00A508F6">
        <w:rPr>
          <w:rFonts w:ascii="Courier" w:eastAsia="新細明體" w:hAnsi="Courier" w:hint="eastAsia"/>
          <w:color w:val="0000FF"/>
          <w:lang w:eastAsia="zh-TW"/>
        </w:rPr>
        <w:t>將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變更</w:t>
      </w:r>
      <w:r w:rsidR="008D0801" w:rsidRPr="008D0801">
        <w:rPr>
          <w:rFonts w:ascii="Courier" w:eastAsia="新細明體" w:hAnsi="Courier" w:hint="eastAsia"/>
          <w:color w:val="0000FF"/>
          <w:lang w:eastAsia="zh-TW"/>
        </w:rPr>
        <w:t>合併至主分支</w:t>
      </w:r>
    </w:p>
    <w:p w:rsidR="00C34BE3" w:rsidRPr="00A51E1F" w:rsidRDefault="00C34BE3" w:rsidP="00C34BE3">
      <w:pPr>
        <w:spacing w:after="0" w:line="320" w:lineRule="exact"/>
        <w:rPr>
          <w:rFonts w:eastAsia="新細明體"/>
          <w:lang w:eastAsia="zh-TW"/>
        </w:rPr>
      </w:pPr>
    </w:p>
    <w:p w:rsidR="00A508F6" w:rsidRDefault="00A508F6" w:rsidP="00C34BE3">
      <w:pPr>
        <w:spacing w:after="0" w:line="320" w:lineRule="exact"/>
        <w:rPr>
          <w:rFonts w:eastAsia="新細明體"/>
          <w:lang w:eastAsia="zh-TW"/>
        </w:rPr>
      </w:pPr>
    </w:p>
    <w:p w:rsidR="00A508F6" w:rsidRPr="00C34BE3" w:rsidRDefault="00A508F6" w:rsidP="00C34BE3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請將清單中的每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版本控制系統命令，移至正確的描述位置：</w:t>
      </w:r>
    </w:p>
    <w:p w:rsidR="00194A38" w:rsidRDefault="00267A9A" w:rsidP="00D274C2">
      <w:pPr>
        <w:spacing w:after="0" w:line="320" w:lineRule="exact"/>
      </w:pPr>
      <w:r>
        <w:t>命令：</w:t>
      </w:r>
    </w:p>
    <w:p w:rsidR="00194A38" w:rsidRDefault="00267A9A" w:rsidP="00D274C2">
      <w:pPr>
        <w:spacing w:after="0" w:line="320" w:lineRule="exact"/>
      </w:pPr>
      <w:r>
        <w:t xml:space="preserve">1. </w:t>
      </w:r>
      <w:proofErr w:type="gramStart"/>
      <w:r>
        <w:t>branch</w:t>
      </w:r>
      <w:proofErr w:type="gramEnd"/>
    </w:p>
    <w:p w:rsidR="00194A38" w:rsidRDefault="00267A9A" w:rsidP="00D274C2">
      <w:pPr>
        <w:spacing w:after="0" w:line="320" w:lineRule="exact"/>
      </w:pPr>
      <w:r>
        <w:lastRenderedPageBreak/>
        <w:t xml:space="preserve">2. </w:t>
      </w:r>
      <w:proofErr w:type="gramStart"/>
      <w:r>
        <w:t>checkout</w:t>
      </w:r>
      <w:proofErr w:type="gramEnd"/>
    </w:p>
    <w:p w:rsidR="00194A38" w:rsidRDefault="00267A9A" w:rsidP="00D274C2">
      <w:pPr>
        <w:spacing w:after="0" w:line="320" w:lineRule="exact"/>
      </w:pPr>
      <w:r>
        <w:t xml:space="preserve">3. </w:t>
      </w:r>
      <w:proofErr w:type="gramStart"/>
      <w:r>
        <w:t>commit</w:t>
      </w:r>
      <w:proofErr w:type="gramEnd"/>
    </w:p>
    <w:p w:rsidR="00194A38" w:rsidRDefault="00267A9A" w:rsidP="00D274C2">
      <w:pPr>
        <w:spacing w:after="0" w:line="320" w:lineRule="exact"/>
      </w:pPr>
      <w:r>
        <w:t xml:space="preserve">4. </w:t>
      </w:r>
      <w:proofErr w:type="gramStart"/>
      <w:r>
        <w:t>merge</w:t>
      </w:r>
      <w:proofErr w:type="gramEnd"/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5. </w:t>
      </w:r>
      <w:proofErr w:type="gramStart"/>
      <w:r>
        <w:rPr>
          <w:lang w:eastAsia="zh-TW"/>
        </w:rPr>
        <w:t>rollback</w:t>
      </w:r>
      <w:proofErr w:type="gramEnd"/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描述：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A. </w:t>
      </w:r>
      <w:r>
        <w:rPr>
          <w:rFonts w:ascii="Courier" w:hAnsi="Courier"/>
          <w:lang w:eastAsia="zh-TW"/>
        </w:rPr>
        <w:t>儲存新的專案快照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B. </w:t>
      </w:r>
      <w:r>
        <w:rPr>
          <w:rFonts w:ascii="Courier" w:hAnsi="Courier"/>
          <w:lang w:eastAsia="zh-TW"/>
        </w:rPr>
        <w:t>管理開發程式碼行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C. </w:t>
      </w:r>
      <w:r>
        <w:rPr>
          <w:rFonts w:ascii="Courier" w:hAnsi="Courier"/>
          <w:lang w:eastAsia="zh-TW"/>
        </w:rPr>
        <w:t>更新工作專案的全部或其中一部分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D. </w:t>
      </w:r>
      <w:r>
        <w:rPr>
          <w:rFonts w:ascii="Courier" w:hAnsi="Courier"/>
          <w:lang w:eastAsia="zh-TW"/>
        </w:rPr>
        <w:t>將您的本機專案還原回先前的狀態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E. </w:t>
      </w:r>
      <w:r>
        <w:rPr>
          <w:rFonts w:ascii="Courier" w:hAnsi="Courier"/>
          <w:lang w:eastAsia="zh-TW"/>
        </w:rPr>
        <w:t>將另一個專案的內容導入目前的專案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哪一個選項的順序正確？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  <w:r>
        <w:rPr>
          <w:lang w:eastAsia="zh-TW"/>
        </w:rPr>
        <w:t>A. 12345</w:t>
      </w:r>
      <w:r w:rsidR="00AF64D0">
        <w:rPr>
          <w:lang w:eastAsia="zh-TW"/>
        </w:rPr>
        <w:t xml:space="preserve">        </w:t>
      </w:r>
      <w:r>
        <w:rPr>
          <w:b/>
          <w:color w:val="008000"/>
          <w:lang w:eastAsia="zh-TW"/>
        </w:rPr>
        <w:t>B. 21354</w:t>
      </w:r>
      <w:r w:rsidR="00AF64D0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C. 35142</w:t>
      </w:r>
      <w:r w:rsidR="00AF64D0">
        <w:rPr>
          <w:lang w:eastAsia="zh-TW"/>
        </w:rPr>
        <w:t xml:space="preserve">        </w:t>
      </w:r>
      <w:r>
        <w:rPr>
          <w:lang w:eastAsia="zh-TW"/>
        </w:rPr>
        <w:t>D. 23451</w:t>
      </w:r>
    </w:p>
    <w:p w:rsidR="008074FD" w:rsidRDefault="008074FD" w:rsidP="00D274C2">
      <w:pPr>
        <w:spacing w:after="0" w:line="320" w:lineRule="exact"/>
        <w:rPr>
          <w:lang w:eastAsia="zh-TW"/>
        </w:rPr>
      </w:pPr>
    </w:p>
    <w:p w:rsidR="00AF64D0" w:rsidRPr="00A508F6" w:rsidRDefault="00AF64D0" w:rsidP="00AF64D0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B</w:t>
      </w:r>
      <w:r w:rsidRPr="00A508F6"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. 21354</w:t>
      </w:r>
    </w:p>
    <w:p w:rsidR="008074FD" w:rsidRDefault="008074FD" w:rsidP="008074F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正確順序的推導</w:t>
      </w:r>
      <w:r w:rsidR="001B7DFE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將命令與描述的對應關係按順序排列：</w:t>
      </w:r>
    </w:p>
    <w:p w:rsidR="008074FD" w:rsidRDefault="00A51E1F" w:rsidP="008074FD">
      <w:pPr>
        <w:spacing w:after="0" w:line="320" w:lineRule="exact"/>
      </w:pPr>
      <w:r>
        <w:rPr>
          <w:b/>
        </w:rPr>
        <w:t xml:space="preserve">checkout </w:t>
      </w:r>
      <w:r w:rsidR="008074FD">
        <w:rPr>
          <w:b/>
        </w:rPr>
        <w:t>→ B</w:t>
      </w:r>
      <w:r w:rsidR="00AF64D0">
        <w:rPr>
          <w:b/>
        </w:rPr>
        <w:t xml:space="preserve">   </w:t>
      </w:r>
      <w:r>
        <w:rPr>
          <w:b/>
        </w:rPr>
        <w:t>(</w:t>
      </w:r>
      <w:r w:rsidR="008074FD">
        <w:t>2</w:t>
      </w:r>
      <w:r>
        <w:t xml:space="preserve">) 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color w:val="0000FF"/>
          <w:lang w:eastAsia="zh-TW"/>
        </w:rPr>
        <w:t>用於建立新的分支（管理開發程式碼行）</w:t>
      </w:r>
    </w:p>
    <w:p w:rsidR="008074FD" w:rsidRPr="00AF64D0" w:rsidRDefault="00A51E1F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</w:rPr>
        <w:t>branch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  <w:r>
        <w:rPr>
          <w:rFonts w:ascii="新細明體" w:eastAsia="新細明體" w:hAnsi="新細明體"/>
          <w:b/>
          <w:lang w:eastAsia="zh-TW"/>
        </w:rPr>
        <w:t xml:space="preserve">   </w:t>
      </w:r>
      <w:r w:rsidR="008074FD">
        <w:rPr>
          <w:b/>
          <w:lang w:eastAsia="zh-TW"/>
        </w:rPr>
        <w:t>→ C</w:t>
      </w:r>
      <w:r>
        <w:rPr>
          <w:b/>
          <w:lang w:eastAsia="zh-TW"/>
        </w:rPr>
        <w:t xml:space="preserve">    (</w:t>
      </w:r>
      <w:r w:rsidR="008074FD">
        <w:rPr>
          <w:lang w:eastAsia="zh-TW"/>
        </w:rPr>
        <w:t>1</w:t>
      </w:r>
      <w:r>
        <w:rPr>
          <w:lang w:eastAsia="zh-TW"/>
        </w:rPr>
        <w:t xml:space="preserve">) 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用於切換分支或更新工作目錄（更新專案的全部或部分）</w:t>
      </w:r>
    </w:p>
    <w:p w:rsidR="008074FD" w:rsidRPr="00AF64D0" w:rsidRDefault="008074FD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</w:rPr>
        <w:t xml:space="preserve">commit </w:t>
      </w:r>
      <w:r w:rsidR="00A51E1F">
        <w:rPr>
          <w:b/>
        </w:rPr>
        <w:t xml:space="preserve">   </w:t>
      </w:r>
      <w:r>
        <w:rPr>
          <w:b/>
        </w:rPr>
        <w:t>→ A</w:t>
      </w:r>
      <w:r w:rsidR="00AF64D0">
        <w:rPr>
          <w:b/>
        </w:rPr>
        <w:t xml:space="preserve">   </w:t>
      </w:r>
      <w:r w:rsidR="00A51E1F">
        <w:rPr>
          <w:b/>
        </w:rPr>
        <w:t>(</w:t>
      </w:r>
      <w:r>
        <w:t>3</w:t>
      </w:r>
      <w:r w:rsidR="00A51E1F">
        <w:t>)</w:t>
      </w:r>
      <w:r w:rsidR="00AF64D0">
        <w:rPr>
          <w:rFonts w:eastAsia="新細明體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用於提交更改，儲存當前專案的快照</w:t>
      </w:r>
    </w:p>
    <w:p w:rsidR="008074FD" w:rsidRPr="00AF64D0" w:rsidRDefault="00A51E1F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 xml:space="preserve">rollback   </w:t>
      </w:r>
      <w:r w:rsidR="008074FD">
        <w:rPr>
          <w:b/>
          <w:lang w:eastAsia="zh-TW"/>
        </w:rPr>
        <w:t>→ E</w:t>
      </w:r>
      <w:r w:rsidR="00AF64D0">
        <w:rPr>
          <w:b/>
          <w:lang w:eastAsia="zh-TW"/>
        </w:rPr>
        <w:t xml:space="preserve">   </w:t>
      </w:r>
      <w:r>
        <w:rPr>
          <w:b/>
          <w:lang w:eastAsia="zh-TW"/>
        </w:rPr>
        <w:t>(</w:t>
      </w:r>
      <w:r w:rsidR="008074FD">
        <w:rPr>
          <w:lang w:eastAsia="zh-TW"/>
        </w:rPr>
        <w:t>5</w:t>
      </w:r>
      <w:r>
        <w:rPr>
          <w:lang w:eastAsia="zh-TW"/>
        </w:rPr>
        <w:t>)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AF64D0" w:rsidRPr="00AF64D0">
        <w:rPr>
          <w:rFonts w:ascii="新細明體" w:eastAsia="新細明體" w:hAnsi="新細明體"/>
          <w:color w:val="0000FF"/>
          <w:lang w:eastAsia="zh-TW"/>
        </w:rPr>
        <w:t>用於回退到</w:t>
      </w:r>
      <w:proofErr w:type="gramEnd"/>
      <w:r w:rsidR="00AF64D0" w:rsidRPr="00AF64D0">
        <w:rPr>
          <w:rFonts w:ascii="新細明體" w:eastAsia="新細明體" w:hAnsi="新細明體"/>
          <w:color w:val="0000FF"/>
          <w:lang w:eastAsia="zh-TW"/>
        </w:rPr>
        <w:t>專案的某個歷史版本（還原回先前的狀態）</w:t>
      </w:r>
    </w:p>
    <w:p w:rsidR="008074FD" w:rsidRDefault="00A51E1F" w:rsidP="008074FD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 xml:space="preserve">merge       </w:t>
      </w:r>
      <w:r w:rsidR="008074FD">
        <w:rPr>
          <w:b/>
          <w:lang w:eastAsia="zh-TW"/>
        </w:rPr>
        <w:t>→ D</w:t>
      </w:r>
      <w:r>
        <w:rPr>
          <w:b/>
          <w:lang w:eastAsia="zh-TW"/>
        </w:rPr>
        <w:t xml:space="preserve">  (</w:t>
      </w:r>
      <w:r w:rsidR="008074FD" w:rsidRPr="00AF64D0">
        <w:rPr>
          <w:lang w:eastAsia="zh-TW"/>
        </w:rPr>
        <w:t>4</w:t>
      </w:r>
      <w:r>
        <w:rPr>
          <w:lang w:eastAsia="zh-TW"/>
        </w:rPr>
        <w:t>)</w:t>
      </w:r>
      <w:r w:rsidR="00AF64D0">
        <w:rPr>
          <w:rFonts w:eastAsia="新細明體" w:hint="eastAsia"/>
          <w:lang w:eastAsia="zh-TW"/>
        </w:rPr>
        <w:t xml:space="preserve"> </w:t>
      </w:r>
      <w:r w:rsidR="008074FD">
        <w:rPr>
          <w:lang w:eastAsia="zh-TW"/>
        </w:rPr>
        <w:t xml:space="preserve"> 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//用於將其他分支的內容整合到當前專案（匯入其他專案的內容）</w:t>
      </w:r>
    </w:p>
    <w:p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您正在為應用程式設計一個</w:t>
      </w:r>
      <w:r>
        <w:rPr>
          <w:lang w:eastAsia="zh-TW"/>
        </w:rPr>
        <w:t xml:space="preserve"> C# </w:t>
      </w:r>
      <w:r>
        <w:rPr>
          <w:lang w:eastAsia="zh-TW"/>
        </w:rPr>
        <w:t>類別。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您需要將</w:t>
      </w:r>
      <w:r>
        <w:rPr>
          <w:lang w:eastAsia="zh-TW"/>
        </w:rPr>
        <w:t xml:space="preserve"> accessCount </w:t>
      </w:r>
      <w:r>
        <w:rPr>
          <w:lang w:eastAsia="zh-TW"/>
        </w:rPr>
        <w:t>成員變數的</w:t>
      </w:r>
      <w:r w:rsidRPr="00050536">
        <w:rPr>
          <w:color w:val="0000FF"/>
          <w:lang w:eastAsia="zh-TW"/>
        </w:rPr>
        <w:t>可用性限制為基底類別以及衍生自基底類別的任何類別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存取修飾詞？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7925FC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>A. internal</w:t>
      </w:r>
      <w:r w:rsidR="007925FC">
        <w:rPr>
          <w:lang w:eastAsia="zh-TW"/>
        </w:rPr>
        <w:t xml:space="preserve">    </w:t>
      </w:r>
      <w:r w:rsidR="007925FC">
        <w:rPr>
          <w:color w:val="0000FF"/>
          <w:lang w:eastAsia="zh-TW"/>
        </w:rPr>
        <w:t xml:space="preserve">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只能在同一個組件（assembly）中存取，不限繼承關係</w:t>
      </w:r>
    </w:p>
    <w:p w:rsidR="00993D22" w:rsidRPr="007925FC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B. private</w:t>
      </w:r>
      <w:r w:rsidR="007925FC">
        <w:t xml:space="preserve">      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//只有定義它的類別內可存取</w:t>
      </w:r>
    </w:p>
    <w:p w:rsidR="00993D22" w:rsidRPr="007925FC" w:rsidRDefault="00267A9A" w:rsidP="007925FC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C. protected</w:t>
      </w:r>
      <w:r w:rsidR="007925FC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7925FC">
        <w:rPr>
          <w:rFonts w:ascii="新細明體" w:eastAsia="新細明體" w:hAnsi="新細明體"/>
          <w:b/>
          <w:color w:val="008000"/>
          <w:lang w:eastAsia="zh-TW"/>
        </w:rPr>
        <w:t xml:space="preserve"> 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 xml:space="preserve">//基底類別內部、 </w:t>
      </w:r>
      <w:proofErr w:type="gramStart"/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所有衍生類別(</w:t>
      </w:r>
      <w:proofErr w:type="gramEnd"/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包括直接或間接繼承的子類別)可訪問</w:t>
      </w:r>
    </w:p>
    <w:p w:rsidR="007925FC" w:rsidRDefault="00267A9A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D. public</w:t>
      </w:r>
      <w:r w:rsidR="007925FC">
        <w:t xml:space="preserve">       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任何地方都可存取</w:t>
      </w:r>
    </w:p>
    <w:p w:rsidR="001A2218" w:rsidRDefault="001A2218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1A2218" w:rsidRPr="001A2218" w:rsidRDefault="001A2218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A2218">
        <w:rPr>
          <w:b/>
          <w:color w:val="0000FF"/>
          <w:lang w:eastAsia="zh-TW"/>
        </w:rPr>
        <w:t xml:space="preserve">C. </w:t>
      </w:r>
      <w:r w:rsidRPr="001A2218">
        <w:rPr>
          <w:rFonts w:ascii="Courier" w:hAnsi="Courier"/>
          <w:b/>
          <w:color w:val="0000FF"/>
          <w:lang w:eastAsia="zh-TW"/>
        </w:rPr>
        <w:t>protected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 w:rsidRPr="001A221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題目需求</w:t>
      </w:r>
      <w:r w:rsidR="001A2218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將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accessCount</w:t>
      </w:r>
      <w:r>
        <w:rPr>
          <w:lang w:eastAsia="zh-TW"/>
        </w:rPr>
        <w:t xml:space="preserve"> </w:t>
      </w:r>
      <w:r>
        <w:rPr>
          <w:lang w:eastAsia="zh-TW"/>
        </w:rPr>
        <w:t>成員變數的可用性限制為：</w:t>
      </w:r>
      <w:proofErr w:type="gramStart"/>
      <w:r w:rsidR="007925FC">
        <w:rPr>
          <w:b/>
          <w:lang w:eastAsia="zh-TW"/>
        </w:rPr>
        <w:t>僅基底</w:t>
      </w:r>
      <w:proofErr w:type="gramEnd"/>
      <w:r w:rsidR="007925FC">
        <w:rPr>
          <w:b/>
          <w:lang w:eastAsia="zh-TW"/>
        </w:rPr>
        <w:t>類別及其所有子類別可以訪問此變數</w:t>
      </w:r>
    </w:p>
    <w:p w:rsidR="001A2218" w:rsidRDefault="001A221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8D789D" w:rsidRDefault="008D789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A2218" w:rsidRPr="001A2218" w:rsidRDefault="001A221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哪</w:t>
      </w:r>
      <w:proofErr w:type="gramStart"/>
      <w:r>
        <w:rPr>
          <w:lang w:eastAsia="zh-TW"/>
        </w:rPr>
        <w:t>一個詞能描述</w:t>
      </w:r>
      <w:proofErr w:type="gramEnd"/>
      <w:r w:rsidRPr="00050536">
        <w:rPr>
          <w:color w:val="0000FF"/>
          <w:lang w:eastAsia="zh-TW"/>
        </w:rPr>
        <w:t>將物件的實值型別轉換成參考型別的程序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Boxing</w:t>
      </w:r>
      <w:r w:rsidR="00757D45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757D45">
        <w:rPr>
          <w:rFonts w:ascii="新細明體" w:eastAsia="新細明體" w:hAnsi="新細明體"/>
          <w:b/>
          <w:color w:val="008000"/>
          <w:lang w:eastAsia="zh-TW"/>
        </w:rPr>
        <w:t xml:space="preserve">   </w:t>
      </w:r>
      <w:r w:rsidR="00757D45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是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值型別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轉換為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物件</w:t>
      </w:r>
      <w:r w:rsidR="00757D45" w:rsidRPr="00757D45">
        <w:rPr>
          <w:rFonts w:ascii="新細明體" w:eastAsia="新細明體" w:hAnsi="新細明體"/>
          <w:color w:val="0000FF"/>
          <w:lang w:eastAsia="zh-TW"/>
        </w:rPr>
        <w:t>(</w:t>
      </w:r>
      <w:proofErr w:type="gramEnd"/>
      <w:r w:rsidR="00757D45" w:rsidRPr="00757D45">
        <w:rPr>
          <w:rFonts w:ascii="新細明體" w:eastAsia="新細明體" w:hAnsi="新細明體"/>
          <w:color w:val="0000FF"/>
          <w:lang w:eastAsia="zh-TW"/>
        </w:rPr>
        <w:t>reference type)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的過程</w:t>
      </w:r>
    </w:p>
    <w:p w:rsidR="00993D22" w:rsidRDefault="00267A9A" w:rsidP="00D274C2">
      <w:pPr>
        <w:spacing w:after="0" w:line="320" w:lineRule="exact"/>
      </w:pPr>
      <w:r>
        <w:t>B. Unboxing</w:t>
      </w:r>
      <w:r w:rsidR="00757D45">
        <w:t xml:space="preserve">    </w:t>
      </w:r>
      <w:r w:rsidR="00757D45" w:rsidRPr="00757D45">
        <w:rPr>
          <w:rFonts w:ascii="新細明體" w:eastAsia="新細明體" w:hAnsi="新細明體"/>
          <w:color w:val="0000FF"/>
          <w:lang w:eastAsia="zh-TW"/>
        </w:rPr>
        <w:t>//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是相反的過程，從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引用型別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中提取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值型別</w:t>
      </w:r>
    </w:p>
    <w:p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介接</w:t>
      </w:r>
      <w:r w:rsidR="008D789D">
        <w:rPr>
          <w:rFonts w:eastAsia="新細明體" w:hint="eastAsia"/>
          <w:lang w:eastAsia="zh-TW"/>
        </w:rPr>
        <w:t xml:space="preserve">  </w:t>
      </w:r>
      <w:r w:rsidR="008D789D">
        <w:rPr>
          <w:rFonts w:eastAsia="新細明體"/>
          <w:lang w:eastAsia="zh-TW"/>
        </w:rPr>
        <w:t xml:space="preserve">    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可能指</w:t>
      </w:r>
      <w:r w:rsidR="008D789D" w:rsidRPr="008D789D">
        <w:rPr>
          <w:rFonts w:ascii="新細明體" w:eastAsia="新細明體" w:hAnsi="新細明體" w:hint="eastAsia"/>
          <w:color w:val="FF0000"/>
          <w:lang w:eastAsia="zh-TW"/>
        </w:rPr>
        <w:t>介面(</w:t>
      </w:r>
      <w:proofErr w:type="gramEnd"/>
      <w:r w:rsidR="008D789D" w:rsidRPr="008D789D">
        <w:rPr>
          <w:rFonts w:ascii="新細明體" w:eastAsia="新細明體" w:hAnsi="新細明體"/>
          <w:color w:val="FF0000"/>
          <w:lang w:eastAsia="zh-TW"/>
        </w:rPr>
        <w:t>Interface)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或</w:t>
      </w:r>
      <w:r w:rsidR="008D789D" w:rsidRPr="008D789D">
        <w:rPr>
          <w:rFonts w:ascii="新細明體" w:eastAsia="新細明體" w:hAnsi="新細明體" w:hint="eastAsia"/>
          <w:color w:val="FF0000"/>
          <w:lang w:eastAsia="zh-TW"/>
        </w:rPr>
        <w:t>介面的實現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，但與型別轉換無直接關聯。介面是</w:t>
      </w:r>
      <w:r w:rsidR="008D789D" w:rsidRPr="008D789D">
        <w:rPr>
          <w:rFonts w:ascii="新細明體" w:eastAsia="新細明體" w:hAnsi="新細明體" w:hint="eastAsia"/>
          <w:b/>
          <w:color w:val="0000FF"/>
          <w:lang w:eastAsia="zh-TW"/>
        </w:rPr>
        <w:t>類別的抽象定義</w:t>
      </w:r>
    </w:p>
    <w:p w:rsidR="00993D22" w:rsidRPr="008D789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對應</w:t>
      </w:r>
      <w:r w:rsidR="008D789D">
        <w:rPr>
          <w:rFonts w:eastAsia="新細明體" w:hint="eastAsia"/>
          <w:lang w:eastAsia="zh-TW"/>
        </w:rPr>
        <w:t xml:space="preserve">     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//通常指資料或結構的對映關係</w:t>
      </w:r>
    </w:p>
    <w:p w:rsidR="001A2218" w:rsidRDefault="001A2218" w:rsidP="001A2218">
      <w:pPr>
        <w:spacing w:after="0" w:line="320" w:lineRule="exact"/>
        <w:rPr>
          <w:rFonts w:eastAsia="新細明體"/>
          <w:lang w:eastAsia="zh-TW"/>
        </w:rPr>
      </w:pPr>
    </w:p>
    <w:p w:rsidR="00757D45" w:rsidRDefault="001A2218" w:rsidP="001A2218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57D45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A. Boxing</w:t>
      </w:r>
      <w:r w:rsidRPr="001A221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 </w:t>
      </w:r>
      <w:r w:rsidR="00757D45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 xml:space="preserve"> </w:t>
      </w:r>
    </w:p>
    <w:p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您有一個具有屬性的類別。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您需要確保該類別的取用者可以寫入屬性的值。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請問您應該使用哪一個關鍵字？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b/>
          <w:color w:val="008000"/>
          <w:lang w:eastAsia="zh-TW"/>
        </w:rPr>
        <w:t>A. set</w:t>
      </w:r>
      <w:r w:rsidR="008D789D">
        <w:rPr>
          <w:b/>
          <w:color w:val="008000"/>
          <w:lang w:eastAsia="zh-TW"/>
        </w:rPr>
        <w:t xml:space="preserve">  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>//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用於讓外部寫入屬性值（可寫）</w:t>
      </w:r>
    </w:p>
    <w:p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B. </w:t>
      </w:r>
      <w:proofErr w:type="gramStart"/>
      <w:r>
        <w:rPr>
          <w:lang w:eastAsia="zh-TW"/>
        </w:rPr>
        <w:t>get</w:t>
      </w:r>
      <w:proofErr w:type="gramEnd"/>
      <w:r w:rsidR="008D789D">
        <w:rPr>
          <w:lang w:eastAsia="zh-TW"/>
        </w:rPr>
        <w:t xml:space="preserve"> 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//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用於讓外部讀取屬性</w:t>
      </w:r>
      <w:r w:rsidR="008D789D" w:rsidRPr="008D789D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8D789D" w:rsidRPr="008D789D">
        <w:rPr>
          <w:rFonts w:ascii="新細明體" w:eastAsia="新細明體" w:hAnsi="新細明體" w:cs="Yu Gothic UI" w:hint="eastAsia"/>
          <w:color w:val="0000FF"/>
          <w:lang w:eastAsia="zh-TW"/>
        </w:rPr>
        <w:t>（只讀）</w:t>
      </w:r>
    </w:p>
    <w:p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C. add</w:t>
      </w:r>
      <w:r w:rsidR="008D789D">
        <w:rPr>
          <w:lang w:eastAsia="zh-TW"/>
        </w:rPr>
        <w:t xml:space="preserve">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D789D">
        <w:rPr>
          <w:rFonts w:ascii="新細明體" w:eastAsia="新細明體" w:hAnsi="新細明體"/>
          <w:color w:val="0000FF"/>
          <w:lang w:eastAsia="zh-TW"/>
        </w:rPr>
        <w:t>//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>通常與集合型別（如 List&lt;T&gt;）的 Add 方法相關，用於新增元素，與屬性訪問無直接關聯</w:t>
      </w:r>
    </w:p>
    <w:p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</w:t>
      </w:r>
      <w:proofErr w:type="gramStart"/>
      <w:r>
        <w:rPr>
          <w:lang w:eastAsia="zh-TW"/>
        </w:rPr>
        <w:t>value</w:t>
      </w:r>
      <w:r w:rsidR="008D789D">
        <w:rPr>
          <w:lang w:eastAsia="zh-TW"/>
        </w:rPr>
        <w:t xml:space="preserve">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/</w:t>
      </w:r>
      <w:proofErr w:type="gramEnd"/>
      <w:r w:rsidR="008D789D" w:rsidRPr="008D789D">
        <w:rPr>
          <w:rFonts w:ascii="新細明體" w:eastAsia="新細明體" w:hAnsi="新細明體"/>
          <w:color w:val="0000FF"/>
          <w:lang w:eastAsia="zh-TW"/>
        </w:rPr>
        <w:t>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是屬性內部的儲存變數名稱，非訪問器關鍵字。</w:t>
      </w:r>
    </w:p>
    <w:p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:rsidR="008D789D" w:rsidRDefault="008D789D" w:rsidP="008D789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57D45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A. </w:t>
      </w:r>
      <w:r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set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 xml:space="preserve"> </w:t>
      </w:r>
    </w:p>
    <w:p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哪</w:t>
      </w:r>
      <w:proofErr w:type="gramStart"/>
      <w:r>
        <w:rPr>
          <w:lang w:eastAsia="zh-TW"/>
        </w:rPr>
        <w:t>一個詞能</w:t>
      </w:r>
      <w:r w:rsidRPr="006E70A4">
        <w:rPr>
          <w:color w:val="0000FF"/>
          <w:lang w:eastAsia="zh-TW"/>
        </w:rPr>
        <w:t>描述</w:t>
      </w:r>
      <w:proofErr w:type="gramEnd"/>
      <w:r w:rsidRPr="006E70A4">
        <w:rPr>
          <w:color w:val="0000FF"/>
          <w:lang w:eastAsia="zh-TW"/>
        </w:rPr>
        <w:t>自現有類別繼承功能的</w:t>
      </w:r>
      <w:r w:rsidRPr="006E70A4">
        <w:rPr>
          <w:color w:val="0000FF"/>
          <w:lang w:eastAsia="zh-TW"/>
        </w:rPr>
        <w:t xml:space="preserve"> C# </w:t>
      </w:r>
      <w:r w:rsidRPr="006E70A4">
        <w:rPr>
          <w:color w:val="0000FF"/>
          <w:lang w:eastAsia="zh-TW"/>
        </w:rPr>
        <w:t>類別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820F5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A. </w:t>
      </w:r>
      <w:proofErr w:type="gramStart"/>
      <w:r>
        <w:rPr>
          <w:lang w:eastAsia="zh-TW"/>
        </w:rPr>
        <w:t>基底類別</w:t>
      </w:r>
      <w:r w:rsidR="00820F5B">
        <w:rPr>
          <w:rFonts w:eastAsia="新細明體" w:hint="eastAsia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/基底類別（Base class）是被其他類別繼承的原始類別</w:t>
      </w:r>
    </w:p>
    <w:p w:rsidR="00993D22" w:rsidRPr="00820F5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B. </w:t>
      </w:r>
      <w:proofErr w:type="gramStart"/>
      <w:r>
        <w:rPr>
          <w:b/>
          <w:color w:val="008000"/>
          <w:lang w:eastAsia="zh-TW"/>
        </w:rPr>
        <w:t>衍生類別</w:t>
      </w:r>
      <w:r w:rsidR="00820F5B">
        <w:rPr>
          <w:rFonts w:eastAsia="新細明體" w:hint="eastAsia"/>
          <w:b/>
          <w:color w:val="008000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/衍生類別（Derived class）是從基底類別繼承屬性與方法的類別</w:t>
      </w:r>
    </w:p>
    <w:p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proofErr w:type="gramStart"/>
      <w:r>
        <w:rPr>
          <w:lang w:eastAsia="zh-TW"/>
        </w:rPr>
        <w:t>繼承類別</w:t>
      </w:r>
      <w:r w:rsidR="00820F5B">
        <w:rPr>
          <w:rFonts w:eastAsia="新細明體" w:hint="eastAsia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/「繼承類別」的語法或語意與 C# 的繼承機制無直接對應。</w:t>
      </w:r>
    </w:p>
    <w:p w:rsidR="00993D22" w:rsidRPr="008D789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proofErr w:type="gramStart"/>
      <w:r>
        <w:rPr>
          <w:lang w:eastAsia="zh-TW"/>
        </w:rPr>
        <w:t>超級類別</w:t>
      </w:r>
      <w:r w:rsidR="008D789D">
        <w:rPr>
          <w:rFonts w:eastAsia="新細明體" w:hint="eastAsia"/>
          <w:lang w:eastAsia="zh-TW"/>
        </w:rPr>
        <w:t xml:space="preserve">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/在 C# 中，超級類別是基底類別的非正式稱呼，語意與「繼承功能的類別」無直接關聯</w:t>
      </w:r>
    </w:p>
    <w:p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:rsidR="00A072D0" w:rsidRDefault="00A072D0" w:rsidP="00D274C2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72D0">
        <w:rPr>
          <w:b/>
          <w:color w:val="0000FF"/>
          <w:lang w:eastAsia="zh-TW"/>
        </w:rPr>
        <w:t xml:space="preserve">B. </w:t>
      </w:r>
      <w:r w:rsidRPr="00A072D0">
        <w:rPr>
          <w:b/>
          <w:color w:val="0000FF"/>
          <w:lang w:eastAsia="zh-TW"/>
        </w:rPr>
        <w:t>衍生類別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820F5B" w:rsidRDefault="00820F5B" w:rsidP="00D274C2">
      <w:pPr>
        <w:spacing w:after="0" w:line="320" w:lineRule="exact"/>
        <w:rPr>
          <w:lang w:eastAsia="zh-TW"/>
        </w:rPr>
      </w:pPr>
    </w:p>
    <w:p w:rsidR="00820F5B" w:rsidRDefault="00820F5B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類別</w:t>
      </w:r>
      <w:r>
        <w:rPr>
          <w:lang w:eastAsia="zh-TW"/>
        </w:rPr>
        <w:t xml:space="preserve"> C </w:t>
      </w:r>
      <w:r>
        <w:rPr>
          <w:lang w:eastAsia="zh-TW"/>
        </w:rPr>
        <w:t>和類別</w:t>
      </w:r>
      <w:r>
        <w:rPr>
          <w:lang w:eastAsia="zh-TW"/>
        </w:rPr>
        <w:t xml:space="preserve"> D </w:t>
      </w:r>
      <w:r>
        <w:rPr>
          <w:lang w:eastAsia="zh-TW"/>
        </w:rPr>
        <w:t>繼承自類別</w:t>
      </w:r>
      <w:r>
        <w:rPr>
          <w:lang w:eastAsia="zh-TW"/>
        </w:rPr>
        <w:t xml:space="preserve"> B</w:t>
      </w:r>
      <w:r>
        <w:rPr>
          <w:lang w:eastAsia="zh-TW"/>
        </w:rPr>
        <w:t>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類別</w:t>
      </w:r>
      <w:r>
        <w:rPr>
          <w:lang w:eastAsia="zh-TW"/>
        </w:rPr>
        <w:t xml:space="preserve"> B </w:t>
      </w:r>
      <w:r>
        <w:rPr>
          <w:lang w:eastAsia="zh-TW"/>
        </w:rPr>
        <w:t>繼承自類別</w:t>
      </w:r>
      <w:r>
        <w:rPr>
          <w:lang w:eastAsia="zh-TW"/>
        </w:rPr>
        <w:t xml:space="preserve"> A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這些類別的方法如下所示：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34"/>
        <w:gridCol w:w="992"/>
      </w:tblGrid>
      <w:tr w:rsidR="00993D22" w:rsidTr="00820F5B">
        <w:tc>
          <w:tcPr>
            <w:tcW w:w="1134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類別</w:t>
            </w:r>
          </w:p>
        </w:tc>
        <w:tc>
          <w:tcPr>
            <w:tcW w:w="992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方法</w:t>
            </w:r>
          </w:p>
        </w:tc>
      </w:tr>
      <w:tr w:rsidR="00993D22" w:rsidTr="00820F5B">
        <w:tc>
          <w:tcPr>
            <w:tcW w:w="1134" w:type="dxa"/>
          </w:tcPr>
          <w:p w:rsidR="00993D22" w:rsidRDefault="00267A9A" w:rsidP="00D274C2">
            <w:pPr>
              <w:spacing w:after="0" w:line="320" w:lineRule="exact"/>
            </w:pPr>
            <w:r>
              <w:t>A</w:t>
            </w:r>
          </w:p>
        </w:tc>
        <w:tc>
          <w:tcPr>
            <w:tcW w:w="992" w:type="dxa"/>
          </w:tcPr>
          <w:p w:rsidR="00993D22" w:rsidRDefault="00267A9A" w:rsidP="00D274C2">
            <w:pPr>
              <w:spacing w:after="0" w:line="320" w:lineRule="exact"/>
            </w:pPr>
            <w:r>
              <w:t>m1</w:t>
            </w:r>
          </w:p>
        </w:tc>
      </w:tr>
      <w:tr w:rsidR="00993D22" w:rsidTr="00820F5B">
        <w:tc>
          <w:tcPr>
            <w:tcW w:w="1134" w:type="dxa"/>
          </w:tcPr>
          <w:p w:rsidR="00993D22" w:rsidRDefault="00267A9A" w:rsidP="00D274C2">
            <w:pPr>
              <w:spacing w:after="0" w:line="320" w:lineRule="exact"/>
            </w:pPr>
            <w:r>
              <w:t>B</w:t>
            </w:r>
          </w:p>
        </w:tc>
        <w:tc>
          <w:tcPr>
            <w:tcW w:w="992" w:type="dxa"/>
          </w:tcPr>
          <w:p w:rsidR="00993D22" w:rsidRDefault="00267A9A" w:rsidP="00D274C2">
            <w:pPr>
              <w:spacing w:after="0" w:line="320" w:lineRule="exact"/>
            </w:pPr>
            <w:r>
              <w:t>m2</w:t>
            </w:r>
          </w:p>
        </w:tc>
      </w:tr>
      <w:tr w:rsidR="00993D22" w:rsidTr="00820F5B">
        <w:tc>
          <w:tcPr>
            <w:tcW w:w="1134" w:type="dxa"/>
          </w:tcPr>
          <w:p w:rsidR="00993D22" w:rsidRDefault="00267A9A" w:rsidP="00D274C2">
            <w:pPr>
              <w:spacing w:after="0" w:line="320" w:lineRule="exact"/>
            </w:pPr>
            <w:r>
              <w:t>C</w:t>
            </w:r>
          </w:p>
        </w:tc>
        <w:tc>
          <w:tcPr>
            <w:tcW w:w="992" w:type="dxa"/>
          </w:tcPr>
          <w:p w:rsidR="00993D22" w:rsidRDefault="00267A9A" w:rsidP="00D274C2">
            <w:pPr>
              <w:spacing w:after="0" w:line="320" w:lineRule="exact"/>
            </w:pPr>
            <w:r>
              <w:t>m3</w:t>
            </w:r>
          </w:p>
        </w:tc>
      </w:tr>
      <w:tr w:rsidR="00993D22" w:rsidTr="00820F5B">
        <w:tc>
          <w:tcPr>
            <w:tcW w:w="1134" w:type="dxa"/>
          </w:tcPr>
          <w:p w:rsidR="00993D22" w:rsidRDefault="00820F5B" w:rsidP="00D274C2">
            <w:pPr>
              <w:spacing w:after="0" w:line="320" w:lineRule="exact"/>
            </w:pPr>
            <w:r>
              <w:t xml:space="preserve"> </w:t>
            </w:r>
            <w:r w:rsidR="00267A9A">
              <w:t>D</w:t>
            </w:r>
          </w:p>
        </w:tc>
        <w:tc>
          <w:tcPr>
            <w:tcW w:w="992" w:type="dxa"/>
          </w:tcPr>
          <w:p w:rsidR="00993D22" w:rsidRDefault="00267A9A" w:rsidP="00D274C2">
            <w:pPr>
              <w:spacing w:after="0" w:line="320" w:lineRule="exact"/>
            </w:pPr>
            <w:r>
              <w:t>m4</w:t>
            </w:r>
          </w:p>
        </w:tc>
      </w:tr>
    </w:tbl>
    <w:p w:rsidR="00993D22" w:rsidRDefault="00993D22" w:rsidP="00D274C2">
      <w:pPr>
        <w:spacing w:after="0" w:line="320" w:lineRule="exact"/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所有類別都有受保護的範圍。</w:t>
      </w:r>
    </w:p>
    <w:p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類別</w:t>
      </w:r>
      <w:r>
        <w:rPr>
          <w:lang w:eastAsia="zh-TW"/>
        </w:rPr>
        <w:t xml:space="preserve"> C </w:t>
      </w:r>
      <w:r>
        <w:rPr>
          <w:lang w:eastAsia="zh-TW"/>
        </w:rPr>
        <w:t>可以存取哪些方法？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僅</w:t>
      </w:r>
      <w:r>
        <w:rPr>
          <w:lang w:eastAsia="zh-TW"/>
        </w:rPr>
        <w:t xml:space="preserve"> m1 </w:t>
      </w:r>
      <w:r>
        <w:rPr>
          <w:lang w:eastAsia="zh-TW"/>
        </w:rPr>
        <w:t>和</w:t>
      </w:r>
      <w:r>
        <w:rPr>
          <w:lang w:eastAsia="zh-TW"/>
        </w:rPr>
        <w:t xml:space="preserve"> m3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 xml:space="preserve">B. </w:t>
      </w:r>
      <w:r>
        <w:rPr>
          <w:lang w:eastAsia="zh-TW"/>
        </w:rPr>
        <w:t>僅</w:t>
      </w:r>
      <w:r>
        <w:rPr>
          <w:lang w:eastAsia="zh-TW"/>
        </w:rPr>
        <w:t xml:space="preserve"> m2 </w:t>
      </w:r>
      <w:r>
        <w:rPr>
          <w:lang w:eastAsia="zh-TW"/>
        </w:rPr>
        <w:t>和</w:t>
      </w:r>
      <w:r>
        <w:rPr>
          <w:lang w:eastAsia="zh-TW"/>
        </w:rPr>
        <w:t xml:space="preserve"> m3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 xml:space="preserve">C. </w:t>
      </w:r>
      <w:r>
        <w:rPr>
          <w:lang w:eastAsia="zh-TW"/>
        </w:rPr>
        <w:t>僅</w:t>
      </w:r>
      <w:r>
        <w:rPr>
          <w:lang w:eastAsia="zh-TW"/>
        </w:rPr>
        <w:t xml:space="preserve"> m3 </w:t>
      </w:r>
      <w:r>
        <w:rPr>
          <w:lang w:eastAsia="zh-TW"/>
        </w:rPr>
        <w:t>和</w:t>
      </w:r>
      <w:r>
        <w:rPr>
          <w:lang w:eastAsia="zh-TW"/>
        </w:rPr>
        <w:t xml:space="preserve"> m4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b/>
          <w:color w:val="008000"/>
          <w:lang w:eastAsia="zh-TW"/>
        </w:rPr>
        <w:t>D. m1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 xml:space="preserve">m2 </w:t>
      </w:r>
      <w:r>
        <w:rPr>
          <w:b/>
          <w:color w:val="008000"/>
          <w:lang w:eastAsia="zh-TW"/>
        </w:rPr>
        <w:t>和</w:t>
      </w:r>
      <w:r>
        <w:rPr>
          <w:b/>
          <w:color w:val="008000"/>
          <w:lang w:eastAsia="zh-TW"/>
        </w:rPr>
        <w:t xml:space="preserve"> m3</w:t>
      </w:r>
    </w:p>
    <w:p w:rsidR="00820F5B" w:rsidRDefault="00A072D0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lastRenderedPageBreak/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72D0">
        <w:rPr>
          <w:b/>
          <w:color w:val="0000FF"/>
          <w:lang w:eastAsia="zh-TW"/>
        </w:rPr>
        <w:t xml:space="preserve">D. </w:t>
      </w:r>
      <w:r w:rsidRPr="00A072D0">
        <w:rPr>
          <w:rFonts w:ascii="Courier" w:hAnsi="Courier"/>
          <w:b/>
          <w:color w:val="0000FF"/>
          <w:lang w:eastAsia="zh-TW"/>
        </w:rPr>
        <w:t>m1</w:t>
      </w:r>
      <w:r w:rsidRPr="00A072D0">
        <w:rPr>
          <w:rFonts w:ascii="Courier" w:hAnsi="Courier"/>
          <w:b/>
          <w:color w:val="0000FF"/>
          <w:lang w:eastAsia="zh-TW"/>
        </w:rPr>
        <w:t>、</w:t>
      </w:r>
      <w:r w:rsidRPr="00A072D0">
        <w:rPr>
          <w:rFonts w:ascii="Courier" w:hAnsi="Courier"/>
          <w:b/>
          <w:color w:val="0000FF"/>
          <w:lang w:eastAsia="zh-TW"/>
        </w:rPr>
        <w:t xml:space="preserve">m2 </w:t>
      </w:r>
      <w:r w:rsidRPr="00A072D0">
        <w:rPr>
          <w:rFonts w:ascii="Courier" w:hAnsi="Courier"/>
          <w:b/>
          <w:color w:val="0000FF"/>
          <w:lang w:eastAsia="zh-TW"/>
        </w:rPr>
        <w:t>和</w:t>
      </w:r>
      <w:r w:rsidRPr="00A072D0">
        <w:rPr>
          <w:rFonts w:ascii="Courier" w:hAnsi="Courier"/>
          <w:b/>
          <w:color w:val="0000FF"/>
          <w:lang w:eastAsia="zh-TW"/>
        </w:rPr>
        <w:t xml:space="preserve"> m3</w:t>
      </w:r>
    </w:p>
    <w:p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解釋：</w:t>
      </w:r>
      <w:r w:rsidR="00820F5B">
        <w:rPr>
          <w:b/>
          <w:lang w:eastAsia="zh-TW"/>
        </w:rPr>
        <w:t>A → B → C</w:t>
      </w:r>
      <w:r w:rsidR="00820F5B">
        <w:rPr>
          <w:lang w:eastAsia="zh-TW"/>
        </w:rPr>
        <w:t xml:space="preserve"> </w:t>
      </w:r>
      <w:r w:rsidR="00820F5B">
        <w:rPr>
          <w:lang w:eastAsia="zh-TW"/>
        </w:rPr>
        <w:t>的繼承鏈</w:t>
      </w:r>
      <w:r w:rsidR="00820F5B">
        <w:rPr>
          <w:rFonts w:eastAsia="新細明體" w:hint="eastAsia"/>
          <w:lang w:eastAsia="zh-TW"/>
        </w:rPr>
        <w:t>(</w:t>
      </w:r>
      <w:r w:rsidR="00820F5B">
        <w:rPr>
          <w:lang w:eastAsia="zh-TW"/>
        </w:rPr>
        <w:t>類</w:t>
      </w:r>
      <w:r w:rsidR="00820F5B">
        <w:rPr>
          <w:lang w:eastAsia="zh-TW"/>
        </w:rPr>
        <w:t>C</w:t>
      </w:r>
      <w:r w:rsidR="00820F5B">
        <w:rPr>
          <w:lang w:eastAsia="zh-TW"/>
        </w:rPr>
        <w:t>繼承自</w:t>
      </w:r>
      <w:r w:rsidR="00820F5B">
        <w:rPr>
          <w:lang w:eastAsia="zh-TW"/>
        </w:rPr>
        <w:t>B</w:t>
      </w:r>
      <w:r w:rsidR="00820F5B">
        <w:rPr>
          <w:lang w:eastAsia="zh-TW"/>
        </w:rPr>
        <w:t>，而</w:t>
      </w:r>
      <w:r w:rsidR="00820F5B">
        <w:rPr>
          <w:lang w:eastAsia="zh-TW"/>
        </w:rPr>
        <w:t>B</w:t>
      </w:r>
      <w:r w:rsidR="00820F5B">
        <w:rPr>
          <w:lang w:eastAsia="zh-TW"/>
        </w:rPr>
        <w:t>繼承自</w:t>
      </w:r>
      <w:r w:rsidR="00820F5B">
        <w:rPr>
          <w:lang w:eastAsia="zh-TW"/>
        </w:rPr>
        <w:t>A)</w:t>
      </w:r>
      <w:r w:rsidR="00820F5B">
        <w:rPr>
          <w:rFonts w:ascii="新細明體" w:eastAsia="新細明體" w:hAnsi="新細明體" w:hint="eastAsia"/>
          <w:lang w:eastAsia="zh-TW"/>
        </w:rPr>
        <w:t>，C</w:t>
      </w:r>
      <w:r w:rsidR="00820F5B">
        <w:rPr>
          <w:rFonts w:eastAsia="新細明體" w:hint="eastAsia"/>
          <w:lang w:eastAsia="zh-TW"/>
        </w:rPr>
        <w:t>因此可以存取</w:t>
      </w:r>
      <w:r w:rsidR="00820F5B">
        <w:rPr>
          <w:rFonts w:eastAsia="新細明體" w:hint="eastAsia"/>
          <w:lang w:eastAsia="zh-TW"/>
        </w:rPr>
        <w:t>A</w:t>
      </w:r>
      <w:r w:rsidR="00820F5B">
        <w:rPr>
          <w:rFonts w:eastAsia="新細明體" w:hint="eastAsia"/>
          <w:lang w:eastAsia="zh-TW"/>
        </w:rPr>
        <w:t>、</w:t>
      </w:r>
      <w:r w:rsidR="00820F5B">
        <w:rPr>
          <w:rFonts w:eastAsia="新細明體" w:hint="eastAsia"/>
          <w:lang w:eastAsia="zh-TW"/>
        </w:rPr>
        <w:t>B</w:t>
      </w:r>
      <w:r w:rsidR="00A072D0">
        <w:rPr>
          <w:rFonts w:eastAsia="新細明體" w:hint="eastAsia"/>
          <w:lang w:eastAsia="zh-TW"/>
        </w:rPr>
        <w:t>以及</w:t>
      </w:r>
      <w:r w:rsidR="00A072D0">
        <w:rPr>
          <w:rFonts w:eastAsia="新細明體" w:hint="eastAsia"/>
          <w:lang w:eastAsia="zh-TW"/>
        </w:rPr>
        <w:t>C</w:t>
      </w:r>
      <w:r w:rsidR="00A072D0">
        <w:rPr>
          <w:rFonts w:eastAsia="新細明體" w:hint="eastAsia"/>
          <w:lang w:eastAsia="zh-TW"/>
        </w:rPr>
        <w:t>本身。</w:t>
      </w:r>
    </w:p>
    <w:p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</w:t>
      </w:r>
      <w:proofErr w:type="gramStart"/>
      <w:r>
        <w:rPr>
          <w:lang w:eastAsia="zh-TW"/>
        </w:rPr>
        <w:t>一個詞能</w:t>
      </w:r>
      <w:r w:rsidRPr="006E70A4">
        <w:rPr>
          <w:color w:val="0000FF"/>
          <w:lang w:eastAsia="zh-TW"/>
        </w:rPr>
        <w:t>描述</w:t>
      </w:r>
      <w:proofErr w:type="gramEnd"/>
      <w:r w:rsidRPr="006E70A4">
        <w:rPr>
          <w:color w:val="0000FF"/>
          <w:lang w:eastAsia="zh-TW"/>
        </w:rPr>
        <w:t>將物件轉換成較一般類型的程序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向上轉型</w:t>
      </w:r>
      <w:r w:rsidR="005349B5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5349B5">
        <w:rPr>
          <w:rFonts w:ascii="新細明體" w:eastAsia="新細明體" w:hAnsi="新細明體"/>
          <w:b/>
          <w:color w:val="008000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5349B5" w:rsidRPr="005349B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5349B5" w:rsidRPr="005349B5">
        <w:rPr>
          <w:rFonts w:ascii="Segoe UI Symbol" w:eastAsia="新細明體" w:hAnsi="Segoe UI Symbol" w:cs="Segoe UI Symbol"/>
          <w:color w:val="0000FF"/>
          <w:lang w:eastAsia="zh-TW"/>
        </w:rPr>
        <w:t>✅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→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→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proofErr w:type="gramStart"/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父類別</w:t>
      </w:r>
      <w:r w:rsidR="00F074FD">
        <w:rPr>
          <w:rFonts w:ascii="新細明體" w:eastAsia="新細明體" w:hAnsi="新細明體" w:cs="微軟正黑體" w:hint="eastAsia"/>
          <w:color w:val="0000FF"/>
          <w:lang w:eastAsia="zh-TW"/>
        </w:rPr>
        <w:t>(</w:t>
      </w:r>
      <w:proofErr w:type="gramEnd"/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較一般</w:t>
      </w:r>
      <w:r w:rsidR="00F074FD"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:rsidR="00993D22" w:rsidRPr="00F074F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向下轉型</w:t>
      </w:r>
      <w:r w:rsidR="005349B5">
        <w:rPr>
          <w:rFonts w:eastAsia="新細明體" w:hint="eastAsia"/>
          <w:lang w:eastAsia="zh-TW"/>
        </w:rPr>
        <w:t xml:space="preserve">   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proofErr w:type="gramStart"/>
      <w:r w:rsidR="005349B5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5349B5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5349B5" w:rsidRPr="00F074FD">
        <w:rPr>
          <w:rFonts w:ascii="新細明體" w:eastAsia="新細明體" w:hAnsi="新細明體"/>
          <w:color w:val="0000FF"/>
          <w:lang w:eastAsia="zh-TW"/>
        </w:rPr>
        <w:t>→</w:t>
      </w:r>
      <w:proofErr w:type="gramEnd"/>
      <w:r w:rsidR="005349B5" w:rsidRPr="00F074FD">
        <w:rPr>
          <w:rFonts w:ascii="新細明體" w:eastAsia="新細明體" w:hAnsi="新細明體"/>
          <w:color w:val="0000FF"/>
          <w:lang w:eastAsia="zh-TW"/>
        </w:rPr>
        <w:t xml:space="preserve"> 父類別 → 子類別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(</w:t>
      </w:r>
      <w:r w:rsidR="00F074FD">
        <w:rPr>
          <w:rFonts w:ascii="新細明體" w:eastAsia="新細明體" w:hAnsi="新細明體"/>
          <w:color w:val="0000FF"/>
          <w:lang w:eastAsia="zh-TW"/>
        </w:rPr>
        <w:t>較特殊)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可能導致 ClassCastException</w:t>
      </w:r>
      <w:r w:rsidR="00F074FD">
        <w:rPr>
          <w:rFonts w:ascii="新細明體" w:eastAsia="新細明體" w:hAnsi="新細明體"/>
          <w:color w:val="0000FF"/>
          <w:lang w:eastAsia="zh-TW"/>
        </w:rPr>
        <w:t>(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實際型別與目標型別不符)</w:t>
      </w:r>
    </w:p>
    <w:p w:rsidR="00993D22" w:rsidRPr="00F074F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介接</w:t>
      </w:r>
      <w:r w:rsidR="005349B5">
        <w:rPr>
          <w:rFonts w:eastAsia="新細明體" w:hint="eastAsia"/>
          <w:lang w:eastAsia="zh-TW"/>
        </w:rPr>
        <w:t xml:space="preserve">             </w:t>
      </w:r>
      <w:r w:rsidR="00F074FD">
        <w:rPr>
          <w:rFonts w:eastAsia="新細明體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proofErr w:type="gramStart"/>
      <w:r w:rsidR="00F074FD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>→</w:t>
      </w:r>
      <w:proofErr w:type="gramEnd"/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通常指介面實作（interface）或系統間的接口</w:t>
      </w:r>
    </w:p>
    <w:p w:rsidR="00993D2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Flex </w:t>
      </w:r>
      <w:r>
        <w:rPr>
          <w:lang w:eastAsia="zh-TW"/>
        </w:rPr>
        <w:t>處理</w:t>
      </w:r>
      <w:r w:rsidR="005349B5">
        <w:rPr>
          <w:rFonts w:eastAsia="新細明體" w:hint="eastAsia"/>
          <w:lang w:eastAsia="zh-TW"/>
        </w:rPr>
        <w:t xml:space="preserve">   </w:t>
      </w:r>
      <w:r w:rsidR="00F074FD">
        <w:rPr>
          <w:rFonts w:eastAsia="新細明體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proofErr w:type="gramStart"/>
      <w:r w:rsidR="00F074FD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>→</w:t>
      </w:r>
      <w:proofErr w:type="gramEnd"/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指 Flex 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框架或靈活處理，與型別轉換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>無直接關係</w:t>
      </w:r>
    </w:p>
    <w:p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F074FD">
        <w:rPr>
          <w:b/>
          <w:color w:val="0000FF"/>
          <w:lang w:eastAsia="zh-TW"/>
        </w:rPr>
        <w:t xml:space="preserve">A. </w:t>
      </w:r>
      <w:r w:rsidRPr="00F074FD">
        <w:rPr>
          <w:b/>
          <w:color w:val="0000FF"/>
          <w:lang w:eastAsia="zh-TW"/>
        </w:rPr>
        <w:t>向上轉型</w:t>
      </w:r>
    </w:p>
    <w:p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Pr="006E70A4">
        <w:rPr>
          <w:color w:val="0000FF"/>
          <w:lang w:eastAsia="zh-TW"/>
        </w:rPr>
        <w:t>衍生類別可以</w:t>
      </w:r>
      <w:proofErr w:type="gramStart"/>
      <w:r w:rsidRPr="006E70A4">
        <w:rPr>
          <w:color w:val="0000FF"/>
          <w:lang w:eastAsia="zh-TW"/>
        </w:rPr>
        <w:t>覆寫哪一種</w:t>
      </w:r>
      <w:proofErr w:type="gramEnd"/>
      <w:r w:rsidRPr="006E70A4">
        <w:rPr>
          <w:color w:val="0000FF"/>
          <w:lang w:eastAsia="zh-TW"/>
        </w:rPr>
        <w:t>函式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F074FD" w:rsidRDefault="00267A9A" w:rsidP="00F074FD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static </w:t>
      </w:r>
      <w:r>
        <w:rPr>
          <w:lang w:eastAsia="zh-TW"/>
        </w:rPr>
        <w:t>函式</w:t>
      </w:r>
      <w:r w:rsidR="00F074FD">
        <w:rPr>
          <w:rFonts w:eastAsia="新細明體" w:hint="eastAsia"/>
          <w:lang w:eastAsia="zh-TW"/>
        </w:rPr>
        <w:t xml:space="preserve"> 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//靜態函式屬於類別,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而非物件實體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子類無法覆寫靜態函式，因為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它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與類別継承無關。</w:t>
      </w:r>
    </w:p>
    <w:p w:rsidR="00993D22" w:rsidRPr="00F074FD" w:rsidRDefault="00267A9A" w:rsidP="00F074FD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 xml:space="preserve">B. private virtual </w:t>
      </w:r>
      <w:proofErr w:type="gramStart"/>
      <w:r>
        <w:t>函式</w:t>
      </w:r>
      <w:r w:rsidR="00F074FD">
        <w:rPr>
          <w:rFonts w:eastAsia="新細明體" w:hint="eastAsia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/</w:t>
      </w:r>
      <w:proofErr w:type="gramEnd"/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/private限制子類無法訪問該函式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即使是虛擬函式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182DD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也無法覆寫私有成員</w:t>
      </w:r>
    </w:p>
    <w:p w:rsidR="00182DD3" w:rsidRPr="00182DD3" w:rsidRDefault="00267A9A" w:rsidP="00182DD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</w:rPr>
        <w:t xml:space="preserve">C. protected virtual </w:t>
      </w:r>
      <w:proofErr w:type="gramStart"/>
      <w:r>
        <w:rPr>
          <w:b/>
          <w:color w:val="008000"/>
        </w:rPr>
        <w:t>成員函式</w:t>
      </w:r>
      <w:r w:rsidR="00182DD3">
        <w:rPr>
          <w:rFonts w:eastAsia="新細明體" w:hint="eastAsia"/>
          <w:b/>
          <w:color w:val="008000"/>
          <w:lang w:eastAsia="zh-TW"/>
        </w:rPr>
        <w:t xml:space="preserve">  </w:t>
      </w:r>
      <w:r w:rsidR="00182DD3" w:rsidRPr="00F074FD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182DD3" w:rsidRPr="00F074FD">
        <w:rPr>
          <w:rFonts w:ascii="新細明體" w:eastAsia="新細明體" w:hAnsi="新細明體" w:hint="eastAsia"/>
          <w:color w:val="0000FF"/>
          <w:lang w:eastAsia="zh-TW"/>
        </w:rPr>
        <w:t>/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>允</w:t>
      </w:r>
      <w:r w:rsidR="00182DD3" w:rsidRPr="00182DD3">
        <w:rPr>
          <w:rFonts w:ascii="新細明體" w:eastAsia="新細明體" w:hAnsi="新細明體" w:hint="eastAsia"/>
          <w:color w:val="0000FF"/>
          <w:lang w:eastAsia="zh-TW"/>
        </w:rPr>
        <w:t>許子類訪問該函式- virtual 修飾字表示該函式可被子類繼承並覆寫。</w:t>
      </w:r>
    </w:p>
    <w:p w:rsidR="00993D22" w:rsidRDefault="00267A9A" w:rsidP="00182DD3">
      <w:pPr>
        <w:spacing w:after="0" w:line="320" w:lineRule="exact"/>
        <w:rPr>
          <w:lang w:eastAsia="zh-TW"/>
        </w:rPr>
      </w:pPr>
      <w:r>
        <w:t xml:space="preserve">D. </w:t>
      </w:r>
      <w:r>
        <w:t>非虛擬</w:t>
      </w:r>
      <w:r>
        <w:t xml:space="preserve"> public </w:t>
      </w:r>
      <w:proofErr w:type="gramStart"/>
      <w:r>
        <w:t>成員函式</w:t>
      </w:r>
      <w:r w:rsidR="00182DD3">
        <w:rPr>
          <w:rFonts w:ascii="新細明體" w:eastAsia="新細明體" w:hAnsi="新細明體" w:hint="eastAsia"/>
          <w:lang w:eastAsia="zh-TW"/>
        </w:rPr>
        <w:t xml:space="preserve">  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/</w:t>
      </w:r>
      <w:proofErr w:type="gramEnd"/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/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>若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未宣告 virtual 或 abstract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>則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不能被覆寫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即使是</w:t>
      </w:r>
      <w:r w:rsidR="00182DD3" w:rsidRPr="00182DD3">
        <w:rPr>
          <w:rFonts w:ascii="新細明體" w:eastAsia="新細明體" w:hAnsi="新細明體" w:cs="微軟正黑體"/>
          <w:color w:val="0000FF"/>
          <w:lang w:eastAsia="zh-TW"/>
        </w:rPr>
        <w:t xml:space="preserve"> public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若非虛擬也無法覆寫</w:t>
      </w:r>
    </w:p>
    <w:p w:rsidR="00F074FD" w:rsidRDefault="00F074FD" w:rsidP="00D274C2">
      <w:pPr>
        <w:spacing w:after="0" w:line="320" w:lineRule="exact"/>
        <w:rPr>
          <w:b/>
        </w:rPr>
      </w:pPr>
    </w:p>
    <w:p w:rsidR="00F074FD" w:rsidRDefault="00182DD3" w:rsidP="00D274C2">
      <w:pPr>
        <w:spacing w:after="0" w:line="320" w:lineRule="exact"/>
        <w:rPr>
          <w:b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82DD3">
        <w:rPr>
          <w:b/>
          <w:color w:val="0000FF"/>
        </w:rPr>
        <w:t xml:space="preserve">C. protected virtual </w:t>
      </w:r>
      <w:r w:rsidRPr="00182DD3">
        <w:rPr>
          <w:b/>
          <w:color w:val="0000FF"/>
        </w:rPr>
        <w:t>成員函式</w:t>
      </w:r>
    </w:p>
    <w:p w:rsidR="00993D22" w:rsidRPr="000E1BDA" w:rsidRDefault="00267A9A" w:rsidP="00182DD3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182DD3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延伸知識</w:t>
      </w:r>
      <w:r w:rsidR="000E1BDA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</w:p>
    <w:p w:rsidR="00993D22" w:rsidRDefault="00267A9A" w:rsidP="00182DD3">
      <w:pPr>
        <w:pStyle w:val="a0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虛擬函式</w:t>
      </w:r>
      <w:r w:rsidR="00182DD3" w:rsidRPr="000E1BDA">
        <w:rPr>
          <w:rFonts w:eastAsia="新細明體" w:hint="eastAsia"/>
          <w:color w:val="0000FF"/>
          <w:lang w:eastAsia="zh-TW"/>
        </w:rPr>
        <w:t>(</w:t>
      </w:r>
      <w:r w:rsidRPr="000E1BDA">
        <w:rPr>
          <w:color w:val="0000FF"/>
          <w:lang w:eastAsia="zh-TW"/>
        </w:rPr>
        <w:t>virtual</w:t>
      </w:r>
      <w:r w:rsidR="00182DD3" w:rsidRPr="000E1BDA">
        <w:rPr>
          <w:color w:val="0000FF"/>
          <w:lang w:eastAsia="zh-TW"/>
        </w:rPr>
        <w:t>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允許</w:t>
      </w:r>
      <w:proofErr w:type="gramStart"/>
      <w:r>
        <w:rPr>
          <w:lang w:eastAsia="zh-TW"/>
        </w:rPr>
        <w:t>子類覆寫</w:t>
      </w:r>
      <w:proofErr w:type="gramEnd"/>
      <w:r>
        <w:rPr>
          <w:lang w:eastAsia="zh-TW"/>
        </w:rPr>
        <w:t>，但需</w:t>
      </w:r>
      <w:proofErr w:type="gramStart"/>
      <w:r>
        <w:rPr>
          <w:lang w:eastAsia="zh-TW"/>
        </w:rPr>
        <w:t>在基類中</w:t>
      </w:r>
      <w:proofErr w:type="gramEnd"/>
      <w:r>
        <w:rPr>
          <w:lang w:eastAsia="zh-TW"/>
        </w:rPr>
        <w:t>宣告。</w:t>
      </w:r>
      <w:r>
        <w:rPr>
          <w:lang w:eastAsia="zh-TW"/>
        </w:rPr>
        <w:t xml:space="preserve"> </w:t>
      </w:r>
    </w:p>
    <w:p w:rsidR="00993D22" w:rsidRDefault="00267A9A" w:rsidP="00182DD3">
      <w:pPr>
        <w:pStyle w:val="a0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抽象函式</w:t>
      </w:r>
      <w:r w:rsidR="00182DD3" w:rsidRPr="000E1BDA">
        <w:rPr>
          <w:rFonts w:hint="eastAsia"/>
          <w:color w:val="0000FF"/>
          <w:lang w:eastAsia="zh-TW"/>
        </w:rPr>
        <w:t>(</w:t>
      </w:r>
      <w:r w:rsidRPr="000E1BDA">
        <w:rPr>
          <w:color w:val="0000FF"/>
          <w:lang w:eastAsia="zh-TW"/>
        </w:rPr>
        <w:t>abstract</w:t>
      </w:r>
      <w:r w:rsidR="00182DD3" w:rsidRPr="000E1BDA">
        <w:rPr>
          <w:color w:val="0000FF"/>
          <w:lang w:eastAsia="zh-TW"/>
        </w:rPr>
        <w:t>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子類必須實現，但不能</w:t>
      </w:r>
      <w:proofErr w:type="gramStart"/>
      <w:r>
        <w:rPr>
          <w:lang w:eastAsia="zh-TW"/>
        </w:rPr>
        <w:t>直接覆</w:t>
      </w:r>
      <w:proofErr w:type="gramEnd"/>
      <w:r>
        <w:rPr>
          <w:lang w:eastAsia="zh-TW"/>
        </w:rPr>
        <w:t>寫。</w:t>
      </w:r>
      <w:r>
        <w:rPr>
          <w:lang w:eastAsia="zh-TW"/>
        </w:rPr>
        <w:t xml:space="preserve"> </w:t>
      </w:r>
    </w:p>
    <w:p w:rsidR="00993D22" w:rsidRDefault="00267A9A" w:rsidP="00182DD3">
      <w:pPr>
        <w:pStyle w:val="a0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靜態函式</w:t>
      </w:r>
      <w:r w:rsidR="00182DD3" w:rsidRPr="000E1BDA">
        <w:rPr>
          <w:rFonts w:hint="eastAsia"/>
          <w:color w:val="0000FF"/>
          <w:lang w:eastAsia="zh-TW"/>
        </w:rPr>
        <w:t>(static)</w:t>
      </w:r>
      <w:r w:rsidR="00182DD3" w:rsidRPr="000E1BDA">
        <w:rPr>
          <w:rFonts w:hint="eastAsia"/>
          <w:color w:val="0000FF"/>
          <w:lang w:eastAsia="zh-TW"/>
        </w:rPr>
        <w:t>：</w:t>
      </w:r>
      <w:r>
        <w:rPr>
          <w:lang w:eastAsia="zh-TW"/>
        </w:rPr>
        <w:t>與類別継承無關，無法被覆寫。</w:t>
      </w:r>
      <w:r>
        <w:rPr>
          <w:lang w:eastAsia="zh-TW"/>
        </w:rPr>
        <w:t xml:space="preserve"> </w:t>
      </w:r>
    </w:p>
    <w:p w:rsidR="00993D22" w:rsidRDefault="00267A9A" w:rsidP="00182DD3">
      <w:pPr>
        <w:pStyle w:val="a0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私有成員</w:t>
      </w:r>
      <w:r w:rsidR="00182DD3" w:rsidRPr="000E1BDA">
        <w:rPr>
          <w:rFonts w:hint="eastAsia"/>
          <w:color w:val="0000FF"/>
          <w:lang w:eastAsia="zh-TW"/>
        </w:rPr>
        <w:t>(private)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無法被子類訪問或覆寫。</w:t>
      </w:r>
    </w:p>
    <w:p w:rsidR="00182DD3" w:rsidRDefault="00182DD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182DD3" w:rsidRDefault="00182DD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下列哪一項敘述</w:t>
      </w:r>
      <w:r w:rsidRPr="006E70A4">
        <w:rPr>
          <w:color w:val="0000FF"/>
          <w:lang w:eastAsia="zh-TW"/>
        </w:rPr>
        <w:t>正確描述了在基底類別中宣告為虛擬的</w:t>
      </w:r>
      <w:r w:rsidRPr="006E70A4">
        <w:rPr>
          <w:color w:val="0000FF"/>
          <w:lang w:eastAsia="zh-TW"/>
        </w:rPr>
        <w:t xml:space="preserve"> C# </w:t>
      </w:r>
      <w:r w:rsidRPr="006E70A4">
        <w:rPr>
          <w:color w:val="0000FF"/>
          <w:lang w:eastAsia="zh-TW"/>
        </w:rPr>
        <w:t>方法？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衍生類別的實作看不到此方法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可透過衍生類別本身的實作覆寫此方法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必須在直接繼承自該類別的任何非抽象類別中覆寫此方法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無法透過衍生類別本身的實作覆寫此方法</w:t>
      </w:r>
    </w:p>
    <w:p w:rsidR="000E1BDA" w:rsidRDefault="000E1BDA" w:rsidP="00D274C2">
      <w:pPr>
        <w:spacing w:after="0" w:line="320" w:lineRule="exact"/>
        <w:rPr>
          <w:b/>
          <w:lang w:eastAsia="zh-TW"/>
        </w:rPr>
      </w:pPr>
    </w:p>
    <w:p w:rsidR="00993D22" w:rsidRDefault="000E1BDA" w:rsidP="000E1BDA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>
        <w:rPr>
          <w:lang w:eastAsia="zh-TW"/>
        </w:rPr>
        <w:t xml:space="preserve">B. </w:t>
      </w:r>
      <w:r w:rsidR="00267A9A">
        <w:rPr>
          <w:rFonts w:ascii="Courier" w:hAnsi="Courier"/>
          <w:lang w:eastAsia="zh-TW"/>
        </w:rPr>
        <w:t>可透過衍生類別本身的實作覆寫此方法</w:t>
      </w:r>
    </w:p>
    <w:p w:rsidR="00194A38" w:rsidRPr="000E1BD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0E1BD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原因：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 w:rsidRPr="000E1BDA">
        <w:rPr>
          <w:color w:val="0000FF"/>
          <w:lang w:eastAsia="zh-TW"/>
        </w:rPr>
        <w:lastRenderedPageBreak/>
        <w:t xml:space="preserve">1. </w:t>
      </w:r>
      <w:r w:rsidRPr="000E1BDA">
        <w:rPr>
          <w:color w:val="0000FF"/>
          <w:lang w:eastAsia="zh-TW"/>
        </w:rPr>
        <w:t>虛方法的本質：</w:t>
      </w:r>
      <w:r>
        <w:rPr>
          <w:lang w:eastAsia="zh-TW"/>
        </w:rPr>
        <w:t>當基底類別</w:t>
      </w:r>
      <w:r w:rsidR="000E1BDA">
        <w:rPr>
          <w:rFonts w:eastAsia="新細明體" w:hint="eastAsia"/>
          <w:lang w:eastAsia="zh-TW"/>
        </w:rPr>
        <w:t>(</w:t>
      </w:r>
      <w:r>
        <w:rPr>
          <w:lang w:eastAsia="zh-TW"/>
        </w:rPr>
        <w:t>base class</w:t>
      </w:r>
      <w:r w:rsidR="000E1BDA">
        <w:rPr>
          <w:lang w:eastAsia="zh-TW"/>
        </w:rPr>
        <w:t>)</w:t>
      </w:r>
      <w:r>
        <w:rPr>
          <w:lang w:eastAsia="zh-TW"/>
        </w:rPr>
        <w:t>中使用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virtual</w:t>
      </w:r>
      <w:r>
        <w:rPr>
          <w:lang w:eastAsia="zh-TW"/>
        </w:rPr>
        <w:t xml:space="preserve"> </w:t>
      </w:r>
      <w:r>
        <w:rPr>
          <w:lang w:eastAsia="zh-TW"/>
        </w:rPr>
        <w:t>關鍵字宣告方法時，該方法可以被子類別覆寫。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 w:rsidRPr="000E1BDA">
        <w:rPr>
          <w:color w:val="0000FF"/>
          <w:lang w:eastAsia="zh-TW"/>
        </w:rPr>
        <w:t xml:space="preserve">2. </w:t>
      </w:r>
      <w:r w:rsidRPr="000E1BDA">
        <w:rPr>
          <w:color w:val="0000FF"/>
          <w:lang w:eastAsia="zh-TW"/>
        </w:rPr>
        <w:t>覆寫的條件：</w:t>
      </w:r>
      <w:r>
        <w:rPr>
          <w:lang w:eastAsia="zh-TW"/>
        </w:rPr>
        <w:t>子類別需使用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override</w:t>
      </w:r>
      <w:r>
        <w:rPr>
          <w:lang w:eastAsia="zh-TW"/>
        </w:rPr>
        <w:t xml:space="preserve"> </w:t>
      </w:r>
      <w:r>
        <w:rPr>
          <w:lang w:eastAsia="zh-TW"/>
        </w:rPr>
        <w:t>關鍵字來實現覆寫，且必須在子類別的實作中明確指定。</w:t>
      </w:r>
    </w:p>
    <w:p w:rsidR="00993D22" w:rsidRDefault="00267A9A" w:rsidP="000E1BDA">
      <w:pPr>
        <w:spacing w:after="0" w:line="320" w:lineRule="exact"/>
        <w:ind w:left="220" w:hangingChars="100" w:hanging="220"/>
        <w:rPr>
          <w:lang w:eastAsia="zh-TW"/>
        </w:rPr>
      </w:pPr>
      <w:r w:rsidRPr="000E1BDA">
        <w:rPr>
          <w:color w:val="0000FF"/>
          <w:lang w:eastAsia="zh-TW"/>
        </w:rPr>
        <w:t xml:space="preserve">3. </w:t>
      </w:r>
      <w:r w:rsidRPr="000E1BDA">
        <w:rPr>
          <w:color w:val="0000FF"/>
          <w:lang w:eastAsia="zh-TW"/>
        </w:rPr>
        <w:t>與抽象類別的區別：</w:t>
      </w:r>
      <w:proofErr w:type="gramStart"/>
      <w:r>
        <w:rPr>
          <w:lang w:eastAsia="zh-TW"/>
        </w:rPr>
        <w:t>若基底</w:t>
      </w:r>
      <w:proofErr w:type="gramEnd"/>
      <w:r>
        <w:rPr>
          <w:lang w:eastAsia="zh-TW"/>
        </w:rPr>
        <w:t>類別的方法為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abstract</w:t>
      </w:r>
      <w:r w:rsidR="000E1BDA">
        <w:rPr>
          <w:rFonts w:ascii="Courier" w:hAnsi="Courier"/>
          <w:lang w:eastAsia="zh-TW"/>
        </w:rPr>
        <w:t>(</w:t>
      </w:r>
      <w:r w:rsidR="000E1BDA">
        <w:rPr>
          <w:lang w:eastAsia="zh-TW"/>
        </w:rPr>
        <w:t>抽象方法</w:t>
      </w:r>
      <w:r w:rsidR="000E1BDA">
        <w:rPr>
          <w:lang w:eastAsia="zh-TW"/>
        </w:rPr>
        <w:t>)</w:t>
      </w:r>
      <w:r w:rsidR="000E1BDA">
        <w:rPr>
          <w:lang w:eastAsia="zh-TW"/>
        </w:rPr>
        <w:t>，子類別必須實現</w:t>
      </w:r>
      <w:r w:rsidR="000E1BDA">
        <w:rPr>
          <w:lang w:eastAsia="zh-TW"/>
        </w:rPr>
        <w:t>(</w:t>
      </w:r>
      <w:r>
        <w:rPr>
          <w:lang w:eastAsia="zh-TW"/>
        </w:rPr>
        <w:t>implement</w:t>
      </w:r>
      <w:r w:rsidR="000E1BDA">
        <w:rPr>
          <w:lang w:eastAsia="zh-TW"/>
        </w:rPr>
        <w:t>)</w:t>
      </w:r>
      <w:r>
        <w:rPr>
          <w:lang w:eastAsia="zh-TW"/>
        </w:rPr>
        <w:t>該方法，</w:t>
      </w:r>
      <w:proofErr w:type="gramStart"/>
      <w:r>
        <w:rPr>
          <w:lang w:eastAsia="zh-TW"/>
        </w:rPr>
        <w:t>但虛方法</w:t>
      </w:r>
      <w:proofErr w:type="gramEnd"/>
      <w:r>
        <w:rPr>
          <w:lang w:eastAsia="zh-TW"/>
        </w:rPr>
        <w:t>並非抽象方法，子類別可選擇是否覆寫（若未覆寫，則會繼承基底類別的實現）。</w:t>
      </w:r>
      <w:r>
        <w:rPr>
          <w:lang w:eastAsia="zh-TW"/>
        </w:rPr>
        <w:t xml:space="preserve"> </w:t>
      </w:r>
    </w:p>
    <w:p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您正在撰寫一個儲存及顯示各種賽跑結果的應用程式。此應用程式包含下列定義：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interface IDisplayResult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void</w:t>
      </w:r>
      <w:proofErr w:type="gramEnd"/>
      <w:r>
        <w:rPr>
          <w:rFonts w:ascii="Courier" w:hAnsi="Courier"/>
        </w:rPr>
        <w:t xml:space="preserve"> Display();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Race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int Seconds;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virtual void Display()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  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Seconds);</w:t>
      </w:r>
      <w:r w:rsidR="003A7236">
        <w:rPr>
          <w:rFonts w:ascii="Courier" w:hAnsi="Courier"/>
        </w:rPr>
        <w:t xml:space="preserve">  //</w:t>
      </w:r>
      <w:r w:rsidR="003A7236">
        <w:t>會印</w:t>
      </w:r>
      <w:r w:rsidR="003A7236">
        <w:t xml:space="preserve"> </w:t>
      </w:r>
      <w:r w:rsidR="003A7236">
        <w:rPr>
          <w:rStyle w:val="HTML"/>
        </w:rPr>
        <w:t>99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下列程式碼會顯示競賽的結果：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r1 = new FootRace();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r2 = r1 as IDisplayResult;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r1.Seconds = 99;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r1.Display(</w:t>
      </w:r>
      <w:proofErr w:type="gramEnd"/>
      <w:r>
        <w:rPr>
          <w:rFonts w:ascii="Courier" w:hAnsi="Courier"/>
        </w:rPr>
        <w:t>);</w:t>
      </w:r>
      <w:r w:rsidR="00382BA8">
        <w:rPr>
          <w:rFonts w:ascii="Courier" w:hAnsi="Courier"/>
        </w:rPr>
        <w:t xml:space="preserve"> </w:t>
      </w:r>
      <w:r w:rsidR="00382BA8" w:rsidRPr="00382BA8">
        <w:rPr>
          <w:rFonts w:ascii="新細明體" w:eastAsia="新細明體" w:hAnsi="新細明體"/>
          <w:color w:val="0000FF"/>
        </w:rPr>
        <w:t xml:space="preserve"> </w:t>
      </w:r>
      <w:r w:rsidR="00382BA8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8E7E28">
        <w:rPr>
          <w:rFonts w:ascii="新細明體" w:eastAsia="新細明體" w:hAnsi="新細明體" w:hint="eastAsia"/>
          <w:color w:val="0000FF"/>
          <w:lang w:eastAsia="zh-TW"/>
        </w:rPr>
        <w:t xml:space="preserve">      </w:t>
      </w:r>
      <w:r w:rsidR="00382BA8" w:rsidRPr="00382BA8">
        <w:rPr>
          <w:rFonts w:ascii="新細明體" w:eastAsia="新細明體" w:hAnsi="新細明體" w:hint="eastAsia"/>
          <w:color w:val="0000FF"/>
        </w:rPr>
        <w:t>//子類別覆寫父類別方法</w:t>
      </w:r>
      <w:r w:rsidR="008E7E28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8E7E28" w:rsidRPr="008E7E28">
        <w:rPr>
          <w:rFonts w:ascii="新細明體" w:eastAsia="新細明體" w:hAnsi="新細明體" w:hint="eastAsia"/>
          <w:color w:val="0000FF"/>
        </w:rPr>
        <w:t>→ "99 seconds"</w:t>
      </w:r>
    </w:p>
    <w:p w:rsidR="00194A38" w:rsidRPr="00382BA8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r2.Display();</w:t>
      </w:r>
      <w:r w:rsidR="00382BA8">
        <w:rPr>
          <w:rFonts w:ascii="新細明體" w:eastAsia="新細明體" w:hAnsi="新細明體" w:hint="eastAsia"/>
          <w:lang w:eastAsia="zh-TW"/>
        </w:rPr>
        <w:t xml:space="preserve">  </w:t>
      </w:r>
      <w:r w:rsidR="008E7E28">
        <w:rPr>
          <w:rFonts w:ascii="新細明體" w:eastAsia="新細明體" w:hAnsi="新細明體" w:hint="eastAsia"/>
          <w:lang w:eastAsia="zh-TW"/>
        </w:rPr>
        <w:t xml:space="preserve">       </w:t>
      </w:r>
      <w:r w:rsidR="00382BA8" w:rsidRPr="00382BA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8E7E28">
        <w:rPr>
          <w:rFonts w:ascii="新細明體" w:eastAsia="新細明體" w:hAnsi="新細明體" w:cs="微軟正黑體" w:hint="eastAsia"/>
          <w:color w:val="0000FF"/>
          <w:lang w:eastAsia="zh-TW"/>
        </w:rPr>
        <w:t>子類別中使用</w:t>
      </w:r>
      <w:r w:rsidR="008E7E28" w:rsidRPr="008E7E28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IDisplayResult 介面實作版本 → "1.65 minutes"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>r1.DisplayRaw();</w:t>
      </w:r>
      <w:r w:rsidR="00382BA8">
        <w:rPr>
          <w:rFonts w:ascii="Courier" w:hAnsi="Courier"/>
        </w:rPr>
        <w:t xml:space="preserve"> </w:t>
      </w:r>
      <w:r w:rsidR="00382BA8" w:rsidRPr="00382BA8">
        <w:rPr>
          <w:rFonts w:ascii="新細明體" w:eastAsia="新細明體" w:hAnsi="新細明體" w:hint="eastAsia"/>
          <w:color w:val="0000FF"/>
        </w:rPr>
        <w:t>//子類別</w:t>
      </w:r>
      <w:r w:rsidR="00382BA8">
        <w:rPr>
          <w:rFonts w:ascii="新細明體" w:eastAsia="新細明體" w:hAnsi="新細明體" w:hint="eastAsia"/>
          <w:color w:val="0000FF"/>
          <w:lang w:eastAsia="zh-TW"/>
        </w:rPr>
        <w:t>中使用父類別方法</w:t>
      </w:r>
      <w:r w:rsidR="008E7E28" w:rsidRPr="008E7E28">
        <w:rPr>
          <w:rFonts w:ascii="新細明體" w:eastAsia="新細明體" w:hAnsi="新細明體" w:hint="eastAsia"/>
          <w:color w:val="0000FF"/>
          <w:lang w:eastAsia="zh-TW"/>
        </w:rPr>
        <w:t>base.Display() → 印 "99"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此程式碼必須輸出下列結果至主控台：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  <w:r w:rsidR="003A7236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rFonts w:ascii="Courier" w:hAnsi="Courier"/>
        </w:rPr>
        <w:t>seconds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1.65 minutes</w:t>
      </w:r>
    </w:p>
    <w:p w:rsidR="003A7236" w:rsidRDefault="003A7236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</w:p>
    <w:p w:rsidR="003A7236" w:rsidRDefault="003A7236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請完成</w:t>
      </w:r>
      <w:r>
        <w:rPr>
          <w:lang w:eastAsia="zh-TW"/>
        </w:rPr>
        <w:t xml:space="preserve"> FootRace </w:t>
      </w:r>
      <w:r>
        <w:rPr>
          <w:lang w:eastAsia="zh-TW"/>
        </w:rPr>
        <w:t>類別的實作，將下列宣告依適當順序放入程式碼中：</w:t>
      </w:r>
    </w:p>
    <w:p w:rsidR="00993D22" w:rsidRDefault="00267A9A" w:rsidP="00D274C2">
      <w:pPr>
        <w:spacing w:after="0" w:line="320" w:lineRule="exact"/>
      </w:pPr>
      <w:r>
        <w:t>宣告：</w:t>
      </w:r>
    </w:p>
    <w:p w:rsidR="00993D22" w:rsidRPr="00384E83" w:rsidRDefault="00267A9A" w:rsidP="00D274C2">
      <w:pPr>
        <w:spacing w:after="0" w:line="320" w:lineRule="exact"/>
        <w:rPr>
          <w:rFonts w:eastAsia="新細明體"/>
          <w:color w:val="0000FF"/>
          <w:lang w:eastAsia="zh-TW"/>
        </w:rPr>
      </w:pPr>
      <w:r w:rsidRPr="007A3706">
        <w:rPr>
          <w:rFonts w:ascii="Courier" w:hAnsi="Courier"/>
        </w:rPr>
        <w:t>(1)</w:t>
      </w:r>
      <w:r>
        <w:rPr>
          <w:rFonts w:ascii="Courier" w:hAnsi="Courier"/>
        </w:rPr>
        <w:t>public override void Display(){</w:t>
      </w:r>
      <w:r w:rsidR="007A3706">
        <w:rPr>
          <w:rFonts w:ascii="Courier" w:eastAsia="新細明體" w:hAnsi="Courier" w:hint="eastAsia"/>
          <w:lang w:eastAsia="zh-TW"/>
        </w:rPr>
        <w:t xml:space="preserve"> </w:t>
      </w:r>
      <w:r w:rsidR="00384E83" w:rsidRPr="00384E83">
        <w:rPr>
          <w:rFonts w:ascii="新細明體" w:eastAsia="新細明體" w:hAnsi="新細明體" w:hint="eastAsia"/>
          <w:color w:val="0000FF"/>
          <w:lang w:eastAsia="zh-TW"/>
        </w:rPr>
        <w:t>/</w:t>
      </w:r>
      <w:r w:rsidR="00384E83">
        <w:rPr>
          <w:rFonts w:ascii="新細明體" w:eastAsia="新細明體" w:hAnsi="新細明體" w:hint="eastAsia"/>
          <w:color w:val="0000FF"/>
          <w:lang w:eastAsia="zh-TW"/>
        </w:rPr>
        <w:t>/</w:t>
      </w:r>
      <w:r w:rsidR="00384E83"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 w:rsidR="00384E83">
        <w:rPr>
          <w:lang w:eastAsia="zh-TW"/>
        </w:rPr>
        <w:t>FootRace</w:t>
      </w:r>
      <w:proofErr w:type="gramStart"/>
      <w:r w:rsidR="00384E83">
        <w:rPr>
          <w:rFonts w:ascii="新細明體" w:eastAsia="新細明體" w:hAnsi="新細明體" w:hint="eastAsia"/>
          <w:color w:val="0000FF"/>
          <w:lang w:eastAsia="zh-TW"/>
        </w:rPr>
        <w:t>覆寫父類別</w:t>
      </w:r>
      <w:proofErr w:type="gramEnd"/>
      <w:r w:rsidR="00384E83">
        <w:rPr>
          <w:rFonts w:ascii="新細明體" w:eastAsia="新細明體" w:hAnsi="新細明體" w:hint="eastAsia"/>
          <w:color w:val="0000FF"/>
          <w:lang w:eastAsia="zh-TW"/>
        </w:rPr>
        <w:t>方法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(2)</w:t>
      </w:r>
      <w:r>
        <w:rPr>
          <w:rFonts w:ascii="Courier" w:hAnsi="Courier"/>
        </w:rPr>
        <w:t>public void DisplayRaw() {</w:t>
      </w:r>
      <w:r w:rsidR="00384E83">
        <w:rPr>
          <w:rFonts w:ascii="新細明體" w:eastAsia="新細明體" w:hAnsi="新細明體" w:hint="eastAsia"/>
          <w:lang w:eastAsia="zh-TW"/>
        </w:rPr>
        <w:t xml:space="preserve">             </w:t>
      </w:r>
      <w:r w:rsidR="00384E83" w:rsidRPr="007A3706">
        <w:rPr>
          <w:rFonts w:ascii="新細明體" w:eastAsia="新細明體" w:hAnsi="新細明體" w:hint="eastAsia"/>
          <w:color w:val="0000FF"/>
          <w:lang w:eastAsia="zh-TW"/>
        </w:rPr>
        <w:t>//子類別</w:t>
      </w:r>
      <w:r w:rsidR="00384E83" w:rsidRPr="007A3706">
        <w:rPr>
          <w:rFonts w:ascii="新細明體" w:eastAsia="新細明體" w:hAnsi="新細明體"/>
          <w:color w:val="0000FF"/>
          <w:lang w:eastAsia="zh-TW"/>
        </w:rPr>
        <w:t>FootRace</w:t>
      </w:r>
      <w:r w:rsidR="00384E83" w:rsidRPr="00384E83">
        <w:rPr>
          <w:rFonts w:ascii="新細明體" w:eastAsia="新細明體" w:hAnsi="新細明體" w:hint="eastAsia"/>
          <w:color w:val="0000FF"/>
          <w:lang w:eastAsia="zh-TW"/>
        </w:rPr>
        <w:t>方法 (接接使用父類別方法base.)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(3)</w:t>
      </w:r>
      <w:r>
        <w:rPr>
          <w:rFonts w:ascii="Courier" w:hAnsi="Courier"/>
        </w:rPr>
        <w:t>void IDisplayResult.Display() {</w:t>
      </w:r>
      <w:r w:rsidR="00384E83">
        <w:rPr>
          <w:rFonts w:ascii="新細明體" w:eastAsia="新細明體" w:hAnsi="新細明體" w:hint="eastAsia"/>
          <w:lang w:eastAsia="zh-TW"/>
        </w:rPr>
        <w:t xml:space="preserve">  </w:t>
      </w:r>
      <w:r w:rsidR="00384E83" w:rsidRPr="007A3706">
        <w:rPr>
          <w:rFonts w:ascii="新細明體" w:eastAsia="新細明體" w:hAnsi="新細明體" w:hint="eastAsia"/>
          <w:color w:val="0000FF"/>
          <w:lang w:eastAsia="zh-TW"/>
        </w:rPr>
        <w:t>//實作Interface－</w:t>
      </w:r>
      <w:r w:rsidR="00384E83" w:rsidRPr="007A3706">
        <w:rPr>
          <w:rFonts w:ascii="新細明體" w:eastAsia="新細明體" w:hAnsi="新細明體"/>
          <w:color w:val="0000FF"/>
          <w:lang w:eastAsia="zh-TW"/>
        </w:rPr>
        <w:t>IDisplayResult</w:t>
      </w:r>
    </w:p>
    <w:p w:rsidR="00D648B5" w:rsidRPr="007A3706" w:rsidRDefault="00D648B5" w:rsidP="00D274C2">
      <w:pPr>
        <w:spacing w:after="0" w:line="320" w:lineRule="exact"/>
        <w:rPr>
          <w:rFonts w:ascii="Courier" w:hAnsi="Courier"/>
        </w:rPr>
      </w:pPr>
      <w:r w:rsidRPr="007A3706">
        <w:rPr>
          <w:rFonts w:ascii="Courier" w:hAnsi="Courier"/>
        </w:rPr>
        <w:t>(</w:t>
      </w:r>
      <w:r w:rsidRPr="007A3706">
        <w:rPr>
          <w:rFonts w:ascii="Courier" w:hAnsi="Courier" w:hint="eastAsia"/>
        </w:rPr>
        <w:t>4</w:t>
      </w:r>
      <w:proofErr w:type="gramStart"/>
      <w:r w:rsidRPr="007A3706">
        <w:rPr>
          <w:rFonts w:ascii="Courier" w:hAnsi="Courier"/>
        </w:rPr>
        <w:t>)</w:t>
      </w:r>
      <w:r w:rsidR="007A3706" w:rsidRPr="007A3706">
        <w:rPr>
          <w:rFonts w:ascii="Courier" w:hAnsi="Courier" w:hint="eastAsia"/>
        </w:rPr>
        <w:t>private</w:t>
      </w:r>
      <w:proofErr w:type="gramEnd"/>
      <w:r w:rsidR="007A3706"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void</w:t>
      </w:r>
      <w:r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Display()</w:t>
      </w:r>
    </w:p>
    <w:p w:rsidR="00993D22" w:rsidRDefault="00267A9A" w:rsidP="00D274C2">
      <w:pPr>
        <w:spacing w:after="0" w:line="320" w:lineRule="exact"/>
      </w:pPr>
      <w:r>
        <w:t>作答區：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FootRace : Race, IDisplayResult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:rsidR="00194A38" w:rsidRPr="003A723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(A) </w:t>
      </w:r>
      <w:proofErr w:type="gramStart"/>
      <w:r>
        <w:rPr>
          <w:rFonts w:ascii="Courier" w:hAnsi="Courier"/>
        </w:rPr>
        <w:t>＿</w:t>
      </w:r>
      <w:proofErr w:type="gramEnd"/>
      <w:r w:rsidR="003A7236">
        <w:rPr>
          <w:rFonts w:ascii="Courier" w:eastAsia="新細明體" w:hAnsi="Courier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hint="eastAsia"/>
          <w:lang w:eastAsia="zh-TW"/>
        </w:rPr>
        <w:t>//</w:t>
      </w:r>
      <w:r w:rsidR="003A7236" w:rsidRPr="003B6BA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3B6BAF" w:rsidRPr="003B6BAF">
        <w:rPr>
          <w:rFonts w:ascii="新細明體" w:eastAsia="新細明體" w:hAnsi="新細明體"/>
          <w:color w:val="0000FF"/>
          <w:lang w:eastAsia="zh-TW"/>
        </w:rPr>
        <w:t>public override void Display() {</w:t>
      </w:r>
      <w:r w:rsidR="003B6BAF">
        <w:rPr>
          <w:rFonts w:ascii="新細明體" w:eastAsia="新細明體" w:hAnsi="新細明體"/>
          <w:color w:val="0000FF"/>
          <w:lang w:eastAsia="zh-TW"/>
        </w:rPr>
        <w:t xml:space="preserve">  //</w:t>
      </w:r>
      <w:r w:rsidR="003B6BAF">
        <w:rPr>
          <w:rFonts w:ascii="新細明體" w:eastAsia="新細明體" w:hAnsi="新細明體" w:hint="eastAsia"/>
          <w:color w:val="0000FF"/>
          <w:lang w:eastAsia="zh-TW"/>
        </w:rPr>
        <w:t>子類別</w:t>
      </w:r>
      <w:proofErr w:type="gramStart"/>
      <w:r w:rsidR="003B6BAF">
        <w:rPr>
          <w:rFonts w:ascii="新細明體" w:eastAsia="新細明體" w:hAnsi="新細明體" w:hint="eastAsia"/>
          <w:color w:val="0000FF"/>
          <w:lang w:eastAsia="zh-TW"/>
        </w:rPr>
        <w:t>覆寫父類別</w:t>
      </w:r>
      <w:proofErr w:type="gramEnd"/>
      <w:r w:rsidR="003B6BAF">
        <w:rPr>
          <w:rFonts w:ascii="新細明體" w:eastAsia="新細明體" w:hAnsi="新細明體" w:hint="eastAsia"/>
          <w:color w:val="0000FF"/>
          <w:lang w:eastAsia="zh-TW"/>
        </w:rPr>
        <w:t>方法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 + " seconds");</w:t>
      </w:r>
      <w:r w:rsidR="003A7236">
        <w:rPr>
          <w:rFonts w:ascii="Courier" w:hAnsi="Courier"/>
        </w:rPr>
        <w:t xml:space="preserve"> </w:t>
      </w:r>
      <w:r w:rsidR="003A7236" w:rsidRPr="003B6BAF">
        <w:rPr>
          <w:rFonts w:ascii="新細明體" w:eastAsia="新細明體" w:hAnsi="新細明體"/>
          <w:color w:val="0000FF"/>
        </w:rPr>
        <w:t>//</w:t>
      </w:r>
      <w:r w:rsidR="000B2427">
        <w:rPr>
          <w:rFonts w:ascii="新細明體" w:eastAsia="新細明體" w:hAnsi="新細明體" w:hint="eastAsia"/>
          <w:color w:val="0000FF"/>
          <w:lang w:eastAsia="zh-TW"/>
        </w:rPr>
        <w:t>!!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</w:t>
      </w:r>
      <w:r w:rsidR="000B2427">
        <w:rPr>
          <w:rFonts w:ascii="新細明體" w:eastAsia="新細明體" w:hAnsi="新細明體" w:cs="微軟正黑體" w:hint="eastAsia"/>
          <w:color w:val="0000FF"/>
          <w:lang w:eastAsia="zh-TW"/>
        </w:rPr>
        <w:t>秒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數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lastRenderedPageBreak/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(B) </w:t>
      </w:r>
      <w:proofErr w:type="gramStart"/>
      <w:r>
        <w:rPr>
          <w:rFonts w:ascii="Courier" w:hAnsi="Courier"/>
        </w:rPr>
        <w:t>＿</w:t>
      </w:r>
      <w:proofErr w:type="gramEnd"/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3B6BAF" w:rsidRPr="003B6BAF">
        <w:rPr>
          <w:rFonts w:ascii="新細明體" w:eastAsia="新細明體" w:hAnsi="新細明體"/>
          <w:color w:val="0000FF"/>
        </w:rPr>
        <w:t xml:space="preserve"> </w:t>
      </w:r>
      <w:r w:rsidR="003B6BAF" w:rsidRPr="003B6BAF">
        <w:rPr>
          <w:rFonts w:ascii="新細明體" w:eastAsia="新細明體" w:hAnsi="新細明體" w:cs="微軟正黑體"/>
          <w:color w:val="0000FF"/>
          <w:lang w:eastAsia="zh-TW"/>
        </w:rPr>
        <w:t>public void DisplayRaw() {</w:t>
      </w:r>
      <w:r w:rsidR="003B6BAF">
        <w:rPr>
          <w:rFonts w:ascii="新細明體" w:eastAsia="新細明體" w:hAnsi="新細明體" w:cs="微軟正黑體"/>
          <w:color w:val="0000FF"/>
          <w:lang w:eastAsia="zh-TW"/>
        </w:rPr>
        <w:t xml:space="preserve">  /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>/子類別中(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base.Display();</w:t>
      </w:r>
      <w:r w:rsidR="003B6BAF">
        <w:rPr>
          <w:rFonts w:ascii="Courier" w:hAnsi="Courier"/>
        </w:rPr>
        <w:t xml:space="preserve"> </w:t>
      </w:r>
      <w:r w:rsidR="003B6BAF">
        <w:rPr>
          <w:rFonts w:ascii="新細明體" w:eastAsia="新細明體" w:hAnsi="新細明體" w:hint="eastAsia"/>
          <w:lang w:eastAsia="zh-TW"/>
        </w:rPr>
        <w:t xml:space="preserve"> </w:t>
      </w:r>
      <w:r w:rsidR="003B6BAF" w:rsidRPr="003B6BAF">
        <w:rPr>
          <w:rFonts w:ascii="新細明體" w:eastAsia="新細明體" w:hAnsi="新細明體"/>
          <w:color w:val="0000FF"/>
        </w:rPr>
        <w:t>//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    //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 99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(C) </w:t>
      </w:r>
      <w:proofErr w:type="gramStart"/>
      <w:r>
        <w:rPr>
          <w:rFonts w:ascii="Courier" w:hAnsi="Courier"/>
        </w:rPr>
        <w:t>＿</w:t>
      </w:r>
      <w:proofErr w:type="gramEnd"/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A7236">
        <w:rPr>
          <w:rFonts w:ascii="Courier" w:eastAsia="新細明體" w:hAnsi="Courier" w:hint="eastAsia"/>
          <w:color w:val="0000FF"/>
          <w:lang w:eastAsia="zh-TW"/>
        </w:rPr>
        <w:t>//</w:t>
      </w:r>
      <w:r w:rsidR="003B6BAF" w:rsidRPr="003A7236">
        <w:rPr>
          <w:color w:val="0000FF"/>
        </w:rPr>
        <w:t xml:space="preserve"> </w:t>
      </w:r>
      <w:r w:rsidR="003B6BAF" w:rsidRPr="003A7236">
        <w:rPr>
          <w:rFonts w:ascii="Courier" w:eastAsia="新細明體" w:hAnsi="Courier"/>
          <w:color w:val="0000FF"/>
          <w:lang w:eastAsia="zh-TW"/>
        </w:rPr>
        <w:t>void IDisplayResult.Display() {</w:t>
      </w:r>
      <w:r w:rsidR="003B6BAF">
        <w:rPr>
          <w:rFonts w:ascii="Courier" w:eastAsia="新細明體" w:hAnsi="Courier" w:hint="eastAsia"/>
          <w:color w:val="0000FF"/>
          <w:lang w:eastAsia="zh-TW"/>
        </w:rPr>
        <w:t xml:space="preserve">  </w:t>
      </w:r>
      <w:r w:rsidR="003B6BAF" w:rsidRPr="003B6BAF">
        <w:rPr>
          <w:rFonts w:ascii="新細明體" w:eastAsia="新細明體" w:hAnsi="新細明體" w:hint="eastAsia"/>
          <w:color w:val="0000FF"/>
          <w:lang w:eastAsia="zh-TW"/>
        </w:rPr>
        <w:t>//介面實作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Console.WriteLine(Seconds / 60d + " minutes");</w:t>
      </w:r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//印分鐘數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>}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123</w:t>
      </w:r>
      <w:r w:rsidR="00382BA8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B. 132</w:t>
      </w:r>
      <w:r w:rsidR="00382BA8">
        <w:rPr>
          <w:lang w:eastAsia="zh-TW"/>
        </w:rPr>
        <w:t xml:space="preserve">         </w:t>
      </w:r>
      <w:r>
        <w:rPr>
          <w:lang w:eastAsia="zh-TW"/>
        </w:rPr>
        <w:t>C. 231</w:t>
      </w:r>
      <w:r w:rsidR="00382BA8">
        <w:rPr>
          <w:lang w:eastAsia="zh-TW"/>
        </w:rPr>
        <w:t xml:space="preserve">        </w:t>
      </w:r>
      <w:r>
        <w:rPr>
          <w:lang w:eastAsia="zh-TW"/>
        </w:rPr>
        <w:t>D. 341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8C6DA0" w:rsidRDefault="008C6DA0" w:rsidP="00D274C2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b/>
          <w:color w:val="008000"/>
          <w:lang w:eastAsia="zh-TW"/>
        </w:rPr>
        <w:t>A. 123</w:t>
      </w:r>
    </w:p>
    <w:p w:rsidR="008C6DA0" w:rsidRDefault="008C6DA0" w:rsidP="00D274C2">
      <w:pPr>
        <w:spacing w:after="0" w:line="320" w:lineRule="exact"/>
        <w:rPr>
          <w:lang w:eastAsia="zh-TW"/>
        </w:rPr>
      </w:pP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必須實作的三個方法</w:t>
      </w:r>
    </w:p>
    <w:p w:rsidR="00993D22" w:rsidRDefault="00267A9A" w:rsidP="00D274C2">
      <w:pPr>
        <w:spacing w:after="0" w:line="320" w:lineRule="exact"/>
      </w:pPr>
      <w:r>
        <w:t xml:space="preserve">1.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override void Display()</w:t>
      </w:r>
      <w:r>
        <w:t xml:space="preserve"> </w:t>
      </w:r>
    </w:p>
    <w:p w:rsidR="00993D22" w:rsidRDefault="00267A9A" w:rsidP="008C6DA0">
      <w:pPr>
        <w:spacing w:after="0" w:line="320" w:lineRule="exact"/>
        <w:ind w:leftChars="100" w:left="220"/>
      </w:pPr>
      <w:r>
        <w:t>覆寫</w:t>
      </w:r>
      <w:r>
        <w:t xml:space="preserve"> </w:t>
      </w:r>
      <w:r>
        <w:rPr>
          <w:rFonts w:ascii="Courier" w:hAnsi="Courier"/>
        </w:rPr>
        <w:t>Race</w:t>
      </w:r>
      <w:r>
        <w:t xml:space="preserve"> </w:t>
      </w:r>
      <w:r>
        <w:t>類別的虛擬方法，直接印出秒數。</w:t>
      </w:r>
    </w:p>
    <w:p w:rsidR="00993D22" w:rsidRDefault="00267A9A" w:rsidP="00D274C2">
      <w:pPr>
        <w:spacing w:after="0" w:line="320" w:lineRule="exact"/>
      </w:pPr>
      <w:r>
        <w:t xml:space="preserve">3.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void DisplayRaw()</w:t>
      </w:r>
      <w:r>
        <w:t xml:space="preserve"> </w:t>
      </w:r>
    </w:p>
    <w:p w:rsidR="00993D22" w:rsidRDefault="00267A9A" w:rsidP="008C6DA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額外的方法，</w:t>
      </w:r>
      <w:proofErr w:type="gramStart"/>
      <w:r>
        <w:rPr>
          <w:lang w:eastAsia="zh-TW"/>
        </w:rPr>
        <w:t>將秒數</w:t>
      </w:r>
      <w:proofErr w:type="gramEnd"/>
      <w:r>
        <w:rPr>
          <w:lang w:eastAsia="zh-TW"/>
        </w:rPr>
        <w:t>換算成分鐘顯示。</w:t>
      </w:r>
    </w:p>
    <w:p w:rsidR="00993D22" w:rsidRDefault="00267A9A" w:rsidP="00D274C2">
      <w:pPr>
        <w:spacing w:after="0" w:line="320" w:lineRule="exact"/>
      </w:pPr>
      <w:r>
        <w:t xml:space="preserve">5. </w:t>
      </w:r>
      <w:proofErr w:type="gramStart"/>
      <w:r>
        <w:rPr>
          <w:rFonts w:ascii="Courier" w:hAnsi="Courier"/>
        </w:rPr>
        <w:t>void</w:t>
      </w:r>
      <w:proofErr w:type="gramEnd"/>
      <w:r>
        <w:rPr>
          <w:rFonts w:ascii="Courier" w:hAnsi="Courier"/>
        </w:rPr>
        <w:t xml:space="preserve"> IDisplayResult.Display()</w:t>
      </w:r>
      <w:r>
        <w:t xml:space="preserve"> </w:t>
      </w:r>
    </w:p>
    <w:p w:rsidR="00993D22" w:rsidRDefault="00267A9A" w:rsidP="008C6DA0">
      <w:pPr>
        <w:spacing w:after="0" w:line="320" w:lineRule="exact"/>
        <w:ind w:leftChars="100" w:left="220"/>
      </w:pPr>
      <w:r>
        <w:t>介面</w:t>
      </w:r>
      <w:r>
        <w:t xml:space="preserve"> </w:t>
      </w:r>
      <w:r>
        <w:rPr>
          <w:rFonts w:ascii="Courier" w:hAnsi="Courier"/>
        </w:rPr>
        <w:t>IDisplayResult</w:t>
      </w:r>
      <w:r>
        <w:t xml:space="preserve"> </w:t>
      </w:r>
      <w:r>
        <w:t>的顯式實作方法，印出秒數加上字串</w:t>
      </w:r>
      <w:r>
        <w:t xml:space="preserve"> </w:t>
      </w:r>
      <w:proofErr w:type="gramStart"/>
      <w:r>
        <w:rPr>
          <w:rFonts w:ascii="Courier" w:hAnsi="Courier"/>
        </w:rPr>
        <w:t>" seconds</w:t>
      </w:r>
      <w:proofErr w:type="gramEnd"/>
      <w:r>
        <w:rPr>
          <w:rFonts w:ascii="Courier" w:hAnsi="Courier"/>
        </w:rPr>
        <w:t>"</w:t>
      </w:r>
      <w:r>
        <w:t>。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為什麼這樣實作？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85"/>
        <w:gridCol w:w="3071"/>
        <w:gridCol w:w="3178"/>
      </w:tblGrid>
      <w:tr w:rsidR="00993D22" w:rsidTr="004E2C5B">
        <w:tc>
          <w:tcPr>
            <w:tcW w:w="3385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方法</w:t>
            </w:r>
          </w:p>
        </w:tc>
        <w:tc>
          <w:tcPr>
            <w:tcW w:w="3071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目的與特色</w:t>
            </w:r>
          </w:p>
        </w:tc>
        <w:tc>
          <w:tcPr>
            <w:tcW w:w="3178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呼叫方式</w:t>
            </w:r>
          </w:p>
        </w:tc>
      </w:tr>
      <w:tr w:rsidR="00993D22" w:rsidTr="004E2C5B">
        <w:tc>
          <w:tcPr>
            <w:tcW w:w="3385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public override void Display()</w:t>
            </w:r>
          </w:p>
        </w:tc>
        <w:tc>
          <w:tcPr>
            <w:tcW w:w="3071" w:type="dxa"/>
          </w:tcPr>
          <w:p w:rsidR="00993D22" w:rsidRPr="004E2C5B" w:rsidRDefault="00267A9A" w:rsidP="00D274C2">
            <w:pPr>
              <w:spacing w:after="0" w:line="320" w:lineRule="exact"/>
              <w:rPr>
                <w:rFonts w:eastAsia="新細明體"/>
                <w:lang w:eastAsia="zh-TW"/>
              </w:rPr>
            </w:pPr>
            <w:proofErr w:type="gramStart"/>
            <w:r>
              <w:rPr>
                <w:lang w:eastAsia="zh-TW"/>
              </w:rPr>
              <w:t>覆寫基底</w:t>
            </w:r>
            <w:proofErr w:type="gramEnd"/>
            <w:r>
              <w:rPr>
                <w:lang w:eastAsia="zh-TW"/>
              </w:rPr>
              <w:t>類別的</w:t>
            </w:r>
            <w:r>
              <w:rPr>
                <w:lang w:eastAsia="zh-TW"/>
              </w:rPr>
              <w:t xml:space="preserve"> </w:t>
            </w:r>
            <w:r>
              <w:rPr>
                <w:rFonts w:ascii="Courier" w:hAnsi="Courier"/>
                <w:lang w:eastAsia="zh-TW"/>
              </w:rPr>
              <w:t>Display()</w:t>
            </w:r>
            <w:r>
              <w:rPr>
                <w:lang w:eastAsia="zh-TW"/>
              </w:rPr>
              <w:t xml:space="preserve"> </w:t>
            </w:r>
            <w:r w:rsidR="004E2C5B">
              <w:rPr>
                <w:rFonts w:eastAsia="新細明體" w:hint="eastAsia"/>
                <w:lang w:eastAsia="zh-TW"/>
              </w:rPr>
              <w:t xml:space="preserve">, </w:t>
            </w:r>
            <w:r>
              <w:rPr>
                <w:lang w:eastAsia="zh-TW"/>
              </w:rPr>
              <w:t>顯示秒數</w:t>
            </w:r>
            <w:r w:rsidR="004E2C5B">
              <w:rPr>
                <w:rFonts w:eastAsia="新細明體" w:hint="eastAsia"/>
                <w:lang w:eastAsia="zh-TW"/>
              </w:rPr>
              <w:t>(</w:t>
            </w:r>
            <w:r>
              <w:rPr>
                <w:lang w:eastAsia="zh-TW"/>
              </w:rPr>
              <w:t>整數</w:t>
            </w:r>
            <w:r w:rsidR="004E2C5B">
              <w:rPr>
                <w:rFonts w:eastAsia="新細明體" w:hint="eastAsia"/>
                <w:lang w:eastAsia="zh-TW"/>
              </w:rPr>
              <w:t>)</w:t>
            </w:r>
          </w:p>
        </w:tc>
        <w:tc>
          <w:tcPr>
            <w:tcW w:w="3178" w:type="dxa"/>
          </w:tcPr>
          <w:p w:rsidR="00993D22" w:rsidRDefault="00267A9A" w:rsidP="00D274C2">
            <w:pPr>
              <w:spacing w:after="0" w:line="320" w:lineRule="exact"/>
            </w:pPr>
            <w:r>
              <w:t>以</w:t>
            </w:r>
            <w:r>
              <w:t xml:space="preserve"> </w:t>
            </w:r>
            <w:r>
              <w:rPr>
                <w:rFonts w:ascii="Courier" w:hAnsi="Courier"/>
              </w:rPr>
              <w:t>FootRace</w:t>
            </w:r>
            <w:r>
              <w:t xml:space="preserve"> </w:t>
            </w:r>
            <w:r>
              <w:t>實例直接呼叫，例如</w:t>
            </w:r>
            <w:r>
              <w:t xml:space="preserve"> </w:t>
            </w:r>
            <w:r>
              <w:rPr>
                <w:rFonts w:ascii="Courier" w:hAnsi="Courier"/>
              </w:rPr>
              <w:t>r1.Display()</w:t>
            </w:r>
          </w:p>
        </w:tc>
      </w:tr>
      <w:tr w:rsidR="00993D22" w:rsidTr="004E2C5B">
        <w:tc>
          <w:tcPr>
            <w:tcW w:w="3385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public void DisplayRaw()</w:t>
            </w:r>
          </w:p>
        </w:tc>
        <w:tc>
          <w:tcPr>
            <w:tcW w:w="3071" w:type="dxa"/>
          </w:tcPr>
          <w:p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自訂方法，顯示秒數換算成分鐘</w:t>
            </w:r>
          </w:p>
        </w:tc>
        <w:tc>
          <w:tcPr>
            <w:tcW w:w="3178" w:type="dxa"/>
          </w:tcPr>
          <w:p w:rsidR="00993D22" w:rsidRDefault="00267A9A" w:rsidP="00D274C2">
            <w:pPr>
              <w:spacing w:after="0" w:line="320" w:lineRule="exact"/>
            </w:pPr>
            <w:r>
              <w:t>以</w:t>
            </w:r>
            <w:r>
              <w:t xml:space="preserve"> </w:t>
            </w:r>
            <w:r>
              <w:rPr>
                <w:rFonts w:ascii="Courier" w:hAnsi="Courier"/>
              </w:rPr>
              <w:t>FootRace</w:t>
            </w:r>
            <w:r>
              <w:t xml:space="preserve"> </w:t>
            </w:r>
            <w:r>
              <w:t>實例直接呼叫，例如</w:t>
            </w:r>
            <w:r>
              <w:t xml:space="preserve"> </w:t>
            </w:r>
            <w:r>
              <w:rPr>
                <w:rFonts w:ascii="Courier" w:hAnsi="Courier"/>
              </w:rPr>
              <w:t>r1.DisplayRaw()</w:t>
            </w:r>
          </w:p>
        </w:tc>
      </w:tr>
      <w:tr w:rsidR="00993D22" w:rsidTr="004E2C5B">
        <w:tc>
          <w:tcPr>
            <w:tcW w:w="3385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void IDisplayResult.Display()</w:t>
            </w:r>
          </w:p>
        </w:tc>
        <w:tc>
          <w:tcPr>
            <w:tcW w:w="3071" w:type="dxa"/>
          </w:tcPr>
          <w:p w:rsidR="00993D22" w:rsidRDefault="00267A9A" w:rsidP="00D274C2">
            <w:pPr>
              <w:spacing w:after="0" w:line="320" w:lineRule="exact"/>
            </w:pPr>
            <w:r>
              <w:t>介面方法的顯式實作，只能用介面型別呼叫，顯示秒數字串加</w:t>
            </w:r>
            <w:r>
              <w:t xml:space="preserve"> </w:t>
            </w:r>
            <w:r>
              <w:rPr>
                <w:rFonts w:ascii="Courier" w:hAnsi="Courier"/>
              </w:rPr>
              <w:t>" seconds"</w:t>
            </w:r>
          </w:p>
        </w:tc>
        <w:tc>
          <w:tcPr>
            <w:tcW w:w="3178" w:type="dxa"/>
          </w:tcPr>
          <w:p w:rsidR="00993D22" w:rsidRDefault="00267A9A" w:rsidP="00D274C2">
            <w:pPr>
              <w:spacing w:after="0" w:line="320" w:lineRule="exact"/>
            </w:pPr>
            <w:r>
              <w:t>以介面型別呼叫，例如</w:t>
            </w:r>
            <w:r>
              <w:t xml:space="preserve"> </w:t>
            </w:r>
            <w:r>
              <w:rPr>
                <w:rFonts w:ascii="Courier" w:hAnsi="Courier"/>
              </w:rPr>
              <w:t>r2.Display()</w:t>
            </w:r>
            <w:r>
              <w:t xml:space="preserve"> </w:t>
            </w:r>
            <w:r>
              <w:t>，其中</w:t>
            </w:r>
            <w:r>
              <w:t xml:space="preserve"> </w:t>
            </w:r>
            <w:r>
              <w:rPr>
                <w:rFonts w:ascii="Courier" w:hAnsi="Courier"/>
              </w:rPr>
              <w:t>r2</w:t>
            </w:r>
            <w:r>
              <w:t xml:space="preserve"> </w:t>
            </w:r>
            <w:r>
              <w:t>是介面型別</w:t>
            </w:r>
          </w:p>
        </w:tc>
      </w:tr>
    </w:tbl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pStyle w:val="5"/>
        <w:spacing w:before="0" w:line="320" w:lineRule="exact"/>
      </w:pPr>
      <w:r>
        <w:t>什麼是顯式介面實作？</w:t>
      </w:r>
    </w:p>
    <w:p w:rsidR="00993D22" w:rsidRDefault="00267A9A" w:rsidP="008C6DA0">
      <w:pPr>
        <w:pStyle w:val="a0"/>
        <w:tabs>
          <w:tab w:val="num" w:pos="360"/>
        </w:tabs>
        <w:spacing w:after="0" w:line="320" w:lineRule="exact"/>
        <w:ind w:leftChars="100" w:left="458" w:hanging="238"/>
      </w:pPr>
      <w:proofErr w:type="gramStart"/>
      <w:r>
        <w:rPr>
          <w:rFonts w:ascii="Courier" w:hAnsi="Courier"/>
        </w:rPr>
        <w:t>void</w:t>
      </w:r>
      <w:proofErr w:type="gramEnd"/>
      <w:r>
        <w:rPr>
          <w:rFonts w:ascii="Courier" w:hAnsi="Courier"/>
        </w:rPr>
        <w:t xml:space="preserve"> IDisplayResult.Display()</w:t>
      </w:r>
      <w:r>
        <w:t xml:space="preserve"> </w:t>
      </w:r>
      <w:r>
        <w:t>是顯式介面實作，這種寫法</w:t>
      </w:r>
      <w:r>
        <w:rPr>
          <w:b/>
        </w:rPr>
        <w:t>不會在類別本身暴露該方法</w:t>
      </w:r>
      <w:r>
        <w:t>，只能透過介面型別呼叫。</w:t>
      </w:r>
    </w:p>
    <w:p w:rsidR="00993D22" w:rsidRDefault="00267A9A" w:rsidP="008C6DA0">
      <w:pPr>
        <w:pStyle w:val="a0"/>
        <w:tabs>
          <w:tab w:val="num" w:pos="360"/>
        </w:tabs>
        <w:spacing w:after="0" w:line="320" w:lineRule="exact"/>
        <w:ind w:leftChars="100" w:left="458" w:hanging="238"/>
        <w:rPr>
          <w:lang w:eastAsia="zh-TW"/>
        </w:rPr>
      </w:pPr>
      <w:r>
        <w:rPr>
          <w:lang w:eastAsia="zh-TW"/>
        </w:rPr>
        <w:t>這是為了避免方法命名衝突或強制特定介面呼叫行為。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程式碼範例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FootRace : Race, IDisplayResult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override void Display()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void DisplayRaw()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 / 60d + " minutes");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  </w:t>
      </w:r>
      <w:proofErr w:type="gramStart"/>
      <w:r>
        <w:rPr>
          <w:rFonts w:ascii="Courier" w:hAnsi="Courier"/>
        </w:rPr>
        <w:t>void</w:t>
      </w:r>
      <w:proofErr w:type="gramEnd"/>
      <w:r>
        <w:rPr>
          <w:rFonts w:ascii="Courier" w:hAnsi="Courier"/>
        </w:rPr>
        <w:t xml:space="preserve"> IDisplayResult.Display()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 + " seconds");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993D22" w:rsidRDefault="00993D22" w:rsidP="00D274C2">
      <w:pPr>
        <w:spacing w:after="0" w:line="320" w:lineRule="exact"/>
      </w:pP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呼叫流程與輸出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r1 = new FootRace();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r2 = r1 as IDisplayResult;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r1.Seconds = 99;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r1.Display(</w:t>
      </w:r>
      <w:proofErr w:type="gramEnd"/>
      <w:r>
        <w:rPr>
          <w:rFonts w:ascii="Courier" w:hAnsi="Courier"/>
        </w:rPr>
        <w:t xml:space="preserve">);      // </w:t>
      </w:r>
      <w:r>
        <w:rPr>
          <w:rFonts w:ascii="Courier" w:hAnsi="Courier"/>
        </w:rPr>
        <w:t>呼叫類別的</w:t>
      </w:r>
      <w:r>
        <w:rPr>
          <w:rFonts w:ascii="Courier" w:hAnsi="Courier"/>
        </w:rPr>
        <w:t xml:space="preserve"> override Display()</w:t>
      </w:r>
      <w:r>
        <w:rPr>
          <w:rFonts w:ascii="Courier" w:hAnsi="Courier"/>
        </w:rPr>
        <w:t>，輸出：</w:t>
      </w:r>
      <w:r>
        <w:rPr>
          <w:rFonts w:ascii="Courier" w:hAnsi="Courier"/>
        </w:rPr>
        <w:t>99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r2.Display(</w:t>
      </w:r>
      <w:proofErr w:type="gramEnd"/>
      <w:r>
        <w:rPr>
          <w:rFonts w:ascii="Courier" w:hAnsi="Courier"/>
        </w:rPr>
        <w:t xml:space="preserve">);      // </w:t>
      </w:r>
      <w:r>
        <w:rPr>
          <w:rFonts w:ascii="Courier" w:hAnsi="Courier"/>
        </w:rPr>
        <w:t>呼叫介面實作</w:t>
      </w:r>
      <w:r>
        <w:rPr>
          <w:rFonts w:ascii="Courier" w:hAnsi="Courier"/>
        </w:rPr>
        <w:t xml:space="preserve"> Display()</w:t>
      </w:r>
      <w:r>
        <w:rPr>
          <w:rFonts w:ascii="Courier" w:hAnsi="Courier"/>
        </w:rPr>
        <w:t>，輸出：</w:t>
      </w:r>
      <w:r>
        <w:rPr>
          <w:rFonts w:ascii="Courier" w:hAnsi="Courier"/>
        </w:rPr>
        <w:t>99 seconds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r1.DisplayRaw(</w:t>
      </w:r>
      <w:proofErr w:type="gramEnd"/>
      <w:r>
        <w:rPr>
          <w:rFonts w:ascii="Courier" w:hAnsi="Courier"/>
        </w:rPr>
        <w:t xml:space="preserve">);   // </w:t>
      </w:r>
      <w:r>
        <w:rPr>
          <w:rFonts w:ascii="Courier" w:hAnsi="Courier"/>
        </w:rPr>
        <w:t>呼叫自訂方法，輸出：</w:t>
      </w:r>
      <w:r>
        <w:rPr>
          <w:rFonts w:ascii="Courier" w:hAnsi="Courier"/>
        </w:rPr>
        <w:t>1.65 minutes</w:t>
      </w:r>
    </w:p>
    <w:p w:rsidR="00993D22" w:rsidRDefault="00993D22" w:rsidP="00D274C2">
      <w:pPr>
        <w:spacing w:after="0" w:line="320" w:lineRule="exact"/>
      </w:pP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小結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這題考察</w:t>
      </w:r>
      <w:r>
        <w:rPr>
          <w:lang w:eastAsia="zh-TW"/>
        </w:rPr>
        <w:t xml:space="preserve"> C# </w:t>
      </w:r>
      <w:r>
        <w:rPr>
          <w:lang w:eastAsia="zh-TW"/>
        </w:rPr>
        <w:t>的繼承、多型及介面實作方式。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顯式介面實作可以讓類別同時有多個同名方法，透過不同型別參考呼叫不同版本。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方法覆寫</w:t>
      </w:r>
      <w:r>
        <w:rPr>
          <w:lang w:eastAsia="zh-TW"/>
        </w:rPr>
        <w:t xml:space="preserve"> (</w:t>
      </w:r>
      <w:r>
        <w:rPr>
          <w:rFonts w:ascii="Courier" w:hAnsi="Courier"/>
          <w:lang w:eastAsia="zh-TW"/>
        </w:rPr>
        <w:t>override</w:t>
      </w:r>
      <w:r>
        <w:rPr>
          <w:lang w:eastAsia="zh-TW"/>
        </w:rPr>
        <w:t xml:space="preserve">) </w:t>
      </w:r>
      <w:r>
        <w:rPr>
          <w:lang w:eastAsia="zh-TW"/>
        </w:rPr>
        <w:t>可以改寫基底類別行為。額外自訂方法可增加類別功能。</w:t>
      </w:r>
    </w:p>
    <w:p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您需要將所有樣式設定分組成個別的檔案，以便套用至</w:t>
      </w:r>
      <w:r>
        <w:rPr>
          <w:lang w:eastAsia="zh-TW"/>
        </w:rPr>
        <w:t xml:space="preserve"> Web </w:t>
      </w:r>
      <w:r>
        <w:rPr>
          <w:lang w:eastAsia="zh-TW"/>
        </w:rPr>
        <w:t>應用程式的所有頁面。請問您該怎麼做？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B93174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使用內部樣式表。</w:t>
      </w:r>
      <w:r w:rsidR="00B93174" w:rsidRPr="00B451AB">
        <w:rPr>
          <w:rFonts w:ascii="新細明體" w:eastAsia="新細明體" w:hAnsi="新細明體" w:hint="eastAsia"/>
          <w:lang w:eastAsia="zh-TW"/>
        </w:rPr>
        <w:t xml:space="preserve"> </w:t>
      </w:r>
      <w:r w:rsidR="00B93174" w:rsidRPr="00B451AB">
        <w:rPr>
          <w:rFonts w:ascii="新細明體" w:eastAsia="新細明體" w:hAnsi="新細明體" w:cs="微軟正黑體" w:hint="eastAsia"/>
          <w:color w:val="0000FF"/>
          <w:lang w:eastAsia="zh-TW"/>
        </w:rPr>
        <w:t>//用 &lt;style&gt; 標籤寫在單一 HTML 頁面中</w:t>
      </w:r>
      <w:r w:rsidR="00B451AB" w:rsidRPr="00B451AB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B93174" w:rsidRPr="00B451AB">
        <w:rPr>
          <w:rFonts w:ascii="新細明體" w:eastAsia="新細明體" w:hAnsi="新細明體" w:cs="微軟正黑體" w:hint="eastAsia"/>
          <w:color w:val="0000FF"/>
          <w:lang w:eastAsia="zh-TW"/>
        </w:rPr>
        <w:t>只能套用在該頁面，不方便共用</w:t>
      </w:r>
    </w:p>
    <w:p w:rsidR="00993D22" w:rsidRPr="00B451AB" w:rsidRDefault="00267A9A" w:rsidP="00B451AB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使用內嵌樣式。</w:t>
      </w:r>
      <w:r w:rsidR="00B451AB">
        <w:rPr>
          <w:rFonts w:eastAsia="新細明體" w:hint="eastAsia"/>
          <w:lang w:eastAsia="zh-TW"/>
        </w:rPr>
        <w:t xml:space="preserve">    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//用 style=".</w:t>
      </w:r>
      <w:proofErr w:type="gramStart"/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..</w:t>
      </w:r>
      <w:proofErr w:type="gramEnd"/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 xml:space="preserve">" 直接寫在 HTML 標籤上, </w:t>
      </w:r>
      <w:r w:rsidR="00B451AB" w:rsidRPr="00B451AB">
        <w:rPr>
          <w:rFonts w:eastAsia="新細明體" w:hint="eastAsia"/>
          <w:color w:val="0000FF"/>
          <w:lang w:eastAsia="zh-TW"/>
        </w:rPr>
        <w:t>完全無法集中管理，最不推薦</w:t>
      </w:r>
    </w:p>
    <w:p w:rsidR="00993D22" w:rsidRPr="00B451AB" w:rsidRDefault="00267A9A" w:rsidP="00237039">
      <w:pPr>
        <w:spacing w:after="0" w:line="320" w:lineRule="exact"/>
        <w:ind w:left="2202" w:hangingChars="1000" w:hanging="2202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使用外部樣式表。</w:t>
      </w:r>
      <w:r w:rsidR="00B451AB">
        <w:rPr>
          <w:rFonts w:eastAsia="新細明體" w:hint="eastAsia"/>
          <w:b/>
          <w:color w:val="008000"/>
          <w:lang w:eastAsia="zh-TW"/>
        </w:rPr>
        <w:t xml:space="preserve">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// 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寫在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.css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檔案中</w:t>
      </w:r>
      <w:r w:rsidR="00B451AB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451AB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透過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&lt;link rel="stylesheet" href="..."&gt;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引入</w:t>
      </w:r>
      <w:r w:rsidR="00B451AB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一份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檔可套用到多個網頁，符合題目要求</w:t>
      </w:r>
    </w:p>
    <w:p w:rsidR="00993D22" w:rsidRPr="00B451A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</w:t>
      </w:r>
      <w:proofErr w:type="gramStart"/>
      <w:r>
        <w:rPr>
          <w:lang w:eastAsia="zh-TW"/>
        </w:rPr>
        <w:t>使用可延伸標記語言</w:t>
      </w:r>
      <w:r>
        <w:rPr>
          <w:lang w:eastAsia="zh-TW"/>
        </w:rPr>
        <w:t>(</w:t>
      </w:r>
      <w:proofErr w:type="gramEnd"/>
      <w:r>
        <w:rPr>
          <w:lang w:eastAsia="zh-TW"/>
        </w:rPr>
        <w:t>XML)</w:t>
      </w:r>
      <w:r>
        <w:rPr>
          <w:lang w:eastAsia="zh-TW"/>
        </w:rPr>
        <w:t>結構描述。</w:t>
      </w:r>
      <w:r w:rsidR="00B451AB">
        <w:rPr>
          <w:rFonts w:eastAsia="新細明體" w:hint="eastAsia"/>
          <w:lang w:eastAsia="zh-TW"/>
        </w:rPr>
        <w:t xml:space="preserve"> 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//是 XML 的資料驗證用 schema，和網頁樣式無關</w:t>
      </w:r>
    </w:p>
    <w:p w:rsidR="00B451AB" w:rsidRDefault="00B451AB" w:rsidP="00D274C2">
      <w:pPr>
        <w:spacing w:after="0" w:line="320" w:lineRule="exact"/>
        <w:rPr>
          <w:b/>
          <w:lang w:eastAsia="zh-TW"/>
        </w:rPr>
      </w:pPr>
    </w:p>
    <w:p w:rsidR="00B451AB" w:rsidRPr="00B451AB" w:rsidRDefault="00B451AB" w:rsidP="00D274C2">
      <w:pPr>
        <w:spacing w:after="0" w:line="320" w:lineRule="exact"/>
        <w:rPr>
          <w:rFonts w:eastAsia="新細明體"/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451AB">
        <w:rPr>
          <w:rFonts w:asciiTheme="majorHAnsi" w:eastAsia="新細明體" w:hAnsiTheme="majorHAnsi" w:cstheme="majorBidi" w:hint="eastAsia"/>
          <w:b/>
          <w:bCs/>
          <w:color w:val="0000FF"/>
          <w:lang w:eastAsia="zh-TW"/>
        </w:rPr>
        <w:t xml:space="preserve">C. </w:t>
      </w:r>
      <w:r w:rsidRPr="00B451AB">
        <w:rPr>
          <w:rFonts w:asciiTheme="majorHAnsi" w:eastAsia="新細明體" w:hAnsiTheme="majorHAnsi" w:cstheme="majorBidi" w:hint="eastAsia"/>
          <w:b/>
          <w:bCs/>
          <w:color w:val="0000FF"/>
          <w:lang w:eastAsia="zh-TW"/>
        </w:rPr>
        <w:t>使用外部樣式表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題目核心概念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題目要求「將所有樣式設定分組成個別的檔案」，並「套用至</w:t>
      </w:r>
      <w:r>
        <w:rPr>
          <w:lang w:eastAsia="zh-TW"/>
        </w:rPr>
        <w:t xml:space="preserve"> Web </w:t>
      </w:r>
      <w:r>
        <w:rPr>
          <w:lang w:eastAsia="zh-TW"/>
        </w:rPr>
        <w:t>應用程式的所有頁面」。這意味著需要一個能被</w:t>
      </w:r>
      <w:proofErr w:type="gramStart"/>
      <w:r>
        <w:rPr>
          <w:lang w:eastAsia="zh-TW"/>
        </w:rPr>
        <w:t>多個頁</w:t>
      </w:r>
      <w:proofErr w:type="gramEnd"/>
      <w:r>
        <w:rPr>
          <w:lang w:eastAsia="zh-TW"/>
        </w:rPr>
        <w:t>面共用的獨立檔案，以統一管理樣式，避免重複碼，提升開發效率與維護性。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達成題目所需的樣式管理目標。</w:t>
      </w:r>
      <w:r>
        <w:rPr>
          <w:lang w:eastAsia="zh-TW"/>
        </w:rPr>
        <w:t xml:space="preserve"> </w:t>
      </w:r>
    </w:p>
    <w:p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3009265" cy="2083435"/>
            <wp:effectExtent l="0" t="0" r="635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程式，您需要使用階層式樣式表（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）建立上列圖形：綠色</w:t>
      </w:r>
      <w:proofErr w:type="gramStart"/>
      <w:r w:rsidR="00267A9A">
        <w:rPr>
          <w:lang w:eastAsia="zh-TW"/>
        </w:rPr>
        <w:t>漸層至黑色</w:t>
      </w:r>
      <w:proofErr w:type="gramEnd"/>
      <w:r w:rsidR="00267A9A">
        <w:rPr>
          <w:lang w:eastAsia="zh-TW"/>
        </w:rPr>
        <w:t>的矩形。</w:t>
      </w:r>
    </w:p>
    <w:p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:rsidR="00993D22" w:rsidRDefault="00267A9A" w:rsidP="00D274C2">
      <w:pPr>
        <w:spacing w:after="0" w:line="320" w:lineRule="exact"/>
      </w:pPr>
      <w:r>
        <w:t>對於</w:t>
      </w:r>
      <w:r>
        <w:t xml:space="preserve"> background-image </w:t>
      </w:r>
      <w:r>
        <w:t>樣式，您應該使用此值：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linear-</w:t>
      </w:r>
      <w:proofErr w:type="gramStart"/>
      <w:r>
        <w:t>gradient(</w:t>
      </w:r>
      <w:proofErr w:type="gramEnd"/>
      <w:r>
        <w:t>to top, green, black);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B. linear-</w:t>
      </w:r>
      <w:proofErr w:type="gramStart"/>
      <w:r>
        <w:rPr>
          <w:b/>
          <w:color w:val="008000"/>
        </w:rPr>
        <w:t>gradient(</w:t>
      </w:r>
      <w:proofErr w:type="gramEnd"/>
      <w:r>
        <w:rPr>
          <w:b/>
          <w:color w:val="008000"/>
        </w:rPr>
        <w:t>to bottom, green, black);</w:t>
      </w:r>
    </w:p>
    <w:p w:rsidR="00993D22" w:rsidRDefault="00267A9A" w:rsidP="00D274C2">
      <w:pPr>
        <w:spacing w:after="0" w:line="320" w:lineRule="exact"/>
      </w:pPr>
      <w:r>
        <w:t>C. radial-</w:t>
      </w:r>
      <w:proofErr w:type="gramStart"/>
      <w:r>
        <w:t>gradient(</w:t>
      </w:r>
      <w:proofErr w:type="gramEnd"/>
      <w:r>
        <w:t>green, black);</w:t>
      </w:r>
    </w:p>
    <w:p w:rsidR="00993D22" w:rsidRDefault="00267A9A" w:rsidP="00D274C2">
      <w:pPr>
        <w:spacing w:after="0" w:line="320" w:lineRule="exact"/>
      </w:pPr>
      <w:r>
        <w:t>D. repeating-linear-</w:t>
      </w:r>
      <w:proofErr w:type="gramStart"/>
      <w:r>
        <w:t>gradient(</w:t>
      </w:r>
      <w:proofErr w:type="gramEnd"/>
      <w:r>
        <w:t>green, black);</w:t>
      </w:r>
    </w:p>
    <w:p w:rsidR="00AD5541" w:rsidRDefault="00AD5541" w:rsidP="006524CE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:rsidR="006524CE" w:rsidRDefault="006524CE" w:rsidP="006524CE">
      <w:pPr>
        <w:spacing w:after="0" w:line="320" w:lineRule="exact"/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524CE">
        <w:rPr>
          <w:b/>
          <w:color w:val="0000FF"/>
        </w:rPr>
        <w:t>B. linear-</w:t>
      </w:r>
      <w:proofErr w:type="gramStart"/>
      <w:r w:rsidRPr="006524CE">
        <w:rPr>
          <w:b/>
          <w:color w:val="0000FF"/>
        </w:rPr>
        <w:t>gradient(</w:t>
      </w:r>
      <w:proofErr w:type="gramEnd"/>
      <w:r w:rsidRPr="006524CE">
        <w:rPr>
          <w:b/>
          <w:color w:val="0000FF"/>
        </w:rPr>
        <w:t>to bottom, green, black);</w:t>
      </w:r>
    </w:p>
    <w:p w:rsidR="006524CE" w:rsidRDefault="006524CE" w:rsidP="006524CE">
      <w:pPr>
        <w:spacing w:after="0" w:line="320" w:lineRule="exact"/>
      </w:pPr>
      <w:r w:rsidRPr="006524C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t xml:space="preserve"> CSS </w:t>
      </w:r>
      <w:r>
        <w:t>語法為</w:t>
      </w:r>
      <w:r>
        <w:t xml:space="preserve"> </w:t>
      </w:r>
      <w:r>
        <w:rPr>
          <w:rFonts w:ascii="Courier" w:hAnsi="Courier"/>
        </w:rPr>
        <w:t>linear-</w:t>
      </w:r>
      <w:proofErr w:type="gramStart"/>
      <w:r>
        <w:rPr>
          <w:rFonts w:ascii="Courier" w:hAnsi="Courier"/>
        </w:rPr>
        <w:t>gradient(</w:t>
      </w:r>
      <w:proofErr w:type="gramEnd"/>
      <w:r>
        <w:rPr>
          <w:rFonts w:ascii="Courier" w:hAnsi="Courier"/>
        </w:rPr>
        <w:t>to bottom, green, black);</w:t>
      </w:r>
      <w:r>
        <w:t>，會產生從上到下由綠到黑的線性漸層</w:t>
      </w:r>
    </w:p>
    <w:p w:rsidR="00993D22" w:rsidRDefault="00993D22" w:rsidP="00D274C2">
      <w:pPr>
        <w:spacing w:after="0" w:line="320" w:lineRule="exact"/>
      </w:pPr>
    </w:p>
    <w:p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34290</wp:posOffset>
            </wp:positionH>
            <wp:positionV relativeFrom="paragraph">
              <wp:posOffset>275590</wp:posOffset>
            </wp:positionV>
            <wp:extent cx="3095625" cy="2080260"/>
            <wp:effectExtent l="0" t="0" r="9525" b="0"/>
            <wp:wrapTopAndBottom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程式，您需要使用階層式樣式表（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）建立上列圖形：</w:t>
      </w:r>
    </w:p>
    <w:p w:rsidR="00194A38" w:rsidRDefault="00AD5541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:rsidR="00993D22" w:rsidRDefault="00267A9A" w:rsidP="00D274C2">
      <w:pPr>
        <w:spacing w:after="0" w:line="320" w:lineRule="exact"/>
      </w:pPr>
      <w:r>
        <w:t>對於</w:t>
      </w:r>
      <w:r>
        <w:t xml:space="preserve"> background-image </w:t>
      </w:r>
      <w:r>
        <w:t>樣式，您應該使用此值：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Pr="0008298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A. 10px;</w:t>
      </w:r>
      <w:r w:rsidR="0008298A">
        <w:rPr>
          <w:rFonts w:eastAsia="新細明體" w:hint="eastAsia"/>
          <w:b/>
          <w:color w:val="008000"/>
          <w:lang w:eastAsia="zh-TW"/>
        </w:rPr>
        <w:t xml:space="preserve">                        </w:t>
      </w:r>
      <w:r w:rsidR="0008298A" w:rsidRPr="0008298A">
        <w:rPr>
          <w:rFonts w:eastAsia="新細明體" w:hint="eastAsia"/>
          <w:bCs/>
          <w:color w:val="0000FF"/>
          <w:lang w:eastAsia="zh-TW"/>
        </w:rPr>
        <w:t>//</w:t>
      </w:r>
      <w:r w:rsidR="0008298A" w:rsidRPr="0008298A">
        <w:rPr>
          <w:rFonts w:eastAsia="新細明體"/>
          <w:bCs/>
          <w:color w:val="0000FF"/>
          <w:lang w:eastAsia="zh-TW"/>
        </w:rPr>
        <w:t>CSS</w:t>
      </w:r>
      <w:r w:rsidR="0008298A" w:rsidRPr="0008298A">
        <w:rPr>
          <w:rFonts w:eastAsia="新細明體" w:hint="eastAsia"/>
          <w:bCs/>
          <w:color w:val="0000FF"/>
          <w:lang w:eastAsia="zh-TW"/>
        </w:rPr>
        <w:t>的</w:t>
      </w:r>
      <w:r w:rsidR="0008298A" w:rsidRPr="0008298A">
        <w:rPr>
          <w:rFonts w:eastAsia="新細明體"/>
          <w:bCs/>
          <w:color w:val="0000FF"/>
          <w:lang w:eastAsia="zh-TW"/>
        </w:rPr>
        <w:t>border-radius</w:t>
      </w:r>
      <w:r w:rsidR="0008298A" w:rsidRPr="0008298A">
        <w:rPr>
          <w:rFonts w:eastAsia="新細明體" w:hint="eastAsia"/>
          <w:bCs/>
          <w:color w:val="0000FF"/>
          <w:lang w:eastAsia="zh-TW"/>
        </w:rPr>
        <w:t>屬性可以幫</w:t>
      </w:r>
      <w:r w:rsidR="0008298A" w:rsidRPr="0008298A">
        <w:rPr>
          <w:rFonts w:eastAsia="新細明體"/>
          <w:bCs/>
          <w:color w:val="0000FF"/>
          <w:lang w:eastAsia="zh-TW"/>
        </w:rPr>
        <w:t>div</w:t>
      </w:r>
      <w:r w:rsidR="0008298A" w:rsidRPr="0008298A">
        <w:rPr>
          <w:rFonts w:eastAsia="新細明體" w:hint="eastAsia"/>
          <w:bCs/>
          <w:color w:val="0000FF"/>
          <w:lang w:eastAsia="zh-TW"/>
        </w:rPr>
        <w:t>添加圓角的效果</w:t>
      </w:r>
    </w:p>
    <w:p w:rsidR="00993D22" w:rsidRDefault="00267A9A" w:rsidP="00D274C2">
      <w:pPr>
        <w:spacing w:after="0" w:line="320" w:lineRule="exact"/>
      </w:pPr>
      <w:r>
        <w:t>B. 10px, 10px, 10px;</w:t>
      </w:r>
    </w:p>
    <w:p w:rsidR="00993D22" w:rsidRDefault="00267A9A" w:rsidP="00D274C2">
      <w:pPr>
        <w:spacing w:after="0" w:line="320" w:lineRule="exact"/>
      </w:pPr>
      <w:r>
        <w:lastRenderedPageBreak/>
        <w:t xml:space="preserve">C. </w:t>
      </w:r>
      <w:proofErr w:type="gramStart"/>
      <w:r>
        <w:t>inherit</w:t>
      </w:r>
      <w:proofErr w:type="gramEnd"/>
      <w:r>
        <w:t>;</w:t>
      </w:r>
    </w:p>
    <w:p w:rsidR="00993D22" w:rsidRDefault="00267A9A" w:rsidP="00D274C2">
      <w:pPr>
        <w:spacing w:after="0" w:line="320" w:lineRule="exact"/>
      </w:pPr>
      <w:r>
        <w:t>D. initial;</w:t>
      </w:r>
    </w:p>
    <w:p w:rsidR="00993D22" w:rsidRDefault="00993D22" w:rsidP="00D274C2">
      <w:pPr>
        <w:spacing w:after="0" w:line="320" w:lineRule="exact"/>
      </w:pPr>
    </w:p>
    <w:p w:rsidR="00B2167B" w:rsidRDefault="00B2167B" w:rsidP="006524CE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:rsidR="006524CE" w:rsidRDefault="006524CE" w:rsidP="006524CE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524CE">
        <w:rPr>
          <w:b/>
          <w:color w:val="0000FF"/>
          <w:lang w:eastAsia="zh-TW"/>
        </w:rPr>
        <w:t>A. 10px;</w:t>
      </w:r>
    </w:p>
    <w:p w:rsidR="006524CE" w:rsidRPr="006524CE" w:rsidRDefault="006524CE" w:rsidP="006524C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6524C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</w:p>
    <w:p w:rsidR="006524CE" w:rsidRDefault="006524CE" w:rsidP="006524CE">
      <w:pPr>
        <w:spacing w:after="0" w:line="320" w:lineRule="exact"/>
      </w:pPr>
      <w:r>
        <w:t>選項</w:t>
      </w:r>
      <w:r>
        <w:t xml:space="preserve"> A</w:t>
      </w:r>
      <w:r>
        <w:rPr>
          <w:rFonts w:ascii="新細明體" w:eastAsia="新細明體" w:hAnsi="新細明體" w:hint="eastAsia"/>
          <w:lang w:eastAsia="zh-TW"/>
        </w:rPr>
        <w:t>：</w:t>
      </w:r>
      <w:r>
        <w:rPr>
          <w:rFonts w:ascii="Courier" w:hAnsi="Courier"/>
        </w:rPr>
        <w:t>10px;</w:t>
      </w:r>
      <w:r>
        <w:t xml:space="preserve"> </w:t>
      </w:r>
      <w:r>
        <w:t>是設定</w:t>
      </w:r>
      <w:r>
        <w:t xml:space="preserve"> CSS </w:t>
      </w:r>
      <w:r>
        <w:t>的</w:t>
      </w:r>
      <w:r>
        <w:t xml:space="preserve"> </w:t>
      </w:r>
      <w:r>
        <w:rPr>
          <w:rFonts w:ascii="Courier" w:hAnsi="Courier"/>
        </w:rPr>
        <w:t>border-radius</w:t>
      </w:r>
      <w:r>
        <w:t xml:space="preserve"> </w:t>
      </w:r>
      <w:r>
        <w:t>值，使元素四個角都為</w:t>
      </w:r>
      <w:r>
        <w:t xml:space="preserve"> 10px </w:t>
      </w:r>
      <w:r>
        <w:t>的圓角，符合題目圖示。</w:t>
      </w:r>
    </w:p>
    <w:p w:rsidR="006524CE" w:rsidRDefault="006524CE" w:rsidP="006524CE">
      <w:pPr>
        <w:spacing w:after="0" w:line="320" w:lineRule="exact"/>
        <w:rPr>
          <w:lang w:eastAsia="zh-TW"/>
        </w:rPr>
      </w:pPr>
      <w:r>
        <w:rPr>
          <w:lang w:eastAsia="zh-TW"/>
        </w:rPr>
        <w:t>其他選項</w:t>
      </w:r>
      <w:r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並不正確或與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border-radius</w:t>
      </w:r>
      <w:r>
        <w:rPr>
          <w:lang w:eastAsia="zh-TW"/>
        </w:rPr>
        <w:t xml:space="preserve"> </w:t>
      </w:r>
      <w:r>
        <w:rPr>
          <w:lang w:eastAsia="zh-TW"/>
        </w:rPr>
        <w:t>無關。</w:t>
      </w:r>
    </w:p>
    <w:p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您正在建立一個</w:t>
      </w:r>
      <w:r>
        <w:rPr>
          <w:lang w:eastAsia="zh-TW"/>
        </w:rPr>
        <w:t xml:space="preserve"> Web </w:t>
      </w:r>
      <w:r>
        <w:rPr>
          <w:lang w:eastAsia="zh-TW"/>
        </w:rPr>
        <w:t>應用程式。即將存取該應用程式的用戶端電腦會執行各種網頁瀏覽器。哪</w:t>
      </w:r>
      <w:proofErr w:type="gramStart"/>
      <w:r>
        <w:rPr>
          <w:lang w:eastAsia="zh-TW"/>
        </w:rPr>
        <w:t>一個詞能描述</w:t>
      </w:r>
      <w:proofErr w:type="gramEnd"/>
      <w:r w:rsidRPr="00E42C9A">
        <w:rPr>
          <w:b/>
          <w:color w:val="943634" w:themeColor="accent2" w:themeShade="BF"/>
          <w:lang w:eastAsia="zh-TW"/>
        </w:rPr>
        <w:t>讓應用程式可供用戶端電腦存取的程序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6524C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轉型</w:t>
      </w:r>
      <w:r w:rsidR="006524CE">
        <w:rPr>
          <w:rFonts w:ascii="新細明體" w:eastAsia="新細明體" w:hAnsi="新細明體" w:hint="eastAsia"/>
          <w:lang w:eastAsia="zh-TW"/>
        </w:rPr>
        <w:t xml:space="preserve">    </w:t>
      </w:r>
      <w:r w:rsidR="00E42C9A">
        <w:rPr>
          <w:rFonts w:ascii="新細明體" w:eastAsia="新細明體" w:hAnsi="新細明體"/>
          <w:lang w:eastAsia="zh-TW"/>
        </w:rPr>
        <w:t xml:space="preserve">     </w:t>
      </w:r>
      <w:r w:rsidR="006524CE" w:rsidRPr="00E42C9A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指資料或程式的型別轉換(</w:t>
      </w:r>
      <w:proofErr w:type="gramEnd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如資料型態轉換、語言轉換等)，與題目無直接關聯。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封裝</w:t>
      </w:r>
      <w:r w:rsidR="00E42C9A">
        <w:rPr>
          <w:rFonts w:ascii="新細明體" w:eastAsia="新細明體" w:hAnsi="新細明體" w:hint="eastAsia"/>
          <w:lang w:eastAsia="zh-TW"/>
        </w:rPr>
        <w:t xml:space="preserve">   </w:t>
      </w:r>
      <w:r w:rsidR="00E42C9A">
        <w:rPr>
          <w:rFonts w:ascii="新細明體" w:eastAsia="新細明體" w:hAnsi="新細明體"/>
          <w:lang w:eastAsia="zh-TW"/>
        </w:rPr>
        <w:t xml:space="preserve"> </w:t>
      </w:r>
      <w:r w:rsidR="00E42C9A">
        <w:rPr>
          <w:rFonts w:ascii="新細明體" w:eastAsia="新細明體" w:hAnsi="新細明體" w:hint="eastAsia"/>
          <w:lang w:eastAsia="zh-TW"/>
        </w:rPr>
        <w:t xml:space="preserve"> </w:t>
      </w:r>
      <w:r w:rsidR="00E42C9A">
        <w:rPr>
          <w:rFonts w:ascii="新細明體" w:eastAsia="新細明體" w:hAnsi="新細明體"/>
          <w:lang w:eastAsia="zh-TW"/>
        </w:rPr>
        <w:t xml:space="preserve">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將資料與相關操作封裝成一個整體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如物件導向中的類別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)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，與題目無直接關聯</w:t>
      </w:r>
    </w:p>
    <w:p w:rsidR="00993D22" w:rsidRPr="00E42C9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裝載</w:t>
      </w:r>
      <w:r w:rsidR="00E42C9A">
        <w:rPr>
          <w:rFonts w:eastAsia="新細明體" w:hint="eastAsia"/>
          <w:b/>
          <w:color w:val="008000"/>
          <w:lang w:eastAsia="zh-TW"/>
        </w:rPr>
        <w:t xml:space="preserve">    </w:t>
      </w:r>
      <w:r w:rsidR="00E42C9A">
        <w:rPr>
          <w:rFonts w:eastAsia="新細明體"/>
          <w:b/>
          <w:color w:val="008000"/>
          <w:lang w:eastAsia="zh-TW"/>
        </w:rPr>
        <w:t xml:space="preserve">  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//指將程式或資料從儲存裝置（如伺服器）載入到記憶體中，以便執行。</w:t>
      </w:r>
    </w:p>
    <w:p w:rsidR="00993D22" w:rsidRPr="00E42C9A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虛擬化</w:t>
      </w:r>
      <w:r w:rsidR="00E42C9A">
        <w:rPr>
          <w:rFonts w:eastAsia="新細明體" w:hint="eastAsia"/>
          <w:lang w:eastAsia="zh-TW"/>
        </w:rPr>
        <w:t xml:space="preserve"> 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過虛擬技術模擬硬體或軟體環境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如虛擬機器、容器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)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6524CE" w:rsidRDefault="006524CE" w:rsidP="00D274C2">
      <w:pPr>
        <w:spacing w:after="0" w:line="320" w:lineRule="exact"/>
        <w:rPr>
          <w:lang w:eastAsia="zh-TW"/>
        </w:rPr>
      </w:pPr>
    </w:p>
    <w:p w:rsidR="006524CE" w:rsidRDefault="006524CE" w:rsidP="006524CE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42C9A">
        <w:rPr>
          <w:b/>
          <w:color w:val="0000FF"/>
          <w:lang w:eastAsia="zh-TW"/>
        </w:rPr>
        <w:t xml:space="preserve">C. </w:t>
      </w:r>
      <w:r w:rsidRPr="00E42C9A">
        <w:rPr>
          <w:b/>
          <w:color w:val="0000FF"/>
          <w:lang w:eastAsia="zh-TW"/>
        </w:rPr>
        <w:t>裝載</w:t>
      </w:r>
    </w:p>
    <w:p w:rsidR="00194A38" w:rsidRPr="00E42C9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42C9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理由：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  <w:r>
        <w:rPr>
          <w:lang w:eastAsia="zh-TW"/>
        </w:rPr>
        <w:t>題目核心是「</w:t>
      </w:r>
      <w:r w:rsidRPr="00C31F35">
        <w:rPr>
          <w:color w:val="0000FF"/>
          <w:lang w:eastAsia="zh-TW"/>
        </w:rPr>
        <w:t>使用者端電腦如何接收到並執行應用程式</w:t>
      </w:r>
      <w:r>
        <w:rPr>
          <w:lang w:eastAsia="zh-TW"/>
        </w:rPr>
        <w:t>」，而「裝載」正是將應用程式內容從伺服器傳輸到使用者端的關鍵程式。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其他選項（轉型、封裝、虛擬化）</w:t>
      </w:r>
      <w:proofErr w:type="gramStart"/>
      <w:r>
        <w:rPr>
          <w:lang w:eastAsia="zh-TW"/>
        </w:rPr>
        <w:t>均與</w:t>
      </w:r>
      <w:proofErr w:type="gramEnd"/>
      <w:r>
        <w:rPr>
          <w:lang w:eastAsia="zh-TW"/>
        </w:rPr>
        <w:t>「使用者端執行應用程式」的流程無直接關聯。</w:t>
      </w:r>
      <w:r>
        <w:rPr>
          <w:lang w:eastAsia="zh-TW"/>
        </w:rPr>
        <w:t xml:space="preserve"> </w:t>
      </w:r>
    </w:p>
    <w:p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請選取正確的選項以完成句子。所有網頁伺服器都有</w:t>
      </w:r>
      <w:r>
        <w:rPr>
          <w:rFonts w:ascii="Courier" w:hAnsi="Courier"/>
          <w:lang w:eastAsia="zh-TW"/>
        </w:rPr>
        <w:t>_</w:t>
      </w:r>
      <w:r w:rsidR="00924EC7">
        <w:rPr>
          <w:rFonts w:ascii="Courier" w:hAnsi="Courier"/>
          <w:lang w:eastAsia="zh-TW"/>
        </w:rPr>
        <w:t>__</w:t>
      </w:r>
      <w:r>
        <w:rPr>
          <w:lang w:eastAsia="zh-TW"/>
        </w:rPr>
        <w:t>位址和網域名稱，用以在網際網路上識別其身分。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FTP</w:t>
      </w:r>
      <w:r w:rsidR="001D6CB4">
        <w:t xml:space="preserve">          </w:t>
      </w:r>
      <w:r w:rsidR="001D6CB4" w:rsidRPr="001D6CB4">
        <w:rPr>
          <w:rFonts w:ascii="新細明體" w:eastAsia="新細明體" w:hAnsi="新細明體"/>
          <w:color w:val="0000FF"/>
        </w:rPr>
        <w:t>//</w:t>
      </w:r>
      <w:proofErr w:type="gramStart"/>
      <w:r w:rsidR="001D6CB4" w:rsidRPr="001D6CB4">
        <w:rPr>
          <w:rFonts w:ascii="新細明體" w:eastAsia="新細明體" w:hAnsi="新細明體"/>
          <w:color w:val="0000FF"/>
        </w:rPr>
        <w:t>FTP(</w:t>
      </w:r>
      <w:proofErr w:type="gramEnd"/>
      <w:r w:rsidR="001D6CB4" w:rsidRPr="001D6CB4">
        <w:rPr>
          <w:rFonts w:ascii="新細明體" w:eastAsia="新細明體" w:hAnsi="新細明體"/>
          <w:color w:val="0000FF"/>
        </w:rPr>
        <w:t>File Transfer Protocol)</w:t>
      </w:r>
      <w:r w:rsidR="001D6CB4" w:rsidRPr="001D6CB4">
        <w:rPr>
          <w:rFonts w:ascii="新細明體" w:eastAsia="新細明體" w:hAnsi="新細明體" w:hint="eastAsia"/>
          <w:color w:val="0000FF"/>
        </w:rPr>
        <w:t>是用於傳輸檔案的協議，與伺服器的「位址」無直接關聯。</w:t>
      </w:r>
    </w:p>
    <w:p w:rsidR="00993D22" w:rsidRPr="001D6CB4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t>B. HTML</w:t>
      </w:r>
      <w:r w:rsidR="001D6CB4">
        <w:t xml:space="preserve">     </w:t>
      </w:r>
      <w:r w:rsidR="001D6CB4" w:rsidRPr="001D6CB4">
        <w:rPr>
          <w:rFonts w:ascii="新細明體" w:eastAsia="新細明體" w:hAnsi="新細明體"/>
          <w:color w:val="0000FF"/>
        </w:rPr>
        <w:t>//HTML</w:t>
      </w:r>
      <w:r w:rsidR="001D6CB4" w:rsidRPr="001D6CB4">
        <w:rPr>
          <w:rFonts w:ascii="新細明體" w:eastAsia="新細明體" w:hAnsi="新細明體" w:hint="eastAsia"/>
          <w:color w:val="0000FF"/>
        </w:rPr>
        <w:t>是網頁的結構語言，用於定義網頁內容，但與伺服器的「位址」無關。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HTTP</w:t>
      </w:r>
      <w:r w:rsidR="001D6CB4">
        <w:rPr>
          <w:lang w:eastAsia="zh-TW"/>
        </w:rPr>
        <w:t xml:space="preserve">      </w:t>
      </w:r>
      <w:r w:rsidR="001D6CB4" w:rsidRPr="001D6CB4">
        <w:rPr>
          <w:rFonts w:ascii="新細明體" w:eastAsia="新細明體" w:hAnsi="新細明體"/>
          <w:color w:val="0000FF"/>
          <w:lang w:eastAsia="zh-TW"/>
        </w:rPr>
        <w:t>//</w:t>
      </w:r>
      <w:r w:rsidR="001D6CB4" w:rsidRPr="001D6CB4">
        <w:rPr>
          <w:rFonts w:ascii="新細明體" w:eastAsia="新細明體" w:hAnsi="新細明體" w:hint="eastAsia"/>
          <w:color w:val="0000FF"/>
          <w:lang w:eastAsia="zh-TW"/>
        </w:rPr>
        <w:t>HTTP是用於網頁資料傳輸的協議，例如瀏覽器與伺服器之間的通訊。</w:t>
      </w:r>
    </w:p>
    <w:p w:rsidR="00993D22" w:rsidRPr="001D6CB4" w:rsidRDefault="00267A9A" w:rsidP="00237039">
      <w:pPr>
        <w:spacing w:after="0" w:line="320" w:lineRule="exact"/>
        <w:ind w:left="1101" w:hangingChars="500" w:hanging="1101"/>
        <w:rPr>
          <w:color w:val="0000FF"/>
          <w:lang w:eastAsia="zh-TW"/>
        </w:rPr>
      </w:pPr>
      <w:r>
        <w:rPr>
          <w:b/>
          <w:color w:val="008000"/>
          <w:lang w:eastAsia="zh-TW"/>
        </w:rPr>
        <w:t>D. IP</w:t>
      </w:r>
      <w:r w:rsidR="001D6CB4">
        <w:rPr>
          <w:b/>
          <w:color w:val="008000"/>
          <w:lang w:eastAsia="zh-TW"/>
        </w:rPr>
        <w:t xml:space="preserve">         </w:t>
      </w:r>
      <w:r w:rsidR="001D6CB4" w:rsidRPr="001D6CB4">
        <w:rPr>
          <w:b/>
          <w:color w:val="0000FF"/>
          <w:lang w:eastAsia="zh-TW"/>
        </w:rPr>
        <w:t xml:space="preserve">  </w:t>
      </w:r>
      <w:r w:rsidR="001D6CB4">
        <w:rPr>
          <w:b/>
          <w:color w:val="0000FF"/>
          <w:lang w:eastAsia="zh-TW"/>
        </w:rPr>
        <w:t xml:space="preserve"> </w:t>
      </w:r>
      <w:r w:rsidR="001D6CB4" w:rsidRPr="001D6CB4">
        <w:rPr>
          <w:rFonts w:ascii="新細明體" w:eastAsia="新細明體" w:hAnsi="新細明體"/>
          <w:color w:val="0000FF"/>
          <w:lang w:eastAsia="zh-TW"/>
        </w:rPr>
        <w:t>//</w:t>
      </w:r>
      <w:r w:rsidR="001D6CB4" w:rsidRPr="001D6CB4">
        <w:rPr>
          <w:rFonts w:ascii="新細明體" w:eastAsia="新細明體" w:hAnsi="新細明體" w:hint="eastAsia"/>
          <w:color w:val="0000FF"/>
          <w:lang w:eastAsia="zh-TW"/>
        </w:rPr>
        <w:t>IP是用於在網際網路上唯一標識裝置的位址，例如伺服器的IP位址，結合網域名稱，可讓使用者端找到正確的伺服器</w:t>
      </w:r>
    </w:p>
    <w:p w:rsidR="001D6CB4" w:rsidRDefault="001D6CB4" w:rsidP="00D274C2">
      <w:pPr>
        <w:spacing w:after="0" w:line="320" w:lineRule="exact"/>
        <w:rPr>
          <w:b/>
          <w:lang w:eastAsia="zh-TW"/>
        </w:rPr>
      </w:pPr>
    </w:p>
    <w:p w:rsidR="00924EC7" w:rsidRDefault="00924EC7" w:rsidP="00924EC7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24EC7">
        <w:rPr>
          <w:b/>
          <w:color w:val="0000FF"/>
          <w:lang w:eastAsia="zh-TW"/>
        </w:rPr>
        <w:t>D. IP</w:t>
      </w:r>
      <w:r>
        <w:rPr>
          <w:b/>
          <w:color w:val="0000FF"/>
          <w:lang w:eastAsia="zh-TW"/>
        </w:rPr>
        <w:t xml:space="preserve"> </w:t>
      </w:r>
      <w:r w:rsidRPr="00924EC7">
        <w:rPr>
          <w:color w:val="0000FF"/>
          <w:lang w:eastAsia="zh-TW"/>
        </w:rPr>
        <w:t xml:space="preserve"> </w:t>
      </w:r>
      <w:r>
        <w:rPr>
          <w:color w:val="0000FF"/>
          <w:lang w:eastAsia="zh-TW"/>
        </w:rPr>
        <w:t xml:space="preserve"> </w:t>
      </w:r>
      <w:r w:rsidRPr="00924EC7">
        <w:rPr>
          <w:rFonts w:ascii="新細明體" w:eastAsia="新細明體" w:hAnsi="新細明體"/>
          <w:color w:val="0000FF"/>
          <w:lang w:eastAsia="zh-TW"/>
        </w:rPr>
        <w:t>//</w:t>
      </w:r>
      <w:r w:rsidRPr="00924EC7">
        <w:rPr>
          <w:rFonts w:ascii="新細明體" w:eastAsia="新細明體" w:hAnsi="新細明體" w:hint="eastAsia"/>
          <w:color w:val="0000FF"/>
          <w:lang w:eastAsia="zh-TW"/>
        </w:rPr>
        <w:t>IP位址 是唯一標識網路裝置的核心要素</w:t>
      </w:r>
    </w:p>
    <w:p w:rsidR="001D6CB4" w:rsidRDefault="001D6CB4" w:rsidP="00D274C2">
      <w:pPr>
        <w:spacing w:after="0" w:line="320" w:lineRule="exact"/>
        <w:rPr>
          <w:b/>
          <w:lang w:eastAsia="zh-TW"/>
        </w:rPr>
      </w:pPr>
    </w:p>
    <w:p w:rsidR="001D6CB4" w:rsidRDefault="001D6CB4" w:rsidP="00D274C2">
      <w:pPr>
        <w:spacing w:after="0" w:line="320" w:lineRule="exact"/>
        <w:rPr>
          <w:b/>
          <w:lang w:eastAsia="zh-TW"/>
        </w:rPr>
      </w:pPr>
    </w:p>
    <w:p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</w:t>
      </w:r>
      <w:r w:rsidRPr="00C31F35">
        <w:rPr>
          <w:color w:val="0000FF"/>
          <w:lang w:eastAsia="zh-TW"/>
        </w:rPr>
        <w:t>所有網頁伺服器會經由</w:t>
      </w:r>
      <w:r w:rsidRPr="00C31F35">
        <w:rPr>
          <w:rFonts w:ascii="Courier" w:hAnsi="Courier"/>
          <w:color w:val="0000FF"/>
          <w:lang w:eastAsia="zh-TW"/>
        </w:rPr>
        <w:t>___</w:t>
      </w:r>
      <w:r w:rsidRPr="00C31F35">
        <w:rPr>
          <w:color w:val="0000FF"/>
          <w:lang w:eastAsia="zh-TW"/>
        </w:rPr>
        <w:t>通訊協定接受用戶端要求</w:t>
      </w:r>
      <w:r>
        <w:rPr>
          <w:lang w:eastAsia="zh-TW"/>
        </w:rPr>
        <w:t>，然後以網頁的形式將資料傳回用戶端來回應。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FTP</w:t>
      </w:r>
      <w:r w:rsidR="00924EC7">
        <w:rPr>
          <w:lang w:eastAsia="zh-TW"/>
        </w:rPr>
        <w:t xml:space="preserve">     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proofErr w:type="gramStart"/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用於檔案傳輸(</w:t>
      </w:r>
      <w:proofErr w:type="gramEnd"/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如下載或上傳檔案)，但非網頁資料交換的標準協定。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924EC7">
        <w:rPr>
          <w:lang w:eastAsia="zh-TW"/>
        </w:rPr>
        <w:t xml:space="preserve">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是網頁的結構語言（如&lt;html&gt;、&lt;div&gt;標籤），屬資料格式，非通訊協議</w:t>
      </w:r>
    </w:p>
    <w:p w:rsidR="00993D22" w:rsidRPr="00924EC7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C. HTTP</w:t>
      </w:r>
      <w:r w:rsidR="00924EC7">
        <w:rPr>
          <w:b/>
          <w:color w:val="008000"/>
          <w:lang w:eastAsia="zh-TW"/>
        </w:rPr>
        <w:t xml:space="preserve">    </w:t>
      </w:r>
      <w:r w:rsidR="00924EC7" w:rsidRPr="00924EC7">
        <w:rPr>
          <w:b/>
          <w:color w:val="0000FF"/>
          <w:lang w:eastAsia="zh-TW"/>
        </w:rPr>
        <w:t xml:space="preserve">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超文字傳輸協定，是瀏覽器與伺服器之間交換網頁資料的標準協議</w:t>
      </w:r>
    </w:p>
    <w:p w:rsidR="00993D22" w:rsidRPr="00924EC7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D. IP</w:t>
      </w:r>
      <w:r w:rsidR="00924EC7">
        <w:rPr>
          <w:lang w:eastAsia="zh-TW"/>
        </w:rPr>
        <w:t xml:space="preserve">       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/IP位址 是唯一標識網路裝置的核心要素</w:t>
      </w:r>
    </w:p>
    <w:p w:rsidR="00924EC7" w:rsidRDefault="00924EC7" w:rsidP="00D274C2">
      <w:pPr>
        <w:spacing w:after="0" w:line="320" w:lineRule="exact"/>
        <w:rPr>
          <w:b/>
          <w:lang w:eastAsia="zh-TW"/>
        </w:rPr>
      </w:pPr>
    </w:p>
    <w:p w:rsidR="00924EC7" w:rsidRDefault="00924EC7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24EC7">
        <w:rPr>
          <w:b/>
          <w:color w:val="0000FF"/>
          <w:lang w:eastAsia="zh-TW"/>
        </w:rPr>
        <w:t>C. HTTP</w:t>
      </w:r>
      <w:r>
        <w:rPr>
          <w:b/>
          <w:color w:val="0000FF"/>
          <w:lang w:eastAsia="zh-TW"/>
        </w:rPr>
        <w:t xml:space="preserve"> </w:t>
      </w:r>
      <w:r w:rsidRPr="00924EC7">
        <w:rPr>
          <w:color w:val="0000FF"/>
          <w:lang w:eastAsia="zh-TW"/>
        </w:rPr>
        <w:t xml:space="preserve"> </w:t>
      </w:r>
    </w:p>
    <w:p w:rsidR="00924EC7" w:rsidRDefault="00924EC7" w:rsidP="00D274C2">
      <w:pPr>
        <w:spacing w:after="0" w:line="320" w:lineRule="exact"/>
        <w:rPr>
          <w:b/>
          <w:lang w:eastAsia="zh-TW"/>
        </w:rPr>
      </w:pPr>
    </w:p>
    <w:p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請選取正確的選項以完成句子。擁有存取權的用戶端可以經由</w:t>
      </w:r>
      <w:r>
        <w:rPr>
          <w:rFonts w:ascii="Courier" w:hAnsi="Courier"/>
          <w:lang w:eastAsia="zh-TW"/>
        </w:rPr>
        <w:t>___</w:t>
      </w:r>
      <w:r>
        <w:rPr>
          <w:lang w:eastAsia="zh-TW"/>
        </w:rPr>
        <w:t>通訊協定，修訂或移除裝載在網頁伺服器上的內容。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2913" w:rsidRPr="00992913" w:rsidRDefault="00267A9A" w:rsidP="0099291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A. FTP</w:t>
      </w:r>
      <w:r w:rsidR="00992913">
        <w:rPr>
          <w:b/>
          <w:color w:val="008000"/>
          <w:lang w:eastAsia="zh-TW"/>
        </w:rPr>
        <w:t xml:space="preserve">  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 xml:space="preserve">// </w:t>
      </w:r>
      <w:proofErr w:type="gramStart"/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用於檔案傳輸(</w:t>
      </w:r>
      <w:proofErr w:type="gramEnd"/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如下載或上傳檔案)</w:t>
      </w:r>
      <w:r w:rsidR="00992913" w:rsidRPr="00992913">
        <w:rPr>
          <w:rFonts w:hint="eastAsia"/>
          <w:lang w:eastAsia="zh-TW"/>
        </w:rPr>
        <w:t xml:space="preserve"> 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支援使用者透過客戶端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如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>FileZilla</w:t>
      </w:r>
      <w:r w:rsidR="00992913">
        <w:rPr>
          <w:rFonts w:ascii="新細明體" w:eastAsia="新細明體" w:hAnsi="新細明體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與伺服器互動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HTTP</w:t>
      </w:r>
      <w:r w:rsidR="00992913">
        <w:rPr>
          <w:rFonts w:ascii="新細明體" w:eastAsia="新細明體" w:hAnsi="新細明體" w:hint="eastAsia"/>
          <w:lang w:eastAsia="zh-TW"/>
        </w:rPr>
        <w:t xml:space="preserve">    </w:t>
      </w:r>
      <w:r w:rsidR="00992913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超文字傳輸協定，是瀏覽器與伺服器之間交換網頁資料的標準協議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IP</w:t>
      </w:r>
      <w:r w:rsidR="00992913">
        <w:rPr>
          <w:rFonts w:ascii="新細明體" w:eastAsia="新細明體" w:hAnsi="新細明體" w:hint="eastAsia"/>
          <w:lang w:eastAsia="zh-TW"/>
        </w:rPr>
        <w:t xml:space="preserve">        </w:t>
      </w:r>
      <w:r w:rsidR="00992913">
        <w:rPr>
          <w:lang w:eastAsia="zh-TW"/>
        </w:rPr>
        <w:t xml:space="preserve"> </w:t>
      </w:r>
      <w:r w:rsidR="00992913" w:rsidRPr="00924EC7">
        <w:rPr>
          <w:rFonts w:ascii="新細明體" w:eastAsia="新細明體" w:hAnsi="新細明體"/>
          <w:color w:val="0000FF"/>
          <w:lang w:eastAsia="zh-TW"/>
        </w:rPr>
        <w:t>/</w:t>
      </w:r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/IP位址 是唯一標識網路裝置的核心要素</w:t>
      </w:r>
    </w:p>
    <w:p w:rsidR="00993D22" w:rsidRDefault="00267A9A" w:rsidP="00992913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proofErr w:type="gramStart"/>
      <w:r>
        <w:rPr>
          <w:lang w:eastAsia="zh-TW"/>
        </w:rPr>
        <w:t>SMTP</w:t>
      </w:r>
      <w:r w:rsidR="00992913">
        <w:rPr>
          <w:lang w:eastAsia="zh-TW"/>
        </w:rPr>
        <w:t xml:space="preserve">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992913" w:rsidRPr="00992913">
        <w:rPr>
          <w:rFonts w:ascii="新細明體" w:eastAsia="新細明體" w:hAnsi="新細明體"/>
          <w:color w:val="0000FF"/>
          <w:lang w:eastAsia="zh-TW"/>
        </w:rPr>
        <w:t>/(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簡單郵件傳輸協議)專門用於電郵的傳送，與網頁內容的修改無關。</w:t>
      </w:r>
    </w:p>
    <w:p w:rsidR="00992913" w:rsidRDefault="00992913" w:rsidP="00D274C2">
      <w:pPr>
        <w:spacing w:after="0" w:line="320" w:lineRule="exact"/>
        <w:rPr>
          <w:b/>
          <w:lang w:eastAsia="zh-TW"/>
        </w:rPr>
      </w:pPr>
    </w:p>
    <w:p w:rsidR="00992913" w:rsidRDefault="00992913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92913">
        <w:rPr>
          <w:b/>
          <w:color w:val="0000FF"/>
          <w:lang w:eastAsia="zh-TW"/>
        </w:rPr>
        <w:t xml:space="preserve">A. </w:t>
      </w:r>
      <w:proofErr w:type="gramStart"/>
      <w:r w:rsidRPr="00992913">
        <w:rPr>
          <w:b/>
          <w:color w:val="0000FF"/>
          <w:lang w:eastAsia="zh-TW"/>
        </w:rPr>
        <w:t>FTP</w:t>
      </w:r>
      <w:r>
        <w:rPr>
          <w:rFonts w:ascii="新細明體" w:eastAsia="新細明體" w:hAnsi="新細明體" w:hint="eastAsia"/>
          <w:b/>
          <w:color w:val="0000FF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/</w:t>
      </w:r>
      <w:proofErr w:type="gramEnd"/>
      <w:r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/唯一能支援使用者端直接修訂或移除伺服器內容的協議</w:t>
      </w:r>
      <w:r>
        <w:rPr>
          <w:b/>
          <w:lang w:eastAsia="zh-TW"/>
        </w:rPr>
        <w:t xml:space="preserve"> </w:t>
      </w:r>
    </w:p>
    <w:p w:rsidR="00992913" w:rsidRDefault="00992913" w:rsidP="00D274C2">
      <w:pPr>
        <w:spacing w:after="0" w:line="320" w:lineRule="exact"/>
        <w:rPr>
          <w:b/>
          <w:lang w:eastAsia="zh-TW"/>
        </w:rPr>
      </w:pPr>
    </w:p>
    <w:p w:rsidR="00992913" w:rsidRDefault="00992913" w:rsidP="00D274C2">
      <w:pPr>
        <w:spacing w:after="0" w:line="320" w:lineRule="exact"/>
        <w:rPr>
          <w:b/>
          <w:lang w:eastAsia="zh-TW"/>
        </w:rPr>
      </w:pPr>
    </w:p>
    <w:p w:rsidR="00992913" w:rsidRDefault="00992913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哪一個程序會將資料轉換為</w:t>
      </w:r>
      <w:r>
        <w:rPr>
          <w:lang w:eastAsia="zh-TW"/>
        </w:rPr>
        <w:t xml:space="preserve"> Web </w:t>
      </w:r>
      <w:r>
        <w:rPr>
          <w:lang w:eastAsia="zh-TW"/>
        </w:rPr>
        <w:t>服務所用的</w:t>
      </w:r>
      <w:r>
        <w:rPr>
          <w:lang w:eastAsia="zh-TW"/>
        </w:rPr>
        <w:t xml:space="preserve"> XML </w:t>
      </w:r>
      <w:r>
        <w:rPr>
          <w:lang w:eastAsia="zh-TW"/>
        </w:rPr>
        <w:t>字串？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992913" w:rsidRDefault="00267A9A" w:rsidP="00992913">
      <w:pPr>
        <w:spacing w:after="0" w:line="320" w:lineRule="exact"/>
        <w:ind w:left="1540" w:hangingChars="700" w:hanging="1540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proofErr w:type="gramStart"/>
      <w:r>
        <w:rPr>
          <w:lang w:eastAsia="zh-TW"/>
        </w:rPr>
        <w:t>還原序列化</w:t>
      </w:r>
      <w:r w:rsidR="00992913">
        <w:rPr>
          <w:rFonts w:eastAsia="新細明體" w:hint="eastAsia"/>
          <w:lang w:eastAsia="zh-TW"/>
        </w:rPr>
        <w:t xml:space="preserve">  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/指將序列化的資料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如 XML</w:t>
      </w:r>
      <w:r w:rsidR="00992913">
        <w:rPr>
          <w:rFonts w:ascii="新細明體" w:eastAsia="新細明體" w:hAnsi="新細明體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轉換回原始物件的過程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即反序列化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。 與題目關係：與「轉換為 XML 字串」無關，而是「從 XML 回復物件」。</w:t>
      </w:r>
    </w:p>
    <w:p w:rsidR="00993D22" w:rsidRPr="00992913" w:rsidRDefault="00267A9A" w:rsidP="00992913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序列化</w:t>
      </w:r>
      <w:r w:rsidR="00992913">
        <w:rPr>
          <w:rFonts w:eastAsia="新細明體" w:hint="eastAsia"/>
          <w:b/>
          <w:color w:val="008000"/>
          <w:lang w:eastAsia="zh-TW"/>
        </w:rPr>
        <w:t xml:space="preserve">      </w:t>
      </w:r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將物件轉換為可儲存或傳輸的格式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如 XML、JSON、二進位等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）, </w:t>
      </w:r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直接符合題目要求。</w:t>
      </w:r>
    </w:p>
    <w:p w:rsidR="00993D22" w:rsidRPr="0037721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解碼</w:t>
      </w:r>
      <w:r w:rsidR="00377210">
        <w:rPr>
          <w:rFonts w:eastAsia="新細明體" w:hint="eastAsia"/>
          <w:lang w:eastAsia="zh-TW"/>
        </w:rPr>
        <w:t xml:space="preserve">         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 //</w:t>
      </w:r>
      <w:proofErr w:type="gramStart"/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>將加密或編碼過的資料轉換回原始形式</w:t>
      </w:r>
      <w:r w:rsidR="00377210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例如 Base64 </w:t>
      </w:r>
      <w:r w:rsidR="00377210">
        <w:rPr>
          <w:rFonts w:ascii="新細明體" w:eastAsia="新細明體" w:hAnsi="新細明體" w:hint="eastAsia"/>
          <w:color w:val="0000FF"/>
          <w:lang w:eastAsia="zh-TW"/>
        </w:rPr>
        <w:t>解碼)</w:t>
      </w:r>
    </w:p>
    <w:p w:rsidR="00993D22" w:rsidRPr="0037721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編碼</w:t>
      </w:r>
      <w:r w:rsidR="00377210">
        <w:rPr>
          <w:rFonts w:eastAsia="新細明體" w:hint="eastAsia"/>
          <w:lang w:eastAsia="zh-TW"/>
        </w:rPr>
        <w:t xml:space="preserve">         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>//將資料轉換為特定編碼格式（如 UTF-8、ASCII）</w:t>
      </w:r>
    </w:p>
    <w:p w:rsidR="00377210" w:rsidRDefault="00377210" w:rsidP="00D274C2">
      <w:pPr>
        <w:spacing w:after="0" w:line="320" w:lineRule="exact"/>
        <w:rPr>
          <w:b/>
          <w:lang w:eastAsia="zh-TW"/>
        </w:rPr>
      </w:pPr>
    </w:p>
    <w:p w:rsidR="00377210" w:rsidRPr="00377210" w:rsidRDefault="00377210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77210">
        <w:rPr>
          <w:rFonts w:hint="eastAsia"/>
          <w:b/>
          <w:color w:val="0000FF"/>
          <w:lang w:eastAsia="zh-TW"/>
        </w:rPr>
        <w:t xml:space="preserve">B. </w:t>
      </w:r>
      <w:r w:rsidRPr="00377210">
        <w:rPr>
          <w:rFonts w:hint="eastAsia"/>
          <w:b/>
          <w:color w:val="0000FF"/>
          <w:lang w:eastAsia="zh-TW"/>
        </w:rPr>
        <w:t>序列化</w:t>
      </w:r>
      <w:r>
        <w:rPr>
          <w:rFonts w:eastAsia="新細明體" w:hint="eastAsia"/>
          <w:b/>
          <w:color w:val="0000FF"/>
          <w:lang w:eastAsia="zh-TW"/>
        </w:rPr>
        <w:t xml:space="preserve">  </w:t>
      </w:r>
      <w:r>
        <w:rPr>
          <w:rFonts w:eastAsia="新細明體"/>
          <w:b/>
          <w:color w:val="0000FF"/>
          <w:lang w:eastAsia="zh-TW"/>
        </w:rPr>
        <w:t xml:space="preserve">   </w:t>
      </w:r>
      <w:r w:rsidRPr="00377210">
        <w:rPr>
          <w:rFonts w:ascii="新細明體" w:eastAsia="新細明體" w:hAnsi="新細明體" w:hint="eastAsia"/>
          <w:color w:val="0000FF"/>
          <w:lang w:eastAsia="zh-TW"/>
        </w:rPr>
        <w:t>//</w:t>
      </w:r>
      <w:r w:rsidRPr="00377210">
        <w:rPr>
          <w:rFonts w:ascii="新細明體" w:eastAsia="新細明體" w:hAnsi="新細明體" w:hint="eastAsia"/>
          <w:lang w:eastAsia="zh-TW"/>
        </w:rPr>
        <w:t xml:space="preserve"> </w:t>
      </w:r>
      <w:r w:rsidRPr="00377210">
        <w:rPr>
          <w:rFonts w:ascii="新細明體" w:eastAsia="新細明體" w:hAnsi="新細明體" w:hint="eastAsia"/>
          <w:color w:val="0000FF"/>
          <w:lang w:eastAsia="zh-TW"/>
        </w:rPr>
        <w:t>Web 服務通常使用 XML 或 JSON 等格式來交換資料</w:t>
      </w:r>
    </w:p>
    <w:p w:rsidR="00377210" w:rsidRDefault="0037721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BC095B" w:rsidRDefault="00BC095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210" w:rsidRDefault="0037721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427089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3561715" cy="1816100"/>
            <wp:effectExtent l="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15.3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A9A">
        <w:rPr>
          <w:lang w:eastAsia="zh-TW"/>
        </w:rPr>
        <w:t>請選取正確的選項以完成圖表。請在圖表中指出</w:t>
      </w:r>
      <w:r w:rsidR="00267A9A">
        <w:rPr>
          <w:lang w:eastAsia="zh-TW"/>
        </w:rPr>
        <w:t xml:space="preserve"> MVC </w:t>
      </w:r>
      <w:r w:rsidR="00267A9A">
        <w:rPr>
          <w:lang w:eastAsia="zh-TW"/>
        </w:rPr>
        <w:t>架構模式的正確元件對應順序。</w:t>
      </w:r>
    </w:p>
    <w:p w:rsidR="00427089" w:rsidRDefault="00F60AFA" w:rsidP="00D274C2">
      <w:pPr>
        <w:spacing w:after="0" w:line="320" w:lineRule="exact"/>
        <w:rPr>
          <w:rFonts w:eastAsia="新細明體"/>
          <w:b/>
          <w:lang w:eastAsia="zh-TW"/>
        </w:rPr>
      </w:pPr>
      <w:r w:rsidRPr="00F60AFA">
        <w:rPr>
          <w:noProof/>
          <w:lang w:eastAsia="zh-TW"/>
        </w:rPr>
        <w:pict>
          <v:group id="群組 1" o:spid="_x0000_s1026" style="position:absolute;margin-left:98.7pt;margin-top:15.9pt;width:238.2pt;height:115.2pt;z-index:251680768" coordsize="30251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7" type="#_x0000_t202" style="position:absolute;left:2438;width:8992;height:25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" strokecolor="blue" strokeweight="1pt">
              <v:textbox>
                <w:txbxContent>
                  <w:p w:rsidR="002635FF" w:rsidRPr="009575A1" w:rsidRDefault="002635FF" w:rsidP="00427089">
                    <w:pPr>
                      <w:rPr>
                        <w:color w:val="0000FF"/>
                      </w:rPr>
                    </w:pPr>
                    <w:r w:rsidRPr="009575A1">
                      <w:rPr>
                        <w:rFonts w:eastAsia="新細明體" w:hint="eastAsia"/>
                        <w:color w:val="0000FF"/>
                        <w:lang w:eastAsia="zh-TW"/>
                      </w:rPr>
                      <w:t>Conttroller</w:t>
                    </w:r>
                  </w:p>
                </w:txbxContent>
              </v:textbox>
            </v:shape>
            <v:shape id="文字方塊 2" o:spid="_x0000_s1028" type="#_x0000_t202" style="position:absolute;left:23545;top:12115;width:6706;height:2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" strokecolor="blue" strokeweight="1pt">
              <v:textbox>
                <w:txbxContent>
                  <w:p w:rsidR="002635FF" w:rsidRPr="009575A1" w:rsidRDefault="002635FF" w:rsidP="00427089">
                    <w:pPr>
                      <w:rPr>
                        <w:color w:val="0000FF"/>
                      </w:rPr>
                    </w:pPr>
                    <w:r>
                      <w:rPr>
                        <w:rFonts w:eastAsia="新細明體" w:hint="eastAsia"/>
                        <w:color w:val="0000FF"/>
                        <w:lang w:eastAsia="zh-TW"/>
                      </w:rPr>
                      <w:t>Model</w:t>
                    </w:r>
                  </w:p>
                </w:txbxContent>
              </v:textbox>
            </v:shape>
            <v:shape id="文字方塊 2" o:spid="_x0000_s1029" type="#_x0000_t202" style="position:absolute;top:11201;width:5257;height:2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" strokecolor="blue" strokeweight="1pt">
              <v:textbox>
                <w:txbxContent>
                  <w:p w:rsidR="002635FF" w:rsidRPr="009575A1" w:rsidRDefault="002635FF" w:rsidP="00427089">
                    <w:pPr>
                      <w:rPr>
                        <w:color w:val="0000FF"/>
                      </w:rPr>
                    </w:pPr>
                    <w:r>
                      <w:rPr>
                        <w:rFonts w:eastAsia="新細明體" w:hint="eastAsia"/>
                        <w:color w:val="0000FF"/>
                        <w:lang w:eastAsia="zh-TW"/>
                      </w:rPr>
                      <w:t>View</w:t>
                    </w:r>
                  </w:p>
                </w:txbxContent>
              </v:textbox>
            </v:shape>
            <w10:wrap type="square"/>
          </v:group>
        </w:pict>
      </w:r>
    </w:p>
    <w:p w:rsidR="00993D22" w:rsidRDefault="00267A9A" w:rsidP="00D274C2">
      <w:pPr>
        <w:spacing w:after="0" w:line="320" w:lineRule="exact"/>
      </w:pPr>
      <w:bookmarkStart w:id="0" w:name="_Hlk207214310"/>
      <w:r>
        <w:rPr>
          <w:b/>
        </w:rPr>
        <w:t>選項：</w:t>
      </w:r>
    </w:p>
    <w:p w:rsidR="00993D2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>A. 231</w:t>
      </w:r>
      <w:r w:rsidR="00BC095B">
        <w:t xml:space="preserve">        </w:t>
      </w:r>
      <w:r>
        <w:rPr>
          <w:b/>
          <w:color w:val="008000"/>
        </w:rPr>
        <w:t>B. 123</w:t>
      </w:r>
      <w:r w:rsidR="00BC095B">
        <w:rPr>
          <w:b/>
          <w:color w:val="008000"/>
        </w:rPr>
        <w:t xml:space="preserve">        </w:t>
      </w:r>
      <w:r>
        <w:t>C. 312</w:t>
      </w:r>
      <w:r w:rsidR="00BC095B">
        <w:t xml:space="preserve">        </w:t>
      </w:r>
      <w:r>
        <w:t>D. 213</w:t>
      </w:r>
    </w:p>
    <w:p w:rsidR="00427089" w:rsidRPr="00427089" w:rsidRDefault="00427089" w:rsidP="00D274C2">
      <w:pPr>
        <w:spacing w:after="0" w:line="320" w:lineRule="exact"/>
        <w:rPr>
          <w:rFonts w:eastAsia="新細明體"/>
          <w:lang w:eastAsia="zh-TW"/>
        </w:rPr>
      </w:pPr>
    </w:p>
    <w:p w:rsidR="00BC095B" w:rsidRDefault="00BC095B" w:rsidP="00D274C2">
      <w:pPr>
        <w:spacing w:after="0" w:line="320" w:lineRule="exact"/>
        <w:rPr>
          <w:b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C095B">
        <w:rPr>
          <w:b/>
          <w:color w:val="0000FF"/>
        </w:rPr>
        <w:t>B. 123</w:t>
      </w:r>
      <w:r>
        <w:rPr>
          <w:b/>
          <w:color w:val="0000FF"/>
        </w:rPr>
        <w:t xml:space="preserve">   </w:t>
      </w:r>
      <w:r w:rsidRPr="00BC095B">
        <w:rPr>
          <w:rFonts w:ascii="新細明體" w:eastAsia="新細明體" w:hAnsi="新細明體"/>
          <w:color w:val="0000FF"/>
        </w:rPr>
        <w:t>//</w:t>
      </w:r>
      <w:r w:rsidRPr="00BC095B">
        <w:rPr>
          <w:rFonts w:ascii="新細明體" w:eastAsia="新細明體" w:hAnsi="新細明體" w:hint="eastAsia"/>
        </w:rPr>
        <w:t xml:space="preserve"> </w:t>
      </w:r>
      <w:r w:rsidRPr="00BC095B">
        <w:rPr>
          <w:rFonts w:ascii="新細明體" w:eastAsia="新細明體" w:hAnsi="新細明體" w:hint="eastAsia"/>
          <w:color w:val="0000FF"/>
        </w:rPr>
        <w:t xml:space="preserve">MVC 架構模式中：1 </w:t>
      </w:r>
      <w:proofErr w:type="gramStart"/>
      <w:r w:rsidRPr="00BC095B">
        <w:rPr>
          <w:rFonts w:ascii="新細明體" w:eastAsia="新細明體" w:hAnsi="新細明體" w:hint="eastAsia"/>
          <w:color w:val="0000FF"/>
        </w:rPr>
        <w:t>是控制器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Pr="00BC095B">
        <w:rPr>
          <w:rFonts w:ascii="新細明體" w:eastAsia="新細明體" w:hAnsi="新細明體" w:hint="eastAsia"/>
          <w:color w:val="0000FF"/>
        </w:rPr>
        <w:t>Controller</w:t>
      </w:r>
      <w:r>
        <w:rPr>
          <w:rFonts w:ascii="新細明體" w:eastAsia="新細明體" w:hAnsi="新細明體"/>
          <w:color w:val="0000FF"/>
        </w:rPr>
        <w:t>)</w:t>
      </w:r>
      <w:r w:rsidRPr="00BC095B">
        <w:rPr>
          <w:rFonts w:ascii="新細明體" w:eastAsia="新細明體" w:hAnsi="新細明體" w:hint="eastAsia"/>
          <w:color w:val="0000FF"/>
        </w:rPr>
        <w:t>，2 是模型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r w:rsidRPr="00BC095B">
        <w:rPr>
          <w:rFonts w:ascii="新細明體" w:eastAsia="新細明體" w:hAnsi="新細明體" w:hint="eastAsia"/>
          <w:color w:val="0000FF"/>
        </w:rPr>
        <w:t>Model</w:t>
      </w:r>
      <w:r>
        <w:rPr>
          <w:rFonts w:ascii="新細明體" w:eastAsia="新細明體" w:hAnsi="新細明體"/>
          <w:color w:val="0000FF"/>
        </w:rPr>
        <w:t>)</w:t>
      </w:r>
      <w:r w:rsidRPr="00BC095B">
        <w:rPr>
          <w:rFonts w:ascii="新細明體" w:eastAsia="新細明體" w:hAnsi="新細明體" w:hint="eastAsia"/>
          <w:color w:val="0000FF"/>
        </w:rPr>
        <w:t>，3 是檢視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r w:rsidRPr="00BC095B">
        <w:rPr>
          <w:rFonts w:ascii="新細明體" w:eastAsia="新細明體" w:hAnsi="新細明體" w:hint="eastAsia"/>
          <w:color w:val="0000FF"/>
        </w:rPr>
        <w:t>View</w:t>
      </w:r>
      <w:r>
        <w:rPr>
          <w:rFonts w:ascii="新細明體" w:eastAsia="新細明體" w:hAnsi="新細明體"/>
          <w:color w:val="0000FF"/>
        </w:rPr>
        <w:t>)</w:t>
      </w:r>
    </w:p>
    <w:bookmarkEnd w:id="0"/>
    <w:p w:rsidR="00BC095B" w:rsidRDefault="00BC095B" w:rsidP="00D274C2">
      <w:pPr>
        <w:spacing w:after="0" w:line="320" w:lineRule="exact"/>
        <w:rPr>
          <w:noProof/>
          <w:lang w:eastAsia="zh-TW"/>
        </w:rPr>
      </w:pPr>
    </w:p>
    <w:p w:rsidR="00993D22" w:rsidRDefault="00993D22" w:rsidP="00D274C2">
      <w:pPr>
        <w:spacing w:after="0" w:line="320" w:lineRule="exact"/>
      </w:pPr>
    </w:p>
    <w:p w:rsidR="00BC095B" w:rsidRDefault="00BC095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請完成圖表以解說</w:t>
      </w:r>
      <w:r>
        <w:rPr>
          <w:lang w:eastAsia="zh-TW"/>
        </w:rPr>
        <w:t xml:space="preserve"> MVC </w:t>
      </w:r>
      <w:r>
        <w:rPr>
          <w:lang w:eastAsia="zh-TW"/>
        </w:rPr>
        <w:t>架構的核心功能。請將每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動作移至正確的位置。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1. </w:t>
      </w:r>
      <w:r>
        <w:rPr>
          <w:rFonts w:ascii="Courier" w:hAnsi="Courier"/>
          <w:lang w:eastAsia="zh-TW"/>
        </w:rPr>
        <w:t>將事件轉換成要求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2. </w:t>
      </w:r>
      <w:r>
        <w:rPr>
          <w:rFonts w:ascii="Courier" w:hAnsi="Courier"/>
          <w:lang w:eastAsia="zh-TW"/>
        </w:rPr>
        <w:t>顯示資料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3. </w:t>
      </w:r>
      <w:proofErr w:type="gramStart"/>
      <w:r>
        <w:rPr>
          <w:rFonts w:ascii="Courier" w:hAnsi="Courier"/>
          <w:lang w:eastAsia="zh-TW"/>
        </w:rPr>
        <w:t>解譯並傳遞</w:t>
      </w:r>
      <w:proofErr w:type="gramEnd"/>
      <w:r>
        <w:rPr>
          <w:rFonts w:ascii="Courier" w:hAnsi="Courier"/>
          <w:lang w:eastAsia="zh-TW"/>
        </w:rPr>
        <w:t>資料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4. </w:t>
      </w:r>
      <w:r>
        <w:rPr>
          <w:rFonts w:ascii="Courier" w:hAnsi="Courier"/>
          <w:lang w:eastAsia="zh-TW"/>
        </w:rPr>
        <w:t>使用者點選按鈕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5. </w:t>
      </w:r>
      <w:r>
        <w:rPr>
          <w:rFonts w:ascii="Courier" w:hAnsi="Courier"/>
          <w:lang w:eastAsia="zh-TW"/>
        </w:rPr>
        <w:t>驗證要求、儲存資料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12345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23154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34512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D. 41532</w:t>
      </w:r>
    </w:p>
    <w:p w:rsidR="00993D22" w:rsidRDefault="007C7AEB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1069340</wp:posOffset>
            </wp:positionV>
            <wp:extent cx="5029200" cy="870706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21.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細明體" w:hint="eastAsia"/>
          <w:b/>
          <w:noProof/>
          <w:lang w:eastAsia="zh-TW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280670</wp:posOffset>
            </wp:positionV>
            <wp:extent cx="5074920" cy="693420"/>
            <wp:effectExtent l="0" t="0" r="0" b="0"/>
            <wp:wrapTopAndBottom/>
            <wp:docPr id="3370954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5C0F">
        <w:rPr>
          <w:rFonts w:eastAsia="新細明體" w:hint="eastAsia"/>
          <w:b/>
          <w:lang w:eastAsia="zh-TW"/>
        </w:rPr>
        <w:t>動作</w:t>
      </w:r>
      <w:r w:rsidR="00267A9A">
        <w:rPr>
          <w:b/>
          <w:lang w:eastAsia="zh-TW"/>
        </w:rPr>
        <w:t>：</w:t>
      </w:r>
    </w:p>
    <w:p w:rsidR="007C7AEB" w:rsidRPr="007C7AEB" w:rsidRDefault="007C7AEB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54335" w:rsidRDefault="00154335" w:rsidP="00D274C2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54335">
        <w:rPr>
          <w:b/>
          <w:color w:val="0000FF"/>
          <w:lang w:eastAsia="zh-TW"/>
        </w:rPr>
        <w:t>D. 41532</w:t>
      </w:r>
    </w:p>
    <w:p w:rsidR="009575A1" w:rsidRDefault="00154335" w:rsidP="00237039">
      <w:pPr>
        <w:spacing w:after="0" w:line="320" w:lineRule="exact"/>
        <w:ind w:left="661" w:hangingChars="300" w:hanging="661"/>
        <w:rPr>
          <w:rFonts w:eastAsia="新細明體"/>
          <w:lang w:eastAsia="zh-TW"/>
        </w:rPr>
      </w:pPr>
      <w:r w:rsidRPr="00154335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rPr>
          <w:lang w:eastAsia="zh-TW"/>
        </w:rPr>
        <w:t>根據</w:t>
      </w:r>
      <w:r>
        <w:rPr>
          <w:lang w:eastAsia="zh-TW"/>
        </w:rPr>
        <w:t xml:space="preserve"> MVC </w:t>
      </w:r>
      <w:r>
        <w:rPr>
          <w:lang w:eastAsia="zh-TW"/>
        </w:rPr>
        <w:t>架構，順序為：</w:t>
      </w:r>
      <w:r w:rsidR="009575A1" w:rsidRPr="009575A1">
        <w:rPr>
          <w:b/>
          <w:bCs/>
          <w:color w:val="0000FF"/>
          <w:lang w:eastAsia="zh-TW"/>
        </w:rPr>
        <w:t xml:space="preserve"> </w:t>
      </w:r>
      <w:r w:rsidR="009575A1" w:rsidRPr="009575A1">
        <w:rPr>
          <w:rFonts w:ascii="Courier" w:hAnsi="Courier"/>
          <w:b/>
          <w:bCs/>
          <w:color w:val="0000FF"/>
          <w:lang w:eastAsia="zh-TW"/>
        </w:rPr>
        <w:t>41532</w:t>
      </w:r>
    </w:p>
    <w:p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4 </w:t>
      </w:r>
      <w:r w:rsidRPr="00154335">
        <w:rPr>
          <w:color w:val="0000FF"/>
          <w:lang w:eastAsia="zh-TW"/>
        </w:rPr>
        <w:t>使用者點選按鈕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View)</w:t>
      </w:r>
      <w:r>
        <w:rPr>
          <w:lang w:eastAsia="zh-TW"/>
        </w:rPr>
        <w:t>，</w:t>
      </w:r>
    </w:p>
    <w:p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1 </w:t>
      </w:r>
      <w:r w:rsidRPr="00154335">
        <w:rPr>
          <w:color w:val="0000FF"/>
          <w:lang w:eastAsia="zh-TW"/>
        </w:rPr>
        <w:t>將事件轉換成要求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Controller)</w:t>
      </w:r>
      <w:r>
        <w:rPr>
          <w:lang w:eastAsia="zh-TW"/>
        </w:rPr>
        <w:t>，</w:t>
      </w:r>
    </w:p>
    <w:p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5 </w:t>
      </w:r>
      <w:r w:rsidRPr="00154335">
        <w:rPr>
          <w:color w:val="0000FF"/>
          <w:lang w:eastAsia="zh-TW"/>
        </w:rPr>
        <w:t>驗證要求、儲存資料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Controller)</w:t>
      </w:r>
      <w:r>
        <w:rPr>
          <w:lang w:eastAsia="zh-TW"/>
        </w:rPr>
        <w:t>，</w:t>
      </w:r>
    </w:p>
    <w:p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lastRenderedPageBreak/>
        <w:t>3</w:t>
      </w:r>
      <w:r w:rsidRPr="00154335">
        <w:rPr>
          <w:color w:val="0000FF"/>
          <w:lang w:eastAsia="zh-TW"/>
        </w:rPr>
        <w:t xml:space="preserve"> </w:t>
      </w:r>
      <w:proofErr w:type="gramStart"/>
      <w:r w:rsidRPr="00154335">
        <w:rPr>
          <w:color w:val="0000FF"/>
          <w:lang w:eastAsia="zh-TW"/>
        </w:rPr>
        <w:t>解譯並傳遞</w:t>
      </w:r>
      <w:proofErr w:type="gramEnd"/>
      <w:r w:rsidRPr="00154335">
        <w:rPr>
          <w:color w:val="0000FF"/>
          <w:lang w:eastAsia="zh-TW"/>
        </w:rPr>
        <w:t>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Model)</w:t>
      </w:r>
      <w:r>
        <w:rPr>
          <w:lang w:eastAsia="zh-TW"/>
        </w:rPr>
        <w:t>，</w:t>
      </w:r>
    </w:p>
    <w:p w:rsidR="00154335" w:rsidRDefault="00154335" w:rsidP="00154335">
      <w:pPr>
        <w:spacing w:after="0" w:line="320" w:lineRule="exact"/>
        <w:ind w:left="660" w:hangingChars="300" w:hanging="660"/>
        <w:rPr>
          <w:lang w:eastAsia="zh-TW"/>
        </w:rPr>
      </w:pPr>
      <w:r>
        <w:rPr>
          <w:lang w:eastAsia="zh-TW"/>
        </w:rPr>
        <w:t xml:space="preserve">2 </w:t>
      </w:r>
      <w:r w:rsidRPr="00154335">
        <w:rPr>
          <w:color w:val="0000FF"/>
          <w:lang w:eastAsia="zh-TW"/>
        </w:rPr>
        <w:t>顯示資料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View)</w:t>
      </w:r>
      <w:r>
        <w:rPr>
          <w:lang w:eastAsia="zh-TW"/>
        </w:rPr>
        <w:t>。</w:t>
      </w:r>
    </w:p>
    <w:p w:rsidR="00154335" w:rsidRDefault="00154335" w:rsidP="00D274C2">
      <w:pPr>
        <w:spacing w:after="0" w:line="320" w:lineRule="exact"/>
        <w:rPr>
          <w:lang w:eastAsia="zh-TW"/>
        </w:rPr>
      </w:pPr>
    </w:p>
    <w:p w:rsidR="00154335" w:rsidRDefault="00154335" w:rsidP="00D274C2">
      <w:pPr>
        <w:spacing w:after="0" w:line="320" w:lineRule="exact"/>
        <w:rPr>
          <w:lang w:eastAsia="zh-TW"/>
        </w:rPr>
      </w:pP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您正在檢閱一項資料庫設計。此設計的其中一部分如下圖所示。哪</w:t>
      </w:r>
      <w:proofErr w:type="gramStart"/>
      <w:r>
        <w:rPr>
          <w:lang w:eastAsia="zh-TW"/>
        </w:rPr>
        <w:t>一個詞能描述</w:t>
      </w:r>
      <w:proofErr w:type="gramEnd"/>
      <w:r>
        <w:rPr>
          <w:lang w:eastAsia="zh-TW"/>
        </w:rPr>
        <w:t xml:space="preserve"> Customer </w:t>
      </w:r>
      <w:r>
        <w:rPr>
          <w:lang w:eastAsia="zh-TW"/>
        </w:rPr>
        <w:t>與</w:t>
      </w:r>
      <w:r>
        <w:rPr>
          <w:lang w:eastAsia="zh-TW"/>
        </w:rPr>
        <w:t xml:space="preserve"> Order </w:t>
      </w:r>
      <w:r>
        <w:rPr>
          <w:lang w:eastAsia="zh-TW"/>
        </w:rPr>
        <w:t>之間的關聯性？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15433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多對多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lang w:eastAsia="zh-TW"/>
        </w:rPr>
        <w:t xml:space="preserve">B. </w:t>
      </w:r>
      <w:r>
        <w:rPr>
          <w:lang w:eastAsia="zh-TW"/>
        </w:rPr>
        <w:t>多維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lang w:eastAsia="zh-TW"/>
        </w:rPr>
        <w:t xml:space="preserve">C. </w:t>
      </w:r>
      <w:r>
        <w:rPr>
          <w:lang w:eastAsia="zh-TW"/>
        </w:rPr>
        <w:t>一維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一對多</w:t>
      </w:r>
      <w:r w:rsidR="00154335">
        <w:rPr>
          <w:rFonts w:eastAsia="新細明體" w:hint="eastAsia"/>
          <w:b/>
          <w:color w:val="008000"/>
          <w:lang w:eastAsia="zh-TW"/>
        </w:rPr>
        <w:t xml:space="preserve">     </w:t>
      </w:r>
    </w:p>
    <w:p w:rsidR="00993D22" w:rsidRDefault="00154335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280035</wp:posOffset>
            </wp:positionV>
            <wp:extent cx="4302760" cy="758825"/>
            <wp:effectExtent l="0" t="0" r="254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40.4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A9A">
        <w:rPr>
          <w:b/>
          <w:lang w:eastAsia="zh-TW"/>
        </w:rPr>
        <w:t>圖片：</w:t>
      </w:r>
    </w:p>
    <w:p w:rsidR="00905D8A" w:rsidRDefault="00905D8A" w:rsidP="00154335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:rsidR="00154335" w:rsidRDefault="00154335" w:rsidP="00154335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54335">
        <w:rPr>
          <w:b/>
          <w:color w:val="0000FF"/>
          <w:lang w:eastAsia="zh-TW"/>
        </w:rPr>
        <w:t xml:space="preserve">D. </w:t>
      </w:r>
      <w:r w:rsidRPr="00154335">
        <w:rPr>
          <w:b/>
          <w:color w:val="0000FF"/>
          <w:lang w:eastAsia="zh-TW"/>
        </w:rPr>
        <w:t>一對多</w:t>
      </w:r>
    </w:p>
    <w:p w:rsidR="00154335" w:rsidRDefault="00154335" w:rsidP="00237039">
      <w:pPr>
        <w:spacing w:after="0" w:line="320" w:lineRule="exact"/>
        <w:ind w:left="661" w:hangingChars="300" w:hanging="661"/>
      </w:pPr>
      <w:r>
        <w:rPr>
          <w:b/>
        </w:rPr>
        <w:t>解釋：</w:t>
      </w:r>
      <w:r>
        <w:t>一個</w:t>
      </w:r>
      <w:r>
        <w:t xml:space="preserve"> Customer</w:t>
      </w:r>
      <w:r>
        <w:t>（顧客）可以有多個</w:t>
      </w:r>
      <w:r>
        <w:t xml:space="preserve"> Order</w:t>
      </w:r>
      <w:r>
        <w:t>（訂單），但每筆</w:t>
      </w:r>
      <w:r>
        <w:t xml:space="preserve"> Order </w:t>
      </w:r>
      <w:r>
        <w:t>只能屬於一個</w:t>
      </w:r>
      <w:r>
        <w:t xml:space="preserve"> Customer</w:t>
      </w:r>
      <w:r>
        <w:t>，因此這是典型的「一對多」關聯性。</w:t>
      </w:r>
    </w:p>
    <w:p w:rsidR="00154335" w:rsidRDefault="00154335" w:rsidP="00D274C2">
      <w:pPr>
        <w:spacing w:after="0" w:line="320" w:lineRule="exact"/>
        <w:rPr>
          <w:noProof/>
          <w:lang w:eastAsia="zh-TW"/>
        </w:rPr>
      </w:pPr>
    </w:p>
    <w:p w:rsidR="00154335" w:rsidRDefault="00154335" w:rsidP="00D274C2">
      <w:pPr>
        <w:spacing w:after="0" w:line="320" w:lineRule="exact"/>
        <w:rPr>
          <w:noProof/>
          <w:lang w:eastAsia="zh-TW"/>
        </w:rPr>
      </w:pPr>
    </w:p>
    <w:p w:rsidR="00154335" w:rsidRDefault="00154335" w:rsidP="00D274C2">
      <w:pPr>
        <w:spacing w:after="0" w:line="320" w:lineRule="exact"/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Items </w:t>
      </w:r>
      <w:r>
        <w:rPr>
          <w:lang w:eastAsia="zh-TW"/>
        </w:rPr>
        <w:t>的資料表，其欄位包括：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ID</w:t>
      </w:r>
      <w:r>
        <w:rPr>
          <w:rFonts w:ascii="Courier" w:hAnsi="Courier"/>
        </w:rPr>
        <w:t>（</w:t>
      </w:r>
      <w:r>
        <w:rPr>
          <w:rFonts w:ascii="Courier" w:hAnsi="Courier"/>
        </w:rPr>
        <w:t>integer</w:t>
      </w:r>
      <w:r>
        <w:rPr>
          <w:rFonts w:ascii="Courier" w:hAnsi="Courier"/>
        </w:rPr>
        <w:t>，主索引鍵，自動產生）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Description</w:t>
      </w:r>
      <w:r>
        <w:rPr>
          <w:rFonts w:ascii="Courier" w:hAnsi="Courier"/>
        </w:rPr>
        <w:t>（</w:t>
      </w:r>
      <w:r>
        <w:rPr>
          <w:rFonts w:ascii="Courier" w:hAnsi="Courier"/>
        </w:rPr>
        <w:t>text</w:t>
      </w:r>
      <w:r>
        <w:rPr>
          <w:rFonts w:ascii="Courier" w:hAnsi="Courier"/>
        </w:rPr>
        <w:t>）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Completed</w:t>
      </w:r>
      <w:r>
        <w:rPr>
          <w:rFonts w:ascii="Courier" w:hAnsi="Courier"/>
        </w:rPr>
        <w:t>（</w:t>
      </w:r>
      <w:r>
        <w:rPr>
          <w:rFonts w:ascii="Courier" w:hAnsi="Courier"/>
        </w:rPr>
        <w:t>Boolean</w:t>
      </w:r>
      <w:r>
        <w:rPr>
          <w:rFonts w:ascii="Courier" w:hAnsi="Courier"/>
        </w:rPr>
        <w:t>）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t>您只需要刪除</w:t>
      </w:r>
      <w:r>
        <w:t xml:space="preserve"> Completed </w:t>
      </w:r>
      <w:r>
        <w:t>欄位設為</w:t>
      </w:r>
      <w:r>
        <w:t xml:space="preserve"> True </w:t>
      </w:r>
      <w:r>
        <w:t>的資料列。</w:t>
      </w:r>
      <w:r>
        <w:rPr>
          <w:lang w:eastAsia="zh-TW"/>
        </w:rPr>
        <w:t>請問您應該使用哪一個陳述式？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DELETE FROM Items WHERE (Items.Completed = 1)</w:t>
      </w:r>
    </w:p>
    <w:p w:rsidR="00993D22" w:rsidRDefault="00267A9A" w:rsidP="00D274C2">
      <w:pPr>
        <w:spacing w:after="0" w:line="320" w:lineRule="exact"/>
      </w:pPr>
      <w:r>
        <w:t>B. DELETE FROM * WHERE (Items.Completed = 1)</w:t>
      </w:r>
    </w:p>
    <w:p w:rsidR="00993D22" w:rsidRDefault="00267A9A" w:rsidP="00D274C2">
      <w:pPr>
        <w:spacing w:after="0" w:line="320" w:lineRule="exact"/>
      </w:pPr>
      <w:r>
        <w:t>C. DELETE FROM Items</w:t>
      </w:r>
    </w:p>
    <w:p w:rsidR="00993D22" w:rsidRDefault="00267A9A" w:rsidP="00D274C2">
      <w:pPr>
        <w:spacing w:after="0" w:line="320" w:lineRule="exact"/>
      </w:pPr>
      <w:r>
        <w:t>D. DELETE FROM Items WHERE (Items.Completed = 0)</w:t>
      </w:r>
    </w:p>
    <w:p w:rsidR="00A0656A" w:rsidRDefault="00A0656A" w:rsidP="00D274C2">
      <w:pPr>
        <w:spacing w:after="0" w:line="320" w:lineRule="exact"/>
        <w:rPr>
          <w:b/>
        </w:rPr>
      </w:pPr>
    </w:p>
    <w:p w:rsidR="00A0656A" w:rsidRDefault="00A0656A" w:rsidP="00A0656A">
      <w:pPr>
        <w:spacing w:after="0" w:line="320" w:lineRule="exact"/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656A">
        <w:rPr>
          <w:b/>
          <w:color w:val="0000FF"/>
          <w:lang w:eastAsia="zh-TW"/>
        </w:rPr>
        <w:t>A. DELETE FROM Items WHERE (Items.Completed = 1)</w:t>
      </w:r>
    </w:p>
    <w:p w:rsidR="00993D22" w:rsidRPr="0034643D" w:rsidRDefault="00267A9A" w:rsidP="0034643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34643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34643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34643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:rsidR="00194A38" w:rsidRDefault="00267A9A" w:rsidP="00D274C2">
      <w:pPr>
        <w:spacing w:after="0" w:line="320" w:lineRule="exact"/>
      </w:pPr>
      <w:r>
        <w:rPr>
          <w:b/>
        </w:rPr>
        <w:t>選項</w:t>
      </w:r>
      <w:r>
        <w:rPr>
          <w:b/>
        </w:rPr>
        <w:t>A</w:t>
      </w:r>
      <w:r>
        <w:t xml:space="preserve"> </w:t>
      </w:r>
      <w:r>
        <w:t>是唯一符合以下條件的正確語法：</w:t>
      </w:r>
    </w:p>
    <w:p w:rsidR="00194A38" w:rsidRDefault="00267A9A" w:rsidP="00D274C2">
      <w:pPr>
        <w:spacing w:after="0" w:line="320" w:lineRule="exact"/>
      </w:pPr>
      <w:r>
        <w:t xml:space="preserve">1. </w:t>
      </w:r>
      <w:r>
        <w:rPr>
          <w:b/>
        </w:rPr>
        <w:t>語法正確</w:t>
      </w:r>
      <w:r>
        <w:t>：使用</w:t>
      </w:r>
      <w:r>
        <w:t xml:space="preserve"> </w:t>
      </w:r>
      <w:r>
        <w:rPr>
          <w:rFonts w:ascii="Courier" w:hAnsi="Courier"/>
        </w:rPr>
        <w:t>DELETE FROM table_name WHERE condition</w:t>
      </w:r>
      <w:r>
        <w:t>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條件正確</w:t>
      </w:r>
      <w:r>
        <w:rPr>
          <w:lang w:eastAsia="zh-TW"/>
        </w:rPr>
        <w:t>：</w:t>
      </w:r>
      <w:r>
        <w:rPr>
          <w:rFonts w:ascii="Courier" w:hAnsi="Courier"/>
          <w:lang w:eastAsia="zh-TW"/>
        </w:rPr>
        <w:t>Completed = 1</w:t>
      </w:r>
      <w:r>
        <w:rPr>
          <w:lang w:eastAsia="zh-TW"/>
        </w:rPr>
        <w:t xml:space="preserve"> </w:t>
      </w:r>
      <w:r>
        <w:rPr>
          <w:lang w:eastAsia="zh-TW"/>
        </w:rPr>
        <w:t>確切對應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True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3. </w:t>
      </w:r>
      <w:r>
        <w:rPr>
          <w:b/>
          <w:lang w:eastAsia="zh-TW"/>
        </w:rPr>
        <w:t>邏輯正確</w:t>
      </w:r>
      <w:r>
        <w:rPr>
          <w:lang w:eastAsia="zh-TW"/>
        </w:rPr>
        <w:t>：僅刪除符合條件的資料列，不影響其他資料。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A0656A" w:rsidRDefault="00A0656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656A" w:rsidRDefault="00A0656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如果客戶只有一張發票，請刪除該發票。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>
        <w:rPr>
          <w:lang w:eastAsia="zh-TW"/>
        </w:rPr>
        <w:t xml:space="preserve"> </w:t>
      </w:r>
      <w:r w:rsidRPr="0069384F">
        <w:rPr>
          <w:color w:val="0000FF"/>
          <w:lang w:eastAsia="zh-TW"/>
        </w:rPr>
        <w:t xml:space="preserve">A </w:t>
      </w:r>
      <w:r w:rsidRPr="0069384F">
        <w:rPr>
          <w:color w:val="0000FF"/>
          <w:lang w:eastAsia="zh-TW"/>
        </w:rPr>
        <w:t>部分應填入下列何者程式碼？</w:t>
      </w:r>
    </w:p>
    <w:p w:rsidR="00194A38" w:rsidRPr="0065392C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-- A </w:t>
      </w:r>
      <w:r>
        <w:rPr>
          <w:rFonts w:ascii="Courier" w:hAnsi="Courier"/>
        </w:rPr>
        <w:t>部分</w:t>
      </w:r>
      <w:r w:rsidR="0065392C">
        <w:rPr>
          <w:rFonts w:ascii="Courier" w:eastAsia="新細明體" w:hAnsi="Courier" w:hint="eastAsia"/>
          <w:lang w:eastAsia="zh-TW"/>
        </w:rPr>
        <w:t xml:space="preserve"> </w:t>
      </w:r>
      <w:r w:rsidR="0065392C">
        <w:rPr>
          <w:rFonts w:ascii="Courier" w:eastAsia="新細明體" w:hAnsi="Courier"/>
          <w:lang w:eastAsia="zh-TW"/>
        </w:rPr>
        <w:t xml:space="preserve">   </w:t>
      </w:r>
      <w:r w:rsidR="0065392C" w:rsidRPr="0065392C">
        <w:rPr>
          <w:rFonts w:ascii="Courier" w:eastAsia="新細明體" w:hAnsi="Courier" w:hint="eastAsia"/>
          <w:color w:val="0000FF"/>
          <w:lang w:eastAsia="zh-TW"/>
        </w:rPr>
        <w:t>//</w:t>
      </w:r>
      <w:r w:rsidR="0065392C" w:rsidRPr="0065392C">
        <w:rPr>
          <w:rFonts w:ascii="Courier" w:eastAsia="新細明體" w:hAnsi="Courier" w:hint="eastAsia"/>
          <w:color w:val="0000FF"/>
          <w:lang w:eastAsia="zh-TW"/>
        </w:rPr>
        <w:t>開始交易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SELECT @invoice_count = </w:t>
      </w:r>
      <w:proofErr w:type="gramStart"/>
      <w:r>
        <w:rPr>
          <w:rFonts w:ascii="Courier" w:hAnsi="Courier"/>
        </w:rPr>
        <w:t>COUNT(</w:t>
      </w:r>
      <w:proofErr w:type="gramEnd"/>
      <w:r>
        <w:rPr>
          <w:rFonts w:ascii="Courier" w:hAnsi="Courier"/>
        </w:rPr>
        <w:t>*)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r w:rsidRPr="00106602">
        <w:rPr>
          <w:rFonts w:ascii="Courier" w:hAnsi="Courier"/>
          <w:color w:val="0000FF"/>
        </w:rPr>
        <w:t>DELETE 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C </w:t>
      </w:r>
      <w:r>
        <w:rPr>
          <w:rFonts w:ascii="Courier" w:hAnsi="Courier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TRY TRAN;</w:t>
      </w:r>
      <w:r w:rsidR="00106602">
        <w:t xml:space="preserve">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 xml:space="preserve"> SQL中無 TRY TRAN 語法，TRY 通常用於 TRY-CATCH </w:t>
      </w:r>
      <w:r w:rsidR="00106602">
        <w:rPr>
          <w:rFonts w:ascii="新細明體" w:eastAsia="新細明體" w:hAnsi="新細明體"/>
          <w:color w:val="0000FF"/>
        </w:rPr>
        <w:t>(</w:t>
      </w:r>
      <w:r w:rsidR="00106602">
        <w:rPr>
          <w:rFonts w:ascii="新細明體" w:eastAsia="新細明體" w:hAnsi="新細明體" w:hint="eastAsia"/>
          <w:color w:val="0000FF"/>
        </w:rPr>
        <w:t>錯誤處理</w:t>
      </w:r>
      <w:proofErr w:type="gramStart"/>
      <w:r w:rsidR="00106602">
        <w:rPr>
          <w:rFonts w:ascii="新細明體" w:eastAsia="新細明體" w:hAnsi="新細明體" w:hint="eastAsia"/>
          <w:color w:val="0000FF"/>
        </w:rPr>
        <w:t>)</w:t>
      </w:r>
      <w:r w:rsidR="00106602" w:rsidRPr="00106602">
        <w:rPr>
          <w:rFonts w:ascii="新細明體" w:eastAsia="新細明體" w:hAnsi="新細明體" w:hint="eastAsia"/>
          <w:color w:val="0000FF"/>
        </w:rPr>
        <w:t>，</w:t>
      </w:r>
      <w:proofErr w:type="gramEnd"/>
      <w:r w:rsidR="00106602" w:rsidRPr="00106602">
        <w:rPr>
          <w:rFonts w:ascii="新細明體" w:eastAsia="新細明體" w:hAnsi="新細明體" w:hint="eastAsia"/>
          <w:color w:val="0000FF"/>
        </w:rPr>
        <w:t>與交易開始無關</w:t>
      </w:r>
    </w:p>
    <w:p w:rsidR="00993D22" w:rsidRPr="0010660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rPr>
          <w:b/>
          <w:color w:val="008000"/>
        </w:rPr>
        <w:t>B. BEGIN TRAN;</w:t>
      </w:r>
      <w:r w:rsidR="00106602">
        <w:rPr>
          <w:b/>
          <w:color w:val="008000"/>
        </w:rPr>
        <w:t xml:space="preserve">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>SQL Server 中開始交易的標準語法</w:t>
      </w:r>
      <w:r w:rsidR="00106602">
        <w:rPr>
          <w:rFonts w:ascii="新細明體" w:eastAsia="新細明體" w:hAnsi="新細明體" w:hint="eastAsia"/>
          <w:color w:val="0000FF"/>
        </w:rPr>
        <w:t xml:space="preserve"> (</w:t>
      </w:r>
      <w:r w:rsidR="00106602" w:rsidRPr="00106602">
        <w:rPr>
          <w:rFonts w:ascii="新細明體" w:eastAsia="新細明體" w:hAnsi="新細明體"/>
          <w:color w:val="0000FF"/>
        </w:rPr>
        <w:t>BEGIN TRANSACTION)</w:t>
      </w:r>
    </w:p>
    <w:p w:rsidR="00993D22" w:rsidRDefault="00267A9A" w:rsidP="00D274C2">
      <w:pPr>
        <w:spacing w:after="0" w:line="320" w:lineRule="exact"/>
      </w:pPr>
      <w:r>
        <w:t>C. TRAN;</w:t>
      </w:r>
      <w:r w:rsidR="00106602">
        <w:t xml:space="preserve">               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>需完整語法 BEGIN TRANSACTION 或 BEGIN TRAN。</w:t>
      </w:r>
    </w:p>
    <w:p w:rsidR="00993D22" w:rsidRDefault="00267A9A" w:rsidP="00D274C2">
      <w:pPr>
        <w:spacing w:after="0" w:line="320" w:lineRule="exact"/>
      </w:pPr>
      <w:r>
        <w:t>D. BEGIN;</w:t>
      </w:r>
      <w:r w:rsidR="00106602">
        <w:t xml:space="preserve">                 </w:t>
      </w:r>
      <w:r w:rsidR="00106602" w:rsidRPr="0065392C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標楷體" w:eastAsia="標楷體" w:hAnsi="標楷體" w:hint="eastAsia"/>
          <w:color w:val="0000FF"/>
        </w:rPr>
        <w:t>BEGIN是SQL中用於區塊（Block）的關鍵字，與交易無關</w:t>
      </w:r>
    </w:p>
    <w:p w:rsidR="00106602" w:rsidRDefault="00106602" w:rsidP="00D274C2">
      <w:pPr>
        <w:spacing w:after="0" w:line="320" w:lineRule="exact"/>
        <w:rPr>
          <w:b/>
        </w:rPr>
      </w:pPr>
    </w:p>
    <w:p w:rsidR="00106602" w:rsidRDefault="0069384F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9384F">
        <w:rPr>
          <w:b/>
          <w:color w:val="0000FF"/>
          <w:lang w:eastAsia="zh-TW"/>
        </w:rPr>
        <w:t>B. BEGIN TRAN;</w:t>
      </w:r>
    </w:p>
    <w:p w:rsidR="00106602" w:rsidRDefault="00106602" w:rsidP="00D274C2">
      <w:pPr>
        <w:spacing w:after="0" w:line="320" w:lineRule="exact"/>
        <w:rPr>
          <w:b/>
          <w:lang w:eastAsia="zh-TW"/>
        </w:rPr>
      </w:pPr>
    </w:p>
    <w:p w:rsidR="0034643D" w:rsidRDefault="003464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4643D" w:rsidRDefault="003464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如果客戶只有一張發票，請刪除該發票。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 w:rsidRPr="0069384F">
        <w:rPr>
          <w:color w:val="0000FF"/>
          <w:lang w:eastAsia="zh-TW"/>
        </w:rPr>
        <w:t xml:space="preserve"> B </w:t>
      </w:r>
      <w:r w:rsidRPr="0069384F">
        <w:rPr>
          <w:color w:val="0000FF"/>
          <w:lang w:eastAsia="zh-TW"/>
        </w:rPr>
        <w:t>部分應填入下列何者程式碼？</w:t>
      </w:r>
    </w:p>
    <w:p w:rsidR="00194A38" w:rsidRPr="0069384F" w:rsidRDefault="00267A9A" w:rsidP="00D274C2">
      <w:pPr>
        <w:spacing w:after="0" w:line="320" w:lineRule="exact"/>
        <w:rPr>
          <w:rFonts w:ascii="Courier" w:hAnsi="Courier"/>
          <w:b/>
          <w:color w:val="943634" w:themeColor="accent2" w:themeShade="BF"/>
        </w:rPr>
      </w:pPr>
      <w:r w:rsidRPr="0069384F">
        <w:rPr>
          <w:rFonts w:ascii="Courier" w:hAnsi="Courier"/>
          <w:b/>
          <w:color w:val="943634" w:themeColor="accent2" w:themeShade="BF"/>
        </w:rPr>
        <w:t xml:space="preserve">-- A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SELECT @invoice_count = </w:t>
      </w:r>
      <w:proofErr w:type="gramStart"/>
      <w:r>
        <w:rPr>
          <w:rFonts w:ascii="Courier" w:hAnsi="Courier"/>
        </w:rPr>
        <w:t>COUNT(</w:t>
      </w:r>
      <w:proofErr w:type="gramEnd"/>
      <w:r>
        <w:rPr>
          <w:rFonts w:ascii="Courier" w:hAnsi="Courier"/>
        </w:rPr>
        <w:t>*)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:rsidR="00194A38" w:rsidRPr="0069384F" w:rsidRDefault="00267A9A" w:rsidP="00D274C2">
      <w:pPr>
        <w:spacing w:after="0" w:line="320" w:lineRule="exact"/>
        <w:rPr>
          <w:rFonts w:ascii="Courier" w:eastAsia="新細明體" w:hAnsi="Courier"/>
          <w:b/>
          <w:lang w:eastAsia="zh-TW"/>
        </w:rPr>
      </w:pPr>
      <w:r>
        <w:rPr>
          <w:rFonts w:ascii="Courier" w:hAnsi="Courier"/>
        </w:rPr>
        <w:t xml:space="preserve">    </w:t>
      </w:r>
      <w:r w:rsidRPr="0069384F">
        <w:rPr>
          <w:rFonts w:ascii="Courier" w:hAnsi="Courier"/>
          <w:b/>
          <w:color w:val="943634" w:themeColor="accent2" w:themeShade="BF"/>
        </w:rPr>
        <w:t xml:space="preserve">-- C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  <w:r w:rsidR="0069384F">
        <w:rPr>
          <w:rFonts w:ascii="Courier" w:eastAsia="新細明體" w:hAnsi="Courier" w:hint="eastAsia"/>
          <w:b/>
          <w:color w:val="943634" w:themeColor="accent2" w:themeShade="BF"/>
          <w:lang w:eastAsia="zh-TW"/>
        </w:rPr>
        <w:t xml:space="preserve">  </w:t>
      </w:r>
      <w:r w:rsidR="0069384F" w:rsidRPr="0065392C">
        <w:rPr>
          <w:rFonts w:ascii="新細明體" w:eastAsia="新細明體" w:hAnsi="新細明體" w:hint="eastAsia"/>
          <w:b/>
          <w:color w:val="0000FF"/>
          <w:sz w:val="20"/>
          <w:szCs w:val="20"/>
          <w:lang w:eastAsia="zh-TW"/>
        </w:rPr>
        <w:t xml:space="preserve"> //</w:t>
      </w:r>
      <w:r w:rsidR="0069384F" w:rsidRPr="0065392C">
        <w:rPr>
          <w:rFonts w:ascii="新細明體" w:eastAsia="新細明體" w:hAnsi="新細明體"/>
          <w:color w:val="0000FF"/>
          <w:sz w:val="20"/>
          <w:szCs w:val="20"/>
        </w:rPr>
        <w:t xml:space="preserve"> </w:t>
      </w:r>
      <w:proofErr w:type="gramStart"/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</w:rPr>
        <w:t>提交交易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  <w:lang w:eastAsia="zh-TW"/>
        </w:rPr>
        <w:t>(</w:t>
      </w:r>
      <w:proofErr w:type="gramEnd"/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</w:rPr>
        <w:t>若條件成立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  <w:lang w:eastAsia="zh-TW"/>
        </w:rPr>
        <w:t>)</w:t>
      </w:r>
      <w:r w:rsidR="0069384F" w:rsidRPr="0065392C">
        <w:rPr>
          <w:rFonts w:ascii="新細明體" w:eastAsia="新細明體" w:hAnsi="新細明體"/>
          <w:color w:val="0000FF"/>
          <w:sz w:val="20"/>
          <w:szCs w:val="20"/>
          <w:lang w:eastAsia="zh-TW"/>
        </w:rPr>
        <w:t xml:space="preserve"> COMMIT TRAN</w:t>
      </w:r>
      <w:r w:rsidR="0069384F" w:rsidRPr="0069384F">
        <w:rPr>
          <w:rFonts w:ascii="新細明體" w:eastAsia="新細明體" w:hAnsi="新細明體"/>
          <w:color w:val="0000FF"/>
          <w:sz w:val="20"/>
          <w:szCs w:val="20"/>
          <w:lang w:eastAsia="zh-TW"/>
        </w:rPr>
        <w:t>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Pr="0069384F" w:rsidRDefault="00267A9A" w:rsidP="00D274C2">
      <w:pPr>
        <w:spacing w:after="0" w:line="320" w:lineRule="exact"/>
        <w:rPr>
          <w:rFonts w:ascii="Courier" w:hAnsi="Courier"/>
          <w:b/>
        </w:rPr>
      </w:pPr>
      <w:r>
        <w:rPr>
          <w:rFonts w:ascii="Courier" w:hAnsi="Courier"/>
        </w:rPr>
        <w:t xml:space="preserve">    </w:t>
      </w:r>
      <w:r w:rsidRPr="0069384F">
        <w:rPr>
          <w:rFonts w:ascii="Courier" w:hAnsi="Courier"/>
          <w:b/>
          <w:color w:val="943634" w:themeColor="accent2" w:themeShade="BF"/>
        </w:rPr>
        <w:t xml:space="preserve">-- B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  <w:r w:rsidR="0069384F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 xml:space="preserve"> </w:t>
      </w:r>
      <w:r w:rsidR="0069384F">
        <w:rPr>
          <w:rFonts w:ascii="新細明體" w:eastAsia="新細明體" w:hAnsi="新細明體"/>
          <w:b/>
          <w:color w:val="943634" w:themeColor="accent2" w:themeShade="BF"/>
          <w:lang w:eastAsia="zh-TW"/>
        </w:rPr>
        <w:t xml:space="preserve">   </w:t>
      </w:r>
      <w:r w:rsidR="0069384F" w:rsidRPr="0065392C">
        <w:rPr>
          <w:rFonts w:ascii="新細明體" w:eastAsia="新細明體" w:hAnsi="新細明體" w:hint="eastAsia"/>
          <w:b/>
          <w:color w:val="0000FF"/>
          <w:sz w:val="20"/>
          <w:szCs w:val="20"/>
          <w:lang w:eastAsia="zh-TW"/>
        </w:rPr>
        <w:t>//</w:t>
      </w:r>
      <w:r w:rsidR="0069384F" w:rsidRPr="0069384F">
        <w:rPr>
          <w:color w:val="0000FF"/>
        </w:rPr>
        <w:t xml:space="preserve"> </w:t>
      </w:r>
      <w:proofErr w:type="gramStart"/>
      <w:r w:rsidR="0069384F" w:rsidRPr="0069384F">
        <w:rPr>
          <w:rFonts w:hint="eastAsia"/>
          <w:color w:val="0000FF"/>
        </w:rPr>
        <w:t>回滾交易</w:t>
      </w:r>
      <w:r w:rsidR="0069384F" w:rsidRPr="0069384F">
        <w:rPr>
          <w:rFonts w:eastAsia="新細明體" w:hint="eastAsia"/>
          <w:color w:val="0000FF"/>
          <w:lang w:eastAsia="zh-TW"/>
        </w:rPr>
        <w:t>(</w:t>
      </w:r>
      <w:proofErr w:type="gramEnd"/>
      <w:r w:rsidR="0069384F" w:rsidRPr="0069384F">
        <w:rPr>
          <w:rFonts w:hint="eastAsia"/>
          <w:color w:val="0000FF"/>
        </w:rPr>
        <w:t>若條件不成立</w:t>
      </w:r>
      <w:r w:rsidR="0069384F" w:rsidRPr="0069384F">
        <w:rPr>
          <w:rFonts w:eastAsia="新細明體" w:hint="eastAsia"/>
          <w:color w:val="0000FF"/>
          <w:lang w:eastAsia="zh-TW"/>
        </w:rPr>
        <w:t xml:space="preserve">) </w:t>
      </w:r>
      <w:r w:rsidR="0069384F" w:rsidRPr="0069384F">
        <w:rPr>
          <w:rFonts w:ascii="新細明體" w:eastAsia="新細明體" w:hAnsi="新細明體"/>
          <w:color w:val="0000FF"/>
          <w:sz w:val="20"/>
          <w:szCs w:val="20"/>
          <w:lang w:eastAsia="zh-TW"/>
        </w:rPr>
        <w:t>ROLLBACK TRAN;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SAVE TRAN;</w:t>
      </w:r>
    </w:p>
    <w:p w:rsidR="00993D22" w:rsidRDefault="00267A9A" w:rsidP="00D274C2">
      <w:pPr>
        <w:spacing w:after="0" w:line="320" w:lineRule="exact"/>
      </w:pPr>
      <w:r>
        <w:t>B. REVOKE TRAN;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C. ROLLBACK TRAN;</w:t>
      </w:r>
    </w:p>
    <w:p w:rsidR="00993D22" w:rsidRDefault="00267A9A" w:rsidP="00D274C2">
      <w:pPr>
        <w:spacing w:after="0" w:line="320" w:lineRule="exact"/>
      </w:pPr>
      <w:r>
        <w:t>D. END TRAN;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="0069384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9384F">
        <w:rPr>
          <w:rFonts w:ascii="新細明體" w:eastAsia="新細明體" w:hAnsi="新細明體" w:cstheme="majorBidi"/>
          <w:b/>
          <w:bCs/>
          <w:color w:val="0000FF"/>
          <w:lang w:eastAsia="zh-TW"/>
        </w:rPr>
        <w:t xml:space="preserve"> </w:t>
      </w:r>
      <w:r w:rsidRPr="0069384F">
        <w:rPr>
          <w:rFonts w:ascii="新細明體" w:eastAsia="新細明體" w:hAnsi="新細明體"/>
          <w:b/>
          <w:color w:val="0000FF"/>
          <w:lang w:eastAsia="zh-TW"/>
        </w:rPr>
        <w:t>C. ROLLBACK TRAN;</w:t>
      </w:r>
      <w:r w:rsidR="0069384F">
        <w:rPr>
          <w:lang w:eastAsia="zh-TW"/>
        </w:rPr>
        <w:t xml:space="preserve"> </w:t>
      </w:r>
    </w:p>
    <w:p w:rsidR="00993D22" w:rsidRPr="00CB37A1" w:rsidRDefault="00267A9A" w:rsidP="00CB37A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題目分析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題目要求在交易中處理以下邏輯：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若客戶僅有一張發票</w:t>
      </w:r>
      <w:r>
        <w:rPr>
          <w:lang w:eastAsia="zh-TW"/>
        </w:rPr>
        <w:t>：刪除該發票。</w:t>
      </w:r>
      <w:r w:rsidR="0065392C" w:rsidRPr="0065392C">
        <w:rPr>
          <w:rFonts w:hint="eastAsia"/>
          <w:color w:val="0000FF"/>
          <w:lang w:eastAsia="zh-TW"/>
        </w:rPr>
        <w:t>（</w:t>
      </w:r>
      <w:r w:rsidR="0065392C" w:rsidRPr="0065392C">
        <w:rPr>
          <w:rFonts w:hint="eastAsia"/>
          <w:color w:val="0000FF"/>
          <w:lang w:eastAsia="zh-TW"/>
        </w:rPr>
        <w:t>COMMIT TRANSACTION</w:t>
      </w:r>
      <w:r w:rsidR="0065392C" w:rsidRPr="0065392C">
        <w:rPr>
          <w:rFonts w:hint="eastAsia"/>
          <w:color w:val="0000FF"/>
          <w:lang w:eastAsia="zh-TW"/>
        </w:rPr>
        <w:t>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若客戶有多張發票</w:t>
      </w:r>
      <w:r>
        <w:rPr>
          <w:lang w:eastAsia="zh-TW"/>
        </w:rPr>
        <w:t>：取消交易</w:t>
      </w:r>
      <w:r w:rsidR="0065392C">
        <w:rPr>
          <w:rFonts w:eastAsia="新細明體" w:hint="eastAsia"/>
          <w:lang w:eastAsia="zh-TW"/>
        </w:rPr>
        <w:t xml:space="preserve"> </w:t>
      </w:r>
      <w:r w:rsidR="0065392C" w:rsidRPr="0065392C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65392C" w:rsidRPr="0065392C">
        <w:rPr>
          <w:rFonts w:ascii="新細明體" w:eastAsia="新細明體" w:hAnsi="新細明體"/>
          <w:color w:val="0000FF"/>
          <w:lang w:eastAsia="zh-TW"/>
        </w:rPr>
        <w:t>(</w:t>
      </w:r>
      <w:r w:rsidR="0065392C" w:rsidRPr="0065392C">
        <w:rPr>
          <w:rFonts w:ascii="新細明體" w:eastAsia="新細明體" w:hAnsi="新細明體" w:hint="eastAsia"/>
          <w:color w:val="0000FF"/>
          <w:lang w:eastAsia="zh-TW"/>
        </w:rPr>
        <w:t>ROLLBACK TRANSACTION</w:t>
      </w:r>
      <w:proofErr w:type="gramStart"/>
      <w:r w:rsidR="0065392C" w:rsidRPr="0065392C">
        <w:rPr>
          <w:rFonts w:ascii="新細明體" w:eastAsia="新細明體" w:hAnsi="新細明體" w:hint="eastAsia"/>
          <w:color w:val="0000FF"/>
          <w:lang w:eastAsia="zh-TW"/>
        </w:rPr>
        <w:t>）</w:t>
      </w:r>
      <w:proofErr w:type="gramEnd"/>
      <w:r>
        <w:rPr>
          <w:lang w:eastAsia="zh-TW"/>
        </w:rPr>
        <w:t>（回滾操作）。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這涉及「交易控制語句」的使用，關鍵在於如何處理交易</w:t>
      </w:r>
      <w:proofErr w:type="gramStart"/>
      <w:r>
        <w:rPr>
          <w:lang w:eastAsia="zh-TW"/>
        </w:rPr>
        <w:t>的回滾</w:t>
      </w:r>
      <w:proofErr w:type="gramEnd"/>
      <w:r>
        <w:rPr>
          <w:lang w:eastAsia="zh-TW"/>
        </w:rPr>
        <w:t>（</w:t>
      </w:r>
      <w:r>
        <w:rPr>
          <w:lang w:eastAsia="zh-TW"/>
        </w:rPr>
        <w:t>rollback</w:t>
      </w:r>
      <w:r>
        <w:rPr>
          <w:lang w:eastAsia="zh-TW"/>
        </w:rPr>
        <w:t>）與提交（</w:t>
      </w:r>
      <w:r>
        <w:rPr>
          <w:lang w:eastAsia="zh-TW"/>
        </w:rPr>
        <w:t>commit</w:t>
      </w:r>
      <w:r>
        <w:rPr>
          <w:lang w:eastAsia="zh-TW"/>
        </w:rPr>
        <w:t>）。</w:t>
      </w:r>
    </w:p>
    <w:p w:rsidR="00993D22" w:rsidRPr="00CB37A1" w:rsidRDefault="00267A9A" w:rsidP="00CB37A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程式碼邏輯對應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-- A </w:t>
      </w:r>
      <w:r>
        <w:rPr>
          <w:rFonts w:ascii="Courier" w:hAnsi="Courier"/>
          <w:lang w:eastAsia="zh-TW"/>
        </w:rPr>
        <w:t>部分：查詢發票數量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SELECT @invoice_count = </w:t>
      </w:r>
      <w:proofErr w:type="gramStart"/>
      <w:r>
        <w:rPr>
          <w:rFonts w:ascii="Courier" w:hAnsi="Courier"/>
        </w:rPr>
        <w:t>COUNT(</w:t>
      </w:r>
      <w:proofErr w:type="gramEnd"/>
      <w:r>
        <w:rPr>
          <w:rFonts w:ascii="Courier" w:hAnsi="Courier"/>
        </w:rPr>
        <w:t>*)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 xml:space="preserve">-- C </w:t>
      </w:r>
      <w:r>
        <w:rPr>
          <w:rFonts w:ascii="Courier" w:hAnsi="Courier"/>
          <w:lang w:eastAsia="zh-TW"/>
        </w:rPr>
        <w:t>部分：</w:t>
      </w:r>
      <w:r w:rsidRPr="0065392C">
        <w:rPr>
          <w:rFonts w:ascii="Courier" w:hAnsi="Courier"/>
          <w:color w:val="0000FF"/>
          <w:lang w:eastAsia="zh-TW"/>
        </w:rPr>
        <w:t>提交交易（若條件成立）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  <w:lang w:eastAsia="zh-TW"/>
        </w:rPr>
        <w:t xml:space="preserve">    </w:t>
      </w:r>
      <w:r>
        <w:rPr>
          <w:rFonts w:ascii="Courier" w:hAnsi="Courier"/>
        </w:rPr>
        <w:t>COMMIT TRANSACTION</w:t>
      </w:r>
      <w:proofErr w:type="gramStart"/>
      <w:r>
        <w:rPr>
          <w:rFonts w:ascii="Courier" w:hAnsi="Courier"/>
        </w:rPr>
        <w:t>;  --</w:t>
      </w:r>
      <w:proofErr w:type="gramEnd"/>
      <w:r>
        <w:rPr>
          <w:rFonts w:ascii="Courier" w:hAnsi="Courier"/>
        </w:rPr>
        <w:t xml:space="preserve"> </w:t>
      </w:r>
      <w:r>
        <w:rPr>
          <w:rFonts w:ascii="Courier" w:hAnsi="Courier"/>
        </w:rPr>
        <w:t>當條件成立時提交交易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部分：</w:t>
      </w:r>
      <w:r w:rsidRPr="0065392C">
        <w:rPr>
          <w:rFonts w:ascii="Courier" w:hAnsi="Courier"/>
          <w:color w:val="0000FF"/>
        </w:rPr>
        <w:t>回滾交易（若條件不成立）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ROLLBACK TRANSACTION</w:t>
      </w:r>
      <w:proofErr w:type="gramStart"/>
      <w:r>
        <w:rPr>
          <w:rFonts w:ascii="Courier" w:hAnsi="Courier"/>
        </w:rPr>
        <w:t>;  --</w:t>
      </w:r>
      <w:proofErr w:type="gramEnd"/>
      <w:r>
        <w:rPr>
          <w:rFonts w:ascii="Courier" w:hAnsi="Courier"/>
        </w:rPr>
        <w:t xml:space="preserve"> </w:t>
      </w:r>
      <w:r>
        <w:rPr>
          <w:rFonts w:ascii="Courier" w:hAnsi="Courier"/>
        </w:rPr>
        <w:t>當條件不成立時取消交易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- </w:t>
      </w:r>
      <w:r>
        <w:rPr>
          <w:lang w:eastAsia="zh-TW"/>
        </w:rPr>
        <w:t>如果客戶只有一張發票，請刪除該發票。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 w:rsidRPr="00CB37A1">
        <w:rPr>
          <w:color w:val="0000FF"/>
          <w:lang w:eastAsia="zh-TW"/>
        </w:rPr>
        <w:t xml:space="preserve"> C </w:t>
      </w:r>
      <w:r w:rsidRPr="00CB37A1">
        <w:rPr>
          <w:color w:val="0000FF"/>
          <w:lang w:eastAsia="zh-TW"/>
        </w:rPr>
        <w:t>部分應填入下列何者程式碼？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-- A </w:t>
      </w:r>
      <w:r>
        <w:rPr>
          <w:rFonts w:ascii="Courier" w:hAnsi="Courier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SELECT @invoice_count = </w:t>
      </w:r>
      <w:proofErr w:type="gramStart"/>
      <w:r>
        <w:rPr>
          <w:rFonts w:ascii="Courier" w:hAnsi="Courier"/>
        </w:rPr>
        <w:t>COUNT(</w:t>
      </w:r>
      <w:proofErr w:type="gramEnd"/>
      <w:r>
        <w:rPr>
          <w:rFonts w:ascii="Courier" w:hAnsi="Courier"/>
        </w:rPr>
        <w:t>*)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C </w:t>
      </w:r>
      <w:r>
        <w:rPr>
          <w:rFonts w:ascii="Courier" w:hAnsi="Courier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CATCH TRAN;</w:t>
      </w:r>
    </w:p>
    <w:p w:rsidR="00993D22" w:rsidRDefault="00267A9A" w:rsidP="00D274C2">
      <w:pPr>
        <w:spacing w:after="0" w:line="320" w:lineRule="exact"/>
      </w:pPr>
      <w:r>
        <w:t>B. ROLLBACK TRAN;</w:t>
      </w:r>
    </w:p>
    <w:p w:rsidR="00993D22" w:rsidRDefault="00267A9A" w:rsidP="00D274C2">
      <w:pPr>
        <w:spacing w:after="0" w:line="320" w:lineRule="exact"/>
      </w:pPr>
      <w:r>
        <w:t>C. GRANT TRAN;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D. COMMIT TRAN;</w:t>
      </w:r>
    </w:p>
    <w:p w:rsidR="00CB37A1" w:rsidRDefault="00CB37A1" w:rsidP="00D274C2">
      <w:pPr>
        <w:spacing w:after="0" w:line="320" w:lineRule="exact"/>
        <w:rPr>
          <w:b/>
        </w:rPr>
      </w:pPr>
    </w:p>
    <w:p w:rsidR="00CB37A1" w:rsidRDefault="00CB37A1" w:rsidP="00CB37A1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B37A1">
        <w:rPr>
          <w:rFonts w:ascii="新細明體" w:eastAsia="新細明體" w:hAnsi="新細明體" w:cstheme="majorBidi"/>
          <w:b/>
          <w:bCs/>
          <w:color w:val="0000FF"/>
          <w:lang w:eastAsia="zh-TW"/>
        </w:rPr>
        <w:t>D. COMMIT TRAN;</w:t>
      </w:r>
      <w:r>
        <w:rPr>
          <w:lang w:eastAsia="zh-TW"/>
        </w:rPr>
        <w:t xml:space="preserve"> </w:t>
      </w:r>
    </w:p>
    <w:p w:rsidR="00CB37A1" w:rsidRPr="00CB37A1" w:rsidRDefault="00CB37A1" w:rsidP="00CB37A1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題目分析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="00FF56C2" w:rsidRPr="00FF56C2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若客戶只有一張發票，刪除操作成功，需提交交易以確保資料正確性</w:t>
      </w: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CB37A1" w:rsidRDefault="00CB37A1" w:rsidP="00D274C2">
      <w:pPr>
        <w:spacing w:after="0" w:line="320" w:lineRule="exact"/>
        <w:rPr>
          <w:rFonts w:eastAsia="新細明體"/>
          <w:lang w:eastAsia="zh-TW"/>
        </w:rPr>
      </w:pPr>
    </w:p>
    <w:p w:rsidR="00CB37A1" w:rsidRPr="00CB37A1" w:rsidRDefault="00CB37A1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</w:t>
      </w:r>
      <w:r>
        <w:rPr>
          <w:lang w:eastAsia="zh-TW"/>
        </w:rPr>
        <w:t xml:space="preserve"> LINQ </w:t>
      </w:r>
      <w:r>
        <w:rPr>
          <w:lang w:eastAsia="zh-TW"/>
        </w:rPr>
        <w:t>運算子會壓平合併序列？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A. </w:t>
      </w:r>
      <w:proofErr w:type="gramStart"/>
      <w:r>
        <w:rPr>
          <w:b/>
          <w:color w:val="008000"/>
          <w:lang w:eastAsia="zh-TW"/>
        </w:rPr>
        <w:t>SelectMany</w:t>
      </w:r>
      <w:r w:rsidR="00687AF2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687AF2" w:rsidRPr="00687AF2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/</w:t>
      </w:r>
      <w:proofErr w:type="gramEnd"/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/是</w:t>
      </w:r>
      <w:r w:rsidR="00687AF2" w:rsidRPr="00687AF2">
        <w:rPr>
          <w:rFonts w:ascii="新細明體" w:eastAsia="新細明體" w:hAnsi="新細明體" w:cs="微軟正黑體"/>
          <w:color w:val="0000FF"/>
          <w:lang w:eastAsia="zh-TW"/>
        </w:rPr>
        <w:t xml:space="preserve"> LINQ </w:t>
      </w:r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中用於「壓平巢狀序列」的運運算元。它會將每</w:t>
      </w:r>
      <w:proofErr w:type="gramStart"/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個</w:t>
      </w:r>
      <w:proofErr w:type="gramEnd"/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元素轉換為一個序列</w:t>
      </w:r>
    </w:p>
    <w:p w:rsidR="00993D22" w:rsidRDefault="00267A9A" w:rsidP="00D274C2">
      <w:pPr>
        <w:spacing w:after="0" w:line="320" w:lineRule="exact"/>
      </w:pPr>
      <w:r>
        <w:t>B. GroupBy</w:t>
      </w:r>
      <w:r w:rsidR="00687AF2">
        <w:t xml:space="preserve">   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proofErr w:type="gramStart"/>
      <w:r w:rsidR="00687AF2" w:rsidRPr="00687AF2">
        <w:rPr>
          <w:rFonts w:ascii="新細明體" w:eastAsia="新細明體" w:hAnsi="新細明體" w:hint="eastAsia"/>
          <w:color w:val="0000FF"/>
        </w:rPr>
        <w:t>根據某個條件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687AF2" w:rsidRPr="00687AF2">
        <w:rPr>
          <w:rFonts w:ascii="新細明體" w:eastAsia="新細明體" w:hAnsi="新細明體" w:hint="eastAsia"/>
          <w:color w:val="0000FF"/>
        </w:rPr>
        <w:t>例如屬性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)</w:t>
      </w:r>
      <w:r w:rsidR="00687AF2" w:rsidRPr="00687AF2">
        <w:rPr>
          <w:rFonts w:ascii="新細明體" w:eastAsia="新細明體" w:hAnsi="新細明體" w:hint="eastAsia"/>
          <w:color w:val="0000FF"/>
        </w:rPr>
        <w:t>將元素分組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,</w:t>
      </w:r>
      <w:r w:rsidR="00687AF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687AF2" w:rsidRPr="00687AF2">
        <w:rPr>
          <w:rFonts w:ascii="新細明體" w:eastAsia="新細明體" w:hAnsi="新細明體" w:hint="eastAsia"/>
          <w:color w:val="0000FF"/>
        </w:rPr>
        <w:t>並返回一個鍵</w:t>
      </w:r>
      <w:r w:rsidR="00687AF2" w:rsidRPr="00687AF2">
        <w:rPr>
          <w:rFonts w:ascii="新細明體" w:eastAsia="新細明體" w:hAnsi="新細明體" w:cs="微軟正黑體" w:hint="eastAsia"/>
          <w:color w:val="0000FF"/>
        </w:rPr>
        <w:t>值</w:t>
      </w:r>
      <w:r w:rsidR="00687AF2" w:rsidRPr="00687AF2">
        <w:rPr>
          <w:rFonts w:ascii="新細明體" w:eastAsia="新細明體" w:hAnsi="新細明體" w:cs="Yu Gothic UI" w:hint="eastAsia"/>
          <w:color w:val="0000FF"/>
        </w:rPr>
        <w:t>對集合</w:t>
      </w:r>
      <w:r w:rsidR="00687AF2">
        <w:rPr>
          <w:rFonts w:ascii="新細明體" w:eastAsia="新細明體" w:hAnsi="新細明體" w:cs="Yu Gothic UI" w:hint="eastAsia"/>
          <w:color w:val="0000FF"/>
          <w:lang w:eastAsia="zh-TW"/>
        </w:rPr>
        <w:t>(</w:t>
      </w:r>
      <w:r w:rsidR="00687AF2" w:rsidRPr="00687AF2">
        <w:rPr>
          <w:rFonts w:ascii="新細明體" w:eastAsia="新細明體" w:hAnsi="新細明體"/>
          <w:color w:val="0000FF"/>
        </w:rPr>
        <w:t>IGrouping&lt;TKey, TElement&gt;</w:t>
      </w:r>
      <w:r w:rsidR="00687AF2">
        <w:rPr>
          <w:rFonts w:ascii="新細明體" w:eastAsia="新細明體" w:hAnsi="新細明體" w:hint="eastAsia"/>
          <w:color w:val="0000FF"/>
        </w:rPr>
        <w:t>)</w:t>
      </w:r>
    </w:p>
    <w:p w:rsidR="00993D22" w:rsidRDefault="00267A9A" w:rsidP="00D274C2">
      <w:pPr>
        <w:spacing w:after="0" w:line="320" w:lineRule="exact"/>
      </w:pPr>
      <w:r>
        <w:t>C. ToArray</w:t>
      </w:r>
      <w:r w:rsidR="00687AF2">
        <w:t xml:space="preserve">    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r w:rsidR="00687AF2" w:rsidRPr="00687AF2">
        <w:rPr>
          <w:rFonts w:ascii="新細明體" w:eastAsia="新細明體" w:hAnsi="新細明體" w:hint="eastAsia"/>
          <w:color w:val="0000FF"/>
        </w:rPr>
        <w:t xml:space="preserve"> ToArray 是將 IEnumerable&lt;T&gt; 轉換為陣列（</w:t>
      </w:r>
      <w:proofErr w:type="gramStart"/>
      <w:r w:rsidR="00687AF2" w:rsidRPr="00687AF2">
        <w:rPr>
          <w:rFonts w:ascii="新細明體" w:eastAsia="新細明體" w:hAnsi="新細明體" w:hint="eastAsia"/>
          <w:color w:val="0000FF"/>
        </w:rPr>
        <w:t>T[</w:t>
      </w:r>
      <w:proofErr w:type="gramEnd"/>
      <w:r w:rsidR="00687AF2" w:rsidRPr="00687AF2">
        <w:rPr>
          <w:rFonts w:ascii="新細明體" w:eastAsia="新細明體" w:hAnsi="新細明體" w:hint="eastAsia"/>
          <w:color w:val="0000FF"/>
        </w:rPr>
        <w:t>]）</w:t>
      </w:r>
    </w:p>
    <w:p w:rsidR="00993D22" w:rsidRDefault="00267A9A" w:rsidP="00687AF2">
      <w:pPr>
        <w:spacing w:after="0" w:line="320" w:lineRule="exact"/>
      </w:pPr>
      <w:r>
        <w:t>D. Cast</w:t>
      </w:r>
      <w:r w:rsidR="00687AF2">
        <w:t xml:space="preserve">    </w:t>
      </w:r>
      <w:r w:rsidR="00DF27EE">
        <w:t xml:space="preserve">       </w:t>
      </w:r>
      <w:r w:rsidR="00687AF2">
        <w:t xml:space="preserve">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r w:rsidR="00687AF2" w:rsidRPr="00687AF2">
        <w:rPr>
          <w:rFonts w:ascii="新細明體" w:eastAsia="新細明體" w:hAnsi="新細明體" w:hint="eastAsia"/>
          <w:color w:val="0000FF"/>
        </w:rPr>
        <w:t xml:space="preserve"> Cast </w:t>
      </w:r>
      <w:proofErr w:type="gramStart"/>
      <w:r w:rsidR="00687AF2">
        <w:rPr>
          <w:rFonts w:ascii="新細明體" w:eastAsia="新細明體" w:hAnsi="新細明體" w:hint="eastAsia"/>
          <w:color w:val="0000FF"/>
        </w:rPr>
        <w:t>是將序列中的元素轉換為指定型別(</w:t>
      </w:r>
      <w:proofErr w:type="gramEnd"/>
      <w:r w:rsidR="00687AF2" w:rsidRPr="00687AF2">
        <w:rPr>
          <w:rFonts w:ascii="新細明體" w:eastAsia="新細明體" w:hAnsi="新細明體" w:hint="eastAsia"/>
          <w:color w:val="0000FF"/>
        </w:rPr>
        <w:t>例如 IEnumerable&lt;T&gt;</w:t>
      </w:r>
      <w:r w:rsidR="00687AF2">
        <w:rPr>
          <w:rFonts w:ascii="新細明體" w:eastAsia="新細明體" w:hAnsi="新細明體"/>
          <w:color w:val="0000FF"/>
        </w:rPr>
        <w:t>)</w:t>
      </w:r>
      <w:r w:rsidR="00DF27EE">
        <w:rPr>
          <w:rFonts w:ascii="新細明體" w:eastAsia="新細明體" w:hAnsi="新細明體" w:hint="eastAsia"/>
          <w:color w:val="0000FF"/>
        </w:rPr>
        <w:t>：僅針對型別轉換</w:t>
      </w:r>
    </w:p>
    <w:p w:rsidR="00687AF2" w:rsidRDefault="00687AF2" w:rsidP="00D274C2">
      <w:pPr>
        <w:spacing w:after="0" w:line="320" w:lineRule="exact"/>
        <w:rPr>
          <w:b/>
        </w:rPr>
      </w:pPr>
    </w:p>
    <w:p w:rsidR="00687AF2" w:rsidRDefault="00687AF2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87AF2">
        <w:rPr>
          <w:rFonts w:ascii="新細明體" w:eastAsia="新細明體" w:hAnsi="新細明體" w:cstheme="majorBidi"/>
          <w:b/>
          <w:bCs/>
          <w:color w:val="0000FF"/>
          <w:lang w:eastAsia="zh-TW"/>
        </w:rPr>
        <w:t>A. SelectMany</w:t>
      </w:r>
    </w:p>
    <w:p w:rsidR="00687AF2" w:rsidRDefault="00687AF2" w:rsidP="00D274C2">
      <w:pPr>
        <w:spacing w:after="0" w:line="320" w:lineRule="exact"/>
        <w:rPr>
          <w:b/>
        </w:rPr>
      </w:pPr>
    </w:p>
    <w:p w:rsidR="00194A38" w:rsidRDefault="00267A9A" w:rsidP="00D274C2">
      <w:pPr>
        <w:spacing w:after="0" w:line="320" w:lineRule="exact"/>
        <w:rPr>
          <w:lang w:eastAsia="zh-TW"/>
        </w:rPr>
      </w:pPr>
      <w:r w:rsidRPr="00DF27E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="00DF27EE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b/>
          <w:lang w:eastAsia="zh-TW"/>
        </w:rPr>
        <w:t>問題</w:t>
      </w:r>
      <w:r>
        <w:rPr>
          <w:lang w:eastAsia="zh-TW"/>
        </w:rPr>
        <w:t>：哪一個</w:t>
      </w:r>
      <w:r>
        <w:rPr>
          <w:lang w:eastAsia="zh-TW"/>
        </w:rPr>
        <w:t xml:space="preserve"> LINQ </w:t>
      </w:r>
      <w:r>
        <w:rPr>
          <w:lang w:eastAsia="zh-TW"/>
        </w:rPr>
        <w:t>運運算元會「壓平合併序列」？</w:t>
      </w:r>
    </w:p>
    <w:p w:rsidR="00993D22" w:rsidRPr="00DF27EE" w:rsidRDefault="00267A9A" w:rsidP="00DF27E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DF27E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DF27EE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DF27EE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rFonts w:ascii="Courier" w:hAnsi="Courier"/>
          <w:b/>
          <w:lang w:eastAsia="zh-TW"/>
        </w:rPr>
        <w:t>SelectMany</w:t>
      </w:r>
      <w:r>
        <w:rPr>
          <w:lang w:eastAsia="zh-TW"/>
        </w:rPr>
        <w:t xml:space="preserve"> </w:t>
      </w:r>
      <w:r>
        <w:rPr>
          <w:lang w:eastAsia="zh-TW"/>
        </w:rPr>
        <w:t>是唯一一個</w:t>
      </w:r>
      <w:proofErr w:type="gramStart"/>
      <w:r>
        <w:rPr>
          <w:lang w:eastAsia="zh-TW"/>
        </w:rPr>
        <w:t>能將巢狀</w:t>
      </w:r>
      <w:proofErr w:type="gramEnd"/>
      <w:r>
        <w:rPr>
          <w:lang w:eastAsia="zh-TW"/>
        </w:rPr>
        <w:t>序列「壓平」並合併成單一序列的</w:t>
      </w:r>
      <w:r>
        <w:rPr>
          <w:lang w:eastAsia="zh-TW"/>
        </w:rPr>
        <w:t xml:space="preserve"> LINQ </w:t>
      </w:r>
      <w:r>
        <w:rPr>
          <w:lang w:eastAsia="zh-TW"/>
        </w:rPr>
        <w:t>運運算元。例如：</w:t>
      </w:r>
      <w:r>
        <w:rPr>
          <w:lang w:eastAsia="zh-TW"/>
        </w:rPr>
        <w:t xml:space="preserve"> 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proofErr w:type="gramStart"/>
      <w:r>
        <w:rPr>
          <w:rFonts w:ascii="Courier" w:hAnsi="Courier"/>
          <w:lang w:eastAsia="zh-TW"/>
        </w:rPr>
        <w:lastRenderedPageBreak/>
        <w:t>var</w:t>
      </w:r>
      <w:proofErr w:type="gramEnd"/>
      <w:r>
        <w:rPr>
          <w:rFonts w:ascii="Courier" w:hAnsi="Courier"/>
          <w:lang w:eastAsia="zh-TW"/>
        </w:rPr>
        <w:t xml:space="preserve"> nested = new List&lt;List&lt;int&gt;&gt; { new List&lt;int&gt; { 1, 2 }, new List&lt;int&gt; { 3, 4 } };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var flattened = nested.SelectMany(list =&gt; list).ToList(); // </w:t>
      </w:r>
      <w:r>
        <w:rPr>
          <w:rFonts w:ascii="Courier" w:hAnsi="Courier"/>
          <w:lang w:eastAsia="zh-TW"/>
        </w:rPr>
        <w:t>輸出：</w:t>
      </w:r>
      <w:r>
        <w:rPr>
          <w:rFonts w:ascii="Courier" w:hAnsi="Courier"/>
          <w:lang w:eastAsia="zh-TW"/>
        </w:rPr>
        <w:t>[1, 2, 3, 4]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DF27EE" w:rsidRDefault="00DF27E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F27EE" w:rsidRDefault="00DF27E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如何設定</w:t>
      </w:r>
      <w:r>
        <w:rPr>
          <w:lang w:eastAsia="zh-TW"/>
        </w:rPr>
        <w:t xml:space="preserve"> NoSQL </w:t>
      </w:r>
      <w:r>
        <w:rPr>
          <w:lang w:eastAsia="zh-TW"/>
        </w:rPr>
        <w:t>文件資料庫的資料結構？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1F6380" w:rsidRDefault="00267A9A" w:rsidP="00D274C2">
      <w:pPr>
        <w:spacing w:after="0" w:line="320" w:lineRule="exact"/>
        <w:rPr>
          <w:rFonts w:ascii="新細明體" w:eastAsia="新細明體" w:hAnsi="新細明體"/>
          <w:b/>
          <w:color w:val="008000"/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設為</w:t>
      </w:r>
      <w:r>
        <w:rPr>
          <w:b/>
          <w:color w:val="008000"/>
          <w:lang w:eastAsia="zh-TW"/>
        </w:rPr>
        <w:t xml:space="preserve"> </w:t>
      </w:r>
      <w:proofErr w:type="gramStart"/>
      <w:r>
        <w:rPr>
          <w:b/>
          <w:color w:val="008000"/>
          <w:lang w:eastAsia="zh-TW"/>
        </w:rPr>
        <w:t>XML</w:t>
      </w:r>
      <w:r w:rsidR="001F6380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1F6380" w:rsidRPr="001F6380">
        <w:rPr>
          <w:rFonts w:ascii="新細明體" w:eastAsia="新細明體" w:hAnsi="新細明體" w:hint="eastAsia"/>
          <w:color w:val="0000FF"/>
          <w:lang w:eastAsia="zh-TW"/>
        </w:rPr>
        <w:t xml:space="preserve"> /</w:t>
      </w:r>
      <w:proofErr w:type="gramEnd"/>
      <w:r w:rsidR="001F6380" w:rsidRPr="001F6380">
        <w:rPr>
          <w:rFonts w:ascii="新細明體" w:eastAsia="新細明體" w:hAnsi="新細明體" w:hint="eastAsia"/>
          <w:color w:val="0000FF"/>
          <w:lang w:eastAsia="zh-TW"/>
        </w:rPr>
        <w:t>/一種結構化資料格式，其階層性（如 &lt;root&gt;&lt;child&gt;...&lt;/child&gt;&lt;/root&gt;）</w:t>
      </w:r>
    </w:p>
    <w:p w:rsidR="00671F65" w:rsidRPr="009F04A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使用兩個資料行：</w:t>
      </w:r>
      <w:r w:rsidR="009F04AD" w:rsidRPr="009F04AD">
        <w:rPr>
          <w:rFonts w:ascii="新細明體" w:eastAsia="新細明體" w:hAnsi="新細明體" w:hint="eastAsia"/>
          <w:color w:val="0000FF"/>
          <w:lang w:eastAsia="zh-TW"/>
        </w:rPr>
        <w:t>//偏向「關係型資料庫」的「欄位」概念</w:t>
      </w:r>
    </w:p>
    <w:p w:rsidR="00993D22" w:rsidRPr="00671F6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proofErr w:type="gramStart"/>
      <w:r>
        <w:rPr>
          <w:lang w:eastAsia="zh-TW"/>
        </w:rPr>
        <w:t>設為資料列和資料行</w:t>
      </w:r>
      <w:r w:rsidR="00671F65">
        <w:rPr>
          <w:rFonts w:eastAsia="新細明體" w:hint="eastAsia"/>
          <w:lang w:eastAsia="zh-TW"/>
        </w:rPr>
        <w:t xml:space="preserve">  </w:t>
      </w:r>
      <w:r w:rsidR="00671F65" w:rsidRPr="00671F65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671F65" w:rsidRPr="00671F65">
        <w:rPr>
          <w:rFonts w:ascii="新細明體" w:eastAsia="新細明體" w:hAnsi="新細明體"/>
          <w:color w:val="0000FF"/>
          <w:lang w:eastAsia="zh-TW"/>
        </w:rPr>
        <w:t>/</w:t>
      </w:r>
      <w:r w:rsidR="00671F65" w:rsidRPr="00671F65">
        <w:rPr>
          <w:rFonts w:ascii="新細明體" w:eastAsia="新細明體" w:hAnsi="新細明體" w:hint="eastAsia"/>
          <w:color w:val="0000FF"/>
          <w:lang w:eastAsia="zh-TW"/>
        </w:rPr>
        <w:t>這是傳統關係型資料庫的「表格」結構，與NoSQL的靈活資料結構無關</w:t>
      </w:r>
    </w:p>
    <w:p w:rsidR="00993D22" w:rsidRPr="009F04A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設為節點、</w:t>
      </w:r>
      <w:proofErr w:type="gramStart"/>
      <w:r>
        <w:rPr>
          <w:lang w:eastAsia="zh-TW"/>
        </w:rPr>
        <w:t>邏輯和屬性</w:t>
      </w:r>
      <w:r w:rsidR="009F04AD">
        <w:rPr>
          <w:rFonts w:eastAsia="新細明體" w:hint="eastAsia"/>
          <w:lang w:eastAsia="zh-TW"/>
        </w:rPr>
        <w:t xml:space="preserve">  /</w:t>
      </w:r>
      <w:proofErr w:type="gramEnd"/>
      <w:r w:rsidR="009F04AD">
        <w:rPr>
          <w:rFonts w:eastAsia="新細明體" w:hint="eastAsia"/>
          <w:lang w:eastAsia="zh-TW"/>
        </w:rPr>
        <w:t>/</w:t>
      </w:r>
    </w:p>
    <w:p w:rsidR="001F6380" w:rsidRDefault="001F6380" w:rsidP="00D274C2">
      <w:pPr>
        <w:spacing w:after="0" w:line="320" w:lineRule="exact"/>
        <w:rPr>
          <w:b/>
          <w:lang w:eastAsia="zh-TW"/>
        </w:rPr>
      </w:pPr>
    </w:p>
    <w:p w:rsidR="001F6380" w:rsidRDefault="001F6380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F6380">
        <w:rPr>
          <w:rFonts w:ascii="新細明體" w:eastAsia="新細明體" w:hAnsi="新細明體" w:cstheme="majorBidi" w:hint="eastAsia"/>
          <w:b/>
          <w:bCs/>
          <w:color w:val="0000FF"/>
          <w:lang w:eastAsia="zh-TW"/>
        </w:rPr>
        <w:t>A. 設為 XML</w:t>
      </w:r>
      <w:r w:rsidR="009F04AD">
        <w:rPr>
          <w:rFonts w:ascii="新細明體" w:eastAsia="新細明體" w:hAnsi="新細明體" w:cstheme="majorBidi"/>
          <w:b/>
          <w:bCs/>
          <w:color w:val="0000FF"/>
          <w:lang w:eastAsia="zh-TW"/>
        </w:rPr>
        <w:t xml:space="preserve">      </w:t>
      </w:r>
      <w:r w:rsidR="009F04AD" w:rsidRPr="009F04A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ChatGPT</w:t>
      </w:r>
      <w:r w:rsidR="009F04AD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、Copilot</w:t>
      </w:r>
      <w:r w:rsidR="009F04AD" w:rsidRPr="009F04A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9F04AD" w:rsidRPr="009F04AD">
        <w:rPr>
          <w:rFonts w:ascii="新細明體" w:eastAsia="新細明體" w:hAnsi="新細明體"/>
          <w:color w:val="0000FF"/>
          <w:lang w:eastAsia="zh-TW"/>
        </w:rPr>
        <w:t xml:space="preserve">D. </w:t>
      </w:r>
      <w:r w:rsidR="009F04AD" w:rsidRPr="009F04AD">
        <w:rPr>
          <w:rStyle w:val="af8"/>
          <w:rFonts w:ascii="新細明體" w:eastAsia="新細明體" w:hAnsi="新細明體"/>
          <w:color w:val="0000FF"/>
          <w:lang w:eastAsia="zh-TW"/>
        </w:rPr>
        <w:t>設為節點、邏輯和屬性</w:t>
      </w:r>
    </w:p>
    <w:p w:rsidR="00070D20" w:rsidRDefault="00070D20" w:rsidP="00D274C2">
      <w:pPr>
        <w:spacing w:after="0" w:line="320" w:lineRule="exact"/>
        <w:rPr>
          <w:b/>
          <w:lang w:eastAsia="zh-TW"/>
        </w:rPr>
      </w:pPr>
    </w:p>
    <w:p w:rsidR="00070D20" w:rsidRP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Cs/>
          <w:color w:val="0000FF"/>
          <w:lang w:eastAsia="zh-TW"/>
        </w:rPr>
      </w:pPr>
      <w:r w:rsidRPr="00070D20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ChatG</w:t>
      </w:r>
      <w:r w:rsidRPr="00070D20">
        <w:rPr>
          <w:rFonts w:asciiTheme="majorHAnsi" w:eastAsia="新細明體" w:hAnsiTheme="majorHAnsi" w:cstheme="majorBidi"/>
          <w:bCs/>
          <w:color w:val="0000FF"/>
          <w:lang w:eastAsia="zh-TW"/>
        </w:rPr>
        <w:t>PT</w:t>
      </w:r>
      <w:r w:rsidRPr="00070D20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：</w:t>
      </w:r>
    </w:p>
    <w:p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A.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XML </w:t>
      </w:r>
      <w:r>
        <w:rPr>
          <w:rFonts w:asciiTheme="majorHAnsi" w:eastAsia="新細明體" w:hAnsiTheme="majorHAnsi" w:cstheme="majorBidi"/>
          <w:bCs/>
          <w:lang w:eastAsia="zh-TW"/>
        </w:rPr>
        <w:t xml:space="preserve">            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 w:hint="eastAsia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雖然文件型資料庫理論上可存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XML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，但主要標準是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JSON/BSON</w:t>
      </w:r>
    </w:p>
    <w:p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B.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使用兩個資料行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這是關聯式資料表思維，不適用於文件型資料庫</w:t>
      </w:r>
    </w:p>
    <w:p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C.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設為資料列和資料行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這是關聯式（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Relational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）資料庫的結構</w:t>
      </w:r>
    </w:p>
    <w:p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D.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設為節點、邏輯和屬性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符合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JSON/BSON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結構的組成方式</w:t>
      </w:r>
    </w:p>
    <w:p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正確答案：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D.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設為節點、邏輯和屬性</w:t>
      </w:r>
    </w:p>
    <w:p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70D20" w:rsidRP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0000FF"/>
          <w:sz w:val="26"/>
          <w:szCs w:val="26"/>
          <w:lang w:eastAsia="zh-TW"/>
        </w:rPr>
      </w:pPr>
      <w:r w:rsidRPr="00070D20">
        <w:rPr>
          <w:rFonts w:asciiTheme="majorHAnsi" w:eastAsia="新細明體" w:hAnsiTheme="majorHAnsi" w:cstheme="majorBidi" w:hint="eastAsia"/>
          <w:b/>
          <w:bCs/>
          <w:color w:val="0000FF"/>
          <w:sz w:val="26"/>
          <w:szCs w:val="26"/>
          <w:lang w:eastAsia="zh-TW"/>
        </w:rPr>
        <w:t>Copilot</w:t>
      </w:r>
    </w:p>
    <w:p w:rsidR="00070D20" w:rsidRPr="00070D20" w:rsidRDefault="00070D20" w:rsidP="00070D20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文件資料庫的資料結構通常由：</w:t>
      </w:r>
    </w:p>
    <w:p w:rsidR="00070D20" w:rsidRPr="00070D20" w:rsidRDefault="00070D20" w:rsidP="00070D20">
      <w:pPr>
        <w:pStyle w:val="ae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節點（Node）：代表一個資料物件或文件</w:t>
      </w:r>
    </w:p>
    <w:p w:rsidR="00070D20" w:rsidRPr="00070D20" w:rsidRDefault="00070D20" w:rsidP="00070D20">
      <w:pPr>
        <w:pStyle w:val="ae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邏輯（</w:t>
      </w:r>
      <w:r w:rsidRPr="00070D20">
        <w:rPr>
          <w:rFonts w:ascii="新細明體" w:eastAsia="新細明體" w:hAnsi="新細明體" w:cstheme="majorBidi"/>
          <w:bCs/>
          <w:lang w:eastAsia="zh-TW"/>
        </w:rPr>
        <w:t>Logic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）：資料之間的關聯或結構邏輯（例如巢狀結構）</w:t>
      </w:r>
    </w:p>
    <w:p w:rsidR="00070D20" w:rsidRPr="00070D20" w:rsidRDefault="00070D20" w:rsidP="00070D20">
      <w:pPr>
        <w:pStyle w:val="ae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屬性（</w:t>
      </w:r>
      <w:r w:rsidRPr="00070D20">
        <w:rPr>
          <w:rFonts w:ascii="新細明體" w:eastAsia="新細明體" w:hAnsi="新細明體" w:cstheme="majorBidi"/>
          <w:bCs/>
          <w:lang w:eastAsia="zh-TW"/>
        </w:rPr>
        <w:t>Attribute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）：每</w:t>
      </w:r>
      <w:proofErr w:type="gramStart"/>
      <w:r w:rsidRPr="00070D20">
        <w:rPr>
          <w:rFonts w:ascii="新細明體" w:eastAsia="新細明體" w:hAnsi="新細明體" w:cstheme="majorBidi" w:hint="eastAsia"/>
          <w:bCs/>
          <w:lang w:eastAsia="zh-TW"/>
        </w:rPr>
        <w:t>個</w:t>
      </w:r>
      <w:proofErr w:type="gramEnd"/>
      <w:r w:rsidRPr="00070D20">
        <w:rPr>
          <w:rFonts w:ascii="新細明體" w:eastAsia="新細明體" w:hAnsi="新細明體" w:cstheme="majorBidi" w:hint="eastAsia"/>
          <w:bCs/>
          <w:lang w:eastAsia="zh-TW"/>
        </w:rPr>
        <w:t>節點的欄位或鍵值對</w:t>
      </w:r>
    </w:p>
    <w:p w:rsidR="00070D20" w:rsidRPr="00070D20" w:rsidRDefault="00070D20" w:rsidP="00070D20">
      <w:pPr>
        <w:spacing w:after="0" w:line="320" w:lineRule="exact"/>
        <w:ind w:leftChars="100" w:left="220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這種結構非常靈活，適合儲存非結構化或半結構化資料。</w:t>
      </w:r>
    </w:p>
    <w:p w:rsidR="00070D20" w:rsidRDefault="00070D20" w:rsidP="00070D20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 w:rsidRPr="00070D20">
        <w:rPr>
          <w:rFonts w:ascii="新細明體" w:eastAsia="新細明體" w:hAnsi="新細明體" w:cstheme="majorBidi"/>
          <w:bCs/>
          <w:lang w:eastAsia="zh-TW"/>
        </w:rPr>
        <w:t xml:space="preserve"> 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正確答案是：</w:t>
      </w:r>
      <w:r w:rsidRPr="00070D20">
        <w:rPr>
          <w:rFonts w:ascii="新細明體" w:eastAsia="新細明體" w:hAnsi="新細明體" w:cstheme="majorBidi"/>
          <w:bCs/>
          <w:lang w:eastAsia="zh-TW"/>
        </w:rPr>
        <w:t xml:space="preserve">D. 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設為節點、邏輯和屬性</w:t>
      </w:r>
    </w:p>
    <w:p w:rsidR="00674086" w:rsidRPr="00070D20" w:rsidRDefault="00674086" w:rsidP="00674086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674086">
        <w:rPr>
          <w:rFonts w:ascii="Segoe UI Symbol" w:eastAsia="新細明體" w:hAnsi="Segoe UI Symbol" w:cs="Segoe UI Symbol"/>
          <w:bCs/>
          <w:lang w:eastAsia="zh-TW"/>
        </w:rPr>
        <w:t>❌</w:t>
      </w:r>
      <w:r w:rsidRPr="00674086">
        <w:rPr>
          <w:rFonts w:ascii="新細明體" w:eastAsia="新細明體" w:hAnsi="新細明體" w:cstheme="majorBidi"/>
          <w:bCs/>
          <w:lang w:eastAsia="zh-TW"/>
        </w:rPr>
        <w:t xml:space="preserve"> </w:t>
      </w:r>
      <w:r w:rsidRPr="00674086">
        <w:rPr>
          <w:rFonts w:ascii="新細明體" w:eastAsia="新細明體" w:hAnsi="新細明體" w:cstheme="majorBidi" w:hint="eastAsia"/>
          <w:bCs/>
          <w:lang w:eastAsia="zh-TW"/>
        </w:rPr>
        <w:t>其他選項解析：</w:t>
      </w:r>
    </w:p>
    <w:tbl>
      <w:tblPr>
        <w:tblW w:w="9269" w:type="dxa"/>
        <w:jc w:val="center"/>
        <w:tblCellMar>
          <w:left w:w="28" w:type="dxa"/>
          <w:right w:w="28" w:type="dxa"/>
        </w:tblCellMar>
        <w:tblLook w:val="04A0"/>
      </w:tblPr>
      <w:tblGrid>
        <w:gridCol w:w="2551"/>
        <w:gridCol w:w="4111"/>
        <w:gridCol w:w="2607"/>
      </w:tblGrid>
      <w:tr w:rsidR="00674086" w:rsidRPr="00674086" w:rsidTr="00674086">
        <w:trPr>
          <w:trHeight w:val="330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選項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說明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為何不正確</w:t>
            </w:r>
          </w:p>
        </w:tc>
      </w:tr>
      <w:tr w:rsidR="00674086" w:rsidRPr="00674086" w:rsidTr="00674086">
        <w:trPr>
          <w:trHeight w:val="66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A. 設為 XML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XML 是一種資料格式，但不是 NoSQL 文件資料庫的主要格式(通常用 JSON/BSON)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格式不符</w:t>
            </w:r>
          </w:p>
        </w:tc>
      </w:tr>
      <w:tr w:rsidR="00674086" w:rsidRPr="00674086" w:rsidTr="00674086">
        <w:trPr>
          <w:trHeight w:val="66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B. 使用兩個資料行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這是關聯式資料庫的概念（如 SQL），與 NoSQL 文件資料庫無關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結構不符</w:t>
            </w:r>
          </w:p>
        </w:tc>
      </w:tr>
      <w:tr w:rsidR="00674086" w:rsidRPr="00674086" w:rsidTr="00674086">
        <w:trPr>
          <w:trHeight w:val="33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C. 設為資料列和資料行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同樣是關聯式資料庫的結構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不適用於文件型資料庫</w:t>
            </w:r>
          </w:p>
        </w:tc>
      </w:tr>
    </w:tbl>
    <w:p w:rsidR="00070D20" w:rsidRDefault="00070D20" w:rsidP="00C1549C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您正在為應用程式建立必要的變數。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您將儲存在這些變數中的資料具有下列特性：</w:t>
      </w:r>
    </w:p>
    <w:p w:rsidR="00993D22" w:rsidRPr="00C1549C" w:rsidRDefault="00267A9A" w:rsidP="00D274C2">
      <w:pPr>
        <w:pStyle w:val="a0"/>
        <w:spacing w:after="0" w:line="320" w:lineRule="exact"/>
        <w:ind w:left="720"/>
        <w:rPr>
          <w:color w:val="E36C0A" w:themeColor="accent6" w:themeShade="BF"/>
          <w:lang w:eastAsia="zh-TW"/>
        </w:rPr>
      </w:pPr>
      <w:r w:rsidRPr="00C1549C">
        <w:rPr>
          <w:color w:val="E36C0A" w:themeColor="accent6" w:themeShade="BF"/>
          <w:lang w:eastAsia="zh-TW"/>
        </w:rPr>
        <w:t>由數字組成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lastRenderedPageBreak/>
        <w:t>包含小數點的數字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t>需要超過七位數的精確度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t>您需要將儲存資料所需的記憶體數量減到最少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您應該使用哪一種資料型別？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C1549C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A. byte</w:t>
      </w:r>
      <w:r w:rsidR="00C1549C">
        <w:rPr>
          <w:lang w:eastAsia="zh-TW"/>
        </w:rPr>
        <w:t xml:space="preserve">      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無法儲存小數（僅能儲存整數）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decimal</w:t>
      </w:r>
      <w:r w:rsidR="00C1549C">
        <w:rPr>
          <w:lang w:eastAsia="zh-TW"/>
        </w:rPr>
        <w:t xml:space="preserve">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//128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位元的高精度浮點數，可儲存小數點後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28~29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的數</w:t>
      </w:r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C. double</w:t>
      </w:r>
      <w:r w:rsidR="00C1549C">
        <w:rPr>
          <w:b/>
          <w:color w:val="008000"/>
          <w:lang w:eastAsia="zh-TW"/>
        </w:rPr>
        <w:t xml:space="preserve">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//64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位元的浮點數，可儲存小數點後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15~17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的數</w:t>
      </w:r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C1549C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float</w:t>
      </w:r>
      <w:r w:rsidR="00C1549C">
        <w:rPr>
          <w:lang w:eastAsia="zh-TW"/>
        </w:rPr>
        <w:t xml:space="preserve">     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32位元的浮點數</w:t>
      </w:r>
      <w:proofErr w:type="gramStart"/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,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精度不足</w:t>
      </w:r>
      <w:proofErr w:type="gramEnd"/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(小數點後僅七位，未達「超過七位」的需求)</w:t>
      </w:r>
    </w:p>
    <w:p w:rsidR="00C1549C" w:rsidRDefault="00C1549C" w:rsidP="00D274C2">
      <w:pPr>
        <w:spacing w:after="0" w:line="320" w:lineRule="exact"/>
        <w:rPr>
          <w:lang w:eastAsia="zh-TW"/>
        </w:rPr>
      </w:pPr>
    </w:p>
    <w:p w:rsidR="00C1549C" w:rsidRDefault="00C1549C" w:rsidP="00D274C2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1549C">
        <w:rPr>
          <w:b/>
          <w:color w:val="0000FF"/>
          <w:lang w:eastAsia="zh-TW"/>
        </w:rPr>
        <w:t>C. double</w:t>
      </w:r>
      <w:r>
        <w:rPr>
          <w:b/>
          <w:color w:val="0000FF"/>
          <w:lang w:eastAsia="zh-TW"/>
        </w:rPr>
        <w:t xml:space="preserve"> </w:t>
      </w:r>
      <w:r w:rsidR="00DC2F98">
        <w:rPr>
          <w:b/>
          <w:color w:val="0000FF"/>
          <w:lang w:eastAsia="zh-TW"/>
        </w:rPr>
        <w:t xml:space="preserve">   </w:t>
      </w:r>
      <w:r w:rsidR="00DC2F98" w:rsidRPr="00DC2F98">
        <w:rPr>
          <w:color w:val="0000FF"/>
          <w:lang w:eastAsia="zh-TW"/>
        </w:rPr>
        <w:t>//</w:t>
      </w:r>
      <w:r w:rsidR="00DC2F98" w:rsidRPr="00DC2F98">
        <w:rPr>
          <w:rFonts w:hint="eastAsia"/>
          <w:color w:val="0000FF"/>
          <w:lang w:eastAsia="zh-TW"/>
        </w:rPr>
        <w:t>在「精度」與「記憶體」之間取得最佳平衡。</w:t>
      </w:r>
    </w:p>
    <w:p w:rsidR="00C1549C" w:rsidRDefault="00C1549C" w:rsidP="00D274C2">
      <w:pPr>
        <w:spacing w:after="0" w:line="320" w:lineRule="exact"/>
        <w:rPr>
          <w:lang w:eastAsia="zh-TW"/>
        </w:rPr>
      </w:pPr>
    </w:p>
    <w:p w:rsidR="00DC2F98" w:rsidRDefault="00DC2F9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C2F98" w:rsidRDefault="00DC2F9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您正在為應用程式建立變數。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您將儲存在這個變數中的資料具有下列特性：</w:t>
      </w:r>
    </w:p>
    <w:p w:rsidR="00993D22" w:rsidRDefault="00267A9A" w:rsidP="006E6A27">
      <w:pPr>
        <w:pStyle w:val="a0"/>
        <w:spacing w:after="0" w:line="320" w:lineRule="exact"/>
        <w:ind w:left="482" w:hanging="241"/>
        <w:rPr>
          <w:lang w:eastAsia="zh-TW"/>
        </w:rPr>
      </w:pPr>
      <w:r w:rsidRPr="006E6A27">
        <w:rPr>
          <w:color w:val="E36C0A" w:themeColor="accent6" w:themeShade="BF"/>
          <w:lang w:eastAsia="zh-TW"/>
        </w:rPr>
        <w:t>由數字和字元組成</w:t>
      </w:r>
      <w:r w:rsidR="006E6A27">
        <w:rPr>
          <w:rFonts w:eastAsia="新細明體" w:hint="eastAsia"/>
          <w:color w:val="E36C0A" w:themeColor="accent6" w:themeShade="BF"/>
          <w:lang w:eastAsia="zh-TW"/>
        </w:rPr>
        <w:t xml:space="preserve">  </w:t>
      </w:r>
      <w:r w:rsidR="006E6A27">
        <w:rPr>
          <w:rFonts w:eastAsia="新細明體"/>
          <w:color w:val="E36C0A" w:themeColor="accent6" w:themeShade="BF"/>
          <w:lang w:eastAsia="zh-TW"/>
        </w:rPr>
        <w:t xml:space="preserve"> </w:t>
      </w:r>
      <w:r w:rsidR="006E6A27">
        <w:rPr>
          <w:rFonts w:eastAsia="新細明體" w:hint="eastAsia"/>
          <w:color w:val="0000FF"/>
          <w:lang w:eastAsia="zh-TW"/>
        </w:rPr>
        <w:t>(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例如："123abc" 或 "123.45abc"</w:t>
      </w:r>
      <w:r w:rsidR="006E6A27">
        <w:rPr>
          <w:rFonts w:eastAsia="新細明體" w:hint="eastAsia"/>
          <w:color w:val="0000FF"/>
          <w:lang w:eastAsia="zh-TW"/>
        </w:rPr>
        <w:t>)</w:t>
      </w:r>
    </w:p>
    <w:p w:rsidR="00993D22" w:rsidRPr="006E6A27" w:rsidRDefault="00267A9A" w:rsidP="006E6A27">
      <w:pPr>
        <w:pStyle w:val="a0"/>
        <w:spacing w:after="0" w:line="320" w:lineRule="exact"/>
        <w:ind w:left="482" w:hanging="241"/>
        <w:rPr>
          <w:color w:val="E36C0A" w:themeColor="accent6" w:themeShade="BF"/>
          <w:lang w:eastAsia="zh-TW"/>
        </w:rPr>
      </w:pPr>
      <w:r w:rsidRPr="006E6A27">
        <w:rPr>
          <w:color w:val="E36C0A" w:themeColor="accent6" w:themeShade="BF"/>
          <w:lang w:eastAsia="zh-TW"/>
        </w:rPr>
        <w:t>含有小數點的數字</w:t>
      </w:r>
      <w:r w:rsidR="006E6A27">
        <w:rPr>
          <w:rFonts w:eastAsia="新細明體" w:hint="eastAsia"/>
          <w:color w:val="E36C0A" w:themeColor="accent6" w:themeShade="BF"/>
          <w:lang w:eastAsia="zh-TW"/>
        </w:rPr>
        <w:t xml:space="preserve">  </w:t>
      </w:r>
      <w:r w:rsidR="006E6A27">
        <w:rPr>
          <w:rFonts w:eastAsia="新細明體"/>
          <w:color w:val="E36C0A" w:themeColor="accent6" w:themeShade="BF"/>
          <w:lang w:eastAsia="zh-TW"/>
        </w:rPr>
        <w:t xml:space="preserve"> </w:t>
      </w:r>
      <w:r w:rsidR="006E6A27">
        <w:rPr>
          <w:rFonts w:eastAsia="新細明體" w:hint="eastAsia"/>
          <w:color w:val="0000FF"/>
          <w:lang w:eastAsia="zh-TW"/>
        </w:rPr>
        <w:t>(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例如："123.45" 或 "123.45abc"</w:t>
      </w:r>
      <w:r w:rsidR="006E6A27">
        <w:rPr>
          <w:rFonts w:eastAsia="新細明體" w:hint="eastAsia"/>
          <w:color w:val="0000FF"/>
          <w:lang w:eastAsia="zh-TW"/>
        </w:rPr>
        <w:t>)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您應該使用哪一種資料型別？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char</w:t>
      </w:r>
      <w:r w:rsidR="006E6A27">
        <w:rPr>
          <w:lang w:eastAsia="zh-TW"/>
        </w:rPr>
        <w:t xml:space="preserve">       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無法儲存多字元的資料（如 "123.45abc"），也不支援小數點與非數字字元。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decimal</w:t>
      </w:r>
      <w:r w:rsidR="006E6A27">
        <w:rPr>
          <w:lang w:eastAsia="zh-TW"/>
        </w:rPr>
        <w:t xml:space="preserve">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只能儲存數</w:t>
      </w:r>
      <w:r w:rsidR="006E6A27" w:rsidRPr="006E6A27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6E6A27" w:rsidRPr="006E6A27">
        <w:rPr>
          <w:rFonts w:ascii="新細明體" w:eastAsia="新細明體" w:hAnsi="新細明體" w:cs="Yu Gothic UI" w:hint="eastAsia"/>
          <w:color w:val="0000FF"/>
          <w:lang w:eastAsia="zh-TW"/>
        </w:rPr>
        <w:t>，無法處理包含字元（如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'a' 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或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'b'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）的資料。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float</w:t>
      </w:r>
      <w:r w:rsidR="006E6A27">
        <w:rPr>
          <w:lang w:eastAsia="zh-TW"/>
        </w:rPr>
        <w:t xml:space="preserve">     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僅能儲存數</w:t>
      </w:r>
      <w:r w:rsidR="006E6A27" w:rsidRPr="006E6A27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6E6A27" w:rsidRPr="006E6A27">
        <w:rPr>
          <w:rFonts w:ascii="新細明體" w:eastAsia="新細明體" w:hAnsi="新細明體" w:cs="Yu Gothic UI" w:hint="eastAsia"/>
          <w:color w:val="0000FF"/>
          <w:lang w:eastAsia="zh-TW"/>
        </w:rPr>
        <w:t>，無法處理非數字字元或小數點後的字元（如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"123.45abc"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）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D. string</w:t>
      </w:r>
      <w:r w:rsidR="006E6A27">
        <w:rPr>
          <w:b/>
          <w:color w:val="008000"/>
        </w:rPr>
        <w:t xml:space="preserve">    </w:t>
      </w:r>
      <w:r w:rsidR="006E6A27" w:rsidRPr="006E6A27">
        <w:rPr>
          <w:rFonts w:ascii="新細明體" w:eastAsia="新細明體" w:hAnsi="新細明體"/>
          <w:color w:val="0000FF"/>
        </w:rPr>
        <w:t>//</w:t>
      </w:r>
      <w:proofErr w:type="gramStart"/>
      <w:r w:rsidR="006E6A27" w:rsidRPr="006E6A27">
        <w:rPr>
          <w:rFonts w:ascii="新細明體" w:eastAsia="新細明體" w:hAnsi="新細明體" w:hint="eastAsia"/>
          <w:color w:val="0000FF"/>
        </w:rPr>
        <w:t>儲存任意字元序列</w:t>
      </w:r>
      <w:r w:rsidR="006E6A27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6E6A27">
        <w:rPr>
          <w:rFonts w:ascii="新細明體" w:eastAsia="新細明體" w:hAnsi="新細明體" w:hint="eastAsia"/>
          <w:color w:val="0000FF"/>
        </w:rPr>
        <w:t>包括數字、字元、小數點等)</w:t>
      </w:r>
    </w:p>
    <w:p w:rsidR="00D11C97" w:rsidRDefault="00D11C97" w:rsidP="00D274C2">
      <w:pPr>
        <w:spacing w:after="0" w:line="320" w:lineRule="exact"/>
        <w:rPr>
          <w:b/>
        </w:rPr>
      </w:pPr>
    </w:p>
    <w:p w:rsidR="00D11C97" w:rsidRDefault="00D11C97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D11C97">
        <w:rPr>
          <w:b/>
          <w:color w:val="0000FF"/>
        </w:rPr>
        <w:t>D. string</w:t>
      </w:r>
    </w:p>
    <w:p w:rsidR="00D11C97" w:rsidRDefault="00D11C97" w:rsidP="00D274C2">
      <w:pPr>
        <w:spacing w:after="0" w:line="320" w:lineRule="exact"/>
        <w:rPr>
          <w:b/>
        </w:rPr>
      </w:pPr>
    </w:p>
    <w:p w:rsidR="00D11C97" w:rsidRDefault="00D11C9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11C97" w:rsidRDefault="00D11C9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您執行了下列程式碼：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bool</w:t>
      </w:r>
      <w:proofErr w:type="gramEnd"/>
      <w:r>
        <w:rPr>
          <w:rFonts w:ascii="Courier" w:hAnsi="Courier"/>
        </w:rPr>
        <w:t xml:space="preserve"> beakerFull = true;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bool</w:t>
      </w:r>
      <w:proofErr w:type="gramEnd"/>
      <w:r>
        <w:rPr>
          <w:rFonts w:ascii="Courier" w:hAnsi="Courier"/>
        </w:rPr>
        <w:t xml:space="preserve"> flameOn = false;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iResult = 0;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if</w:t>
      </w:r>
      <w:proofErr w:type="gramEnd"/>
      <w:r>
        <w:rPr>
          <w:rFonts w:ascii="Courier" w:hAnsi="Courier"/>
        </w:rPr>
        <w:t xml:space="preserve"> (beakerFull)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if</w:t>
      </w:r>
      <w:proofErr w:type="gramEnd"/>
      <w:r>
        <w:rPr>
          <w:rFonts w:ascii="Courier" w:hAnsi="Courier"/>
        </w:rPr>
        <w:t xml:space="preserve"> (flameOn)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iResult</w:t>
      </w:r>
      <w:proofErr w:type="gramEnd"/>
      <w:r>
        <w:rPr>
          <w:rFonts w:ascii="Courier" w:hAnsi="Courier"/>
        </w:rPr>
        <w:t xml:space="preserve"> = 1;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 else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iResult = 2;</w:t>
      </w:r>
      <w:r w:rsidR="00E70420">
        <w:rPr>
          <w:rFonts w:ascii="Courier" w:hAnsi="Courier"/>
        </w:rPr>
        <w:t xml:space="preserve">  </w:t>
      </w:r>
      <w:r w:rsidR="00E70420" w:rsidRPr="00E70420">
        <w:rPr>
          <w:rFonts w:ascii="Courier" w:hAnsi="Courier"/>
          <w:color w:val="0000FF"/>
        </w:rPr>
        <w:t>// beakerFull == true</w:t>
      </w:r>
      <w:r w:rsidR="00E70420" w:rsidRPr="00E70420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E70420" w:rsidRPr="00E70420">
        <w:rPr>
          <w:rFonts w:ascii="Courier" w:hAnsi="Courier"/>
          <w:color w:val="0000FF"/>
        </w:rPr>
        <w:t>flameOn == false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 else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iResult</w:t>
      </w:r>
      <w:proofErr w:type="gramEnd"/>
      <w:r>
        <w:rPr>
          <w:rFonts w:ascii="Courier" w:hAnsi="Courier"/>
        </w:rPr>
        <w:t xml:space="preserve"> = 3;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程式碼執行完畢之後，哪一個值會儲存在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iResult</w:t>
      </w:r>
      <w:r>
        <w:rPr>
          <w:lang w:eastAsia="zh-TW"/>
        </w:rPr>
        <w:t xml:space="preserve"> </w:t>
      </w:r>
      <w:r>
        <w:rPr>
          <w:lang w:eastAsia="zh-TW"/>
        </w:rPr>
        <w:t>變數中？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t>A. 0</w:t>
      </w:r>
      <w:r w:rsidR="0026452F">
        <w:rPr>
          <w:rFonts w:eastAsia="新細明體" w:hint="eastAsia"/>
          <w:lang w:eastAsia="zh-TW"/>
        </w:rPr>
        <w:t xml:space="preserve">       </w:t>
      </w:r>
      <w:r>
        <w:rPr>
          <w:lang w:eastAsia="zh-TW"/>
        </w:rPr>
        <w:t>B. 1</w:t>
      </w:r>
      <w:r w:rsidR="0026452F">
        <w:rPr>
          <w:rFonts w:eastAsia="新細明體" w:hint="eastAsia"/>
          <w:lang w:eastAsia="zh-TW"/>
        </w:rPr>
        <w:t xml:space="preserve">       </w:t>
      </w:r>
      <w:r>
        <w:rPr>
          <w:b/>
          <w:color w:val="008000"/>
          <w:lang w:eastAsia="zh-TW"/>
        </w:rPr>
        <w:t>C. 2</w:t>
      </w:r>
      <w:r w:rsidR="0026452F">
        <w:rPr>
          <w:rFonts w:eastAsia="新細明體" w:hint="eastAsia"/>
          <w:b/>
          <w:color w:val="008000"/>
          <w:lang w:eastAsia="zh-TW"/>
        </w:rPr>
        <w:t xml:space="preserve">       </w:t>
      </w:r>
      <w:r>
        <w:rPr>
          <w:lang w:eastAsia="zh-TW"/>
        </w:rPr>
        <w:t>D. 3</w:t>
      </w:r>
    </w:p>
    <w:p w:rsidR="006E6A27" w:rsidRDefault="006E6A27" w:rsidP="00D274C2">
      <w:pPr>
        <w:spacing w:after="0" w:line="320" w:lineRule="exact"/>
        <w:rPr>
          <w:b/>
          <w:lang w:eastAsia="zh-TW"/>
        </w:rPr>
      </w:pPr>
    </w:p>
    <w:p w:rsidR="006E6A27" w:rsidRDefault="00E70420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70420">
        <w:rPr>
          <w:b/>
          <w:color w:val="0000FF"/>
          <w:lang w:eastAsia="zh-TW"/>
        </w:rPr>
        <w:t>C. 2</w:t>
      </w:r>
    </w:p>
    <w:p w:rsidR="006E6A27" w:rsidRDefault="006E6A27" w:rsidP="00D274C2">
      <w:pPr>
        <w:spacing w:after="0" w:line="320" w:lineRule="exact"/>
        <w:rPr>
          <w:b/>
          <w:lang w:eastAsia="zh-TW"/>
        </w:rPr>
      </w:pPr>
    </w:p>
    <w:p w:rsidR="00E70420" w:rsidRDefault="00E704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E70420" w:rsidRDefault="00E704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您有下列虛擬程式碼邏輯運算式：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(A &gt; B) AND (C &lt; D)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您使用下列值評估了該運算式：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A = 3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 = 4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C = 4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 = 5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t>請問結果為何？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0</w:t>
      </w:r>
      <w:r w:rsidR="00E42C07">
        <w:t xml:space="preserve">        </w:t>
      </w:r>
      <w:r>
        <w:t>B. 4</w:t>
      </w:r>
      <w:r w:rsidR="00E42C07">
        <w:t xml:space="preserve">        </w:t>
      </w:r>
      <w:r>
        <w:t>C. 5</w:t>
      </w:r>
      <w:r w:rsidR="00E42C07">
        <w:t xml:space="preserve">        </w:t>
      </w:r>
      <w:r>
        <w:rPr>
          <w:b/>
          <w:color w:val="008000"/>
        </w:rPr>
        <w:t>D. False</w:t>
      </w:r>
    </w:p>
    <w:p w:rsidR="00E42C07" w:rsidRDefault="00E42C07" w:rsidP="00D274C2">
      <w:pPr>
        <w:spacing w:after="0" w:line="320" w:lineRule="exact"/>
        <w:rPr>
          <w:b/>
        </w:rPr>
      </w:pPr>
    </w:p>
    <w:p w:rsidR="00E42C07" w:rsidRDefault="00E42C07" w:rsidP="00E42C07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42C07">
        <w:rPr>
          <w:b/>
          <w:color w:val="0000FF"/>
        </w:rPr>
        <w:t>D. False</w:t>
      </w:r>
    </w:p>
    <w:p w:rsidR="00993D22" w:rsidRPr="00E42C07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42C07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</w:p>
    <w:p w:rsidR="00E42C07" w:rsidRDefault="00267A9A" w:rsidP="00E42C07">
      <w:pPr>
        <w:spacing w:after="0" w:line="320" w:lineRule="exact"/>
      </w:pPr>
      <w:r>
        <w:t xml:space="preserve"> </w:t>
      </w:r>
      <w:r w:rsidR="00E42C07">
        <w:t xml:space="preserve">(A &gt; B) </w:t>
      </w:r>
      <w:r w:rsidR="00E42C07">
        <w:rPr>
          <w:rFonts w:hint="eastAsia"/>
        </w:rPr>
        <w:t>→</w:t>
      </w:r>
      <w:r w:rsidR="00E42C07">
        <w:t xml:space="preserve"> 3 &gt; 4 </w:t>
      </w:r>
      <w:r w:rsidR="00E42C07">
        <w:rPr>
          <w:rFonts w:hint="eastAsia"/>
        </w:rPr>
        <w:t>→</w:t>
      </w:r>
      <w:r w:rsidR="00E42C07">
        <w:t xml:space="preserve"> </w:t>
      </w:r>
      <w:r w:rsidR="00E42C07">
        <w:rPr>
          <w:rFonts w:ascii="Segoe UI Symbol" w:hAnsi="Segoe UI Symbol" w:cs="Segoe UI Symbol"/>
        </w:rPr>
        <w:t>❌</w:t>
      </w:r>
      <w:r w:rsidR="00E42C07">
        <w:t xml:space="preserve"> False</w:t>
      </w:r>
    </w:p>
    <w:p w:rsidR="00E42C07" w:rsidRDefault="00E42C07" w:rsidP="00E42C07">
      <w:pPr>
        <w:spacing w:after="0" w:line="320" w:lineRule="exact"/>
      </w:pPr>
      <w:r>
        <w:t xml:space="preserve"> (C &lt; D) </w:t>
      </w:r>
      <w:r>
        <w:rPr>
          <w:rFonts w:hint="eastAsia"/>
        </w:rPr>
        <w:t>→</w:t>
      </w:r>
      <w:r>
        <w:t xml:space="preserve"> 4 &lt; 5 </w:t>
      </w:r>
      <w:r>
        <w:rPr>
          <w:rFonts w:hint="eastAsia"/>
        </w:rPr>
        <w:t>→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True</w:t>
      </w:r>
    </w:p>
    <w:p w:rsidR="00E42C07" w:rsidRDefault="00E42C07" w:rsidP="00E42C07">
      <w:pPr>
        <w:spacing w:after="0" w:line="320" w:lineRule="exact"/>
      </w:pPr>
      <w:r>
        <w:rPr>
          <w:rFonts w:ascii="Segoe UI Symbol" w:hAnsi="Segoe UI Symbol" w:cs="Segoe UI Symbol"/>
        </w:rPr>
        <w:t xml:space="preserve"> 🔗</w:t>
      </w:r>
      <w:r>
        <w:t xml:space="preserve"> AND </w:t>
      </w:r>
      <w:r>
        <w:rPr>
          <w:rFonts w:hint="eastAsia"/>
        </w:rPr>
        <w:t>運算：</w:t>
      </w:r>
    </w:p>
    <w:p w:rsidR="00E42C07" w:rsidRDefault="00E42C07" w:rsidP="00E42C07">
      <w:pPr>
        <w:spacing w:after="0" w:line="320" w:lineRule="exact"/>
      </w:pPr>
      <w:r>
        <w:t xml:space="preserve"> </w:t>
      </w:r>
      <w:r>
        <w:rPr>
          <w:rFonts w:hint="eastAsia"/>
        </w:rPr>
        <w:t xml:space="preserve">False AND True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結果是</w:t>
      </w:r>
      <w:r>
        <w:rPr>
          <w:rFonts w:hint="eastAsia"/>
        </w:rPr>
        <w:t xml:space="preserve"> False</w:t>
      </w:r>
    </w:p>
    <w:p w:rsidR="00E42C07" w:rsidRDefault="00E42C07" w:rsidP="00E42C07">
      <w:pPr>
        <w:spacing w:after="0" w:line="320" w:lineRule="exact"/>
      </w:pPr>
    </w:p>
    <w:p w:rsidR="00E42C07" w:rsidRDefault="00E42C0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E42C07" w:rsidRDefault="00E42C0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在例外狀況處理程式中，</w:t>
      </w:r>
      <w:r>
        <w:rPr>
          <w:rFonts w:ascii="Courier" w:hAnsi="Courier"/>
          <w:lang w:eastAsia="zh-TW"/>
        </w:rPr>
        <w:t>finally</w:t>
      </w:r>
      <w:r>
        <w:rPr>
          <w:lang w:eastAsia="zh-TW"/>
        </w:rPr>
        <w:t xml:space="preserve"> </w:t>
      </w:r>
      <w:r>
        <w:rPr>
          <w:lang w:eastAsia="zh-TW"/>
        </w:rPr>
        <w:t>段的用途為何？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僅出錯時處理常式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僅支援應用程式的執行作業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只有在遇回例外狀況時才輸入程式碼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不論是否發生例外狀況都執行程式碼</w:t>
      </w:r>
    </w:p>
    <w:p w:rsidR="00993D22" w:rsidRPr="0028491A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Default="00267A9A" w:rsidP="0028491A">
      <w:pPr>
        <w:spacing w:after="0" w:line="320" w:lineRule="exact"/>
        <w:rPr>
          <w:lang w:eastAsia="zh-TW"/>
        </w:rPr>
      </w:pPr>
      <w:r w:rsidRPr="0028491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r w:rsidR="0028491A" w:rsidRPr="0028491A">
        <w:rPr>
          <w:b/>
          <w:color w:val="0000FF"/>
          <w:lang w:eastAsia="zh-TW"/>
        </w:rPr>
        <w:t xml:space="preserve">D. </w:t>
      </w:r>
      <w:r w:rsidR="0028491A" w:rsidRPr="0028491A">
        <w:rPr>
          <w:b/>
          <w:color w:val="0000FF"/>
          <w:lang w:eastAsia="zh-TW"/>
        </w:rPr>
        <w:t>不論是否發生例外狀況都執行程式碼</w:t>
      </w:r>
    </w:p>
    <w:p w:rsidR="00194A38" w:rsidRDefault="00267A9A" w:rsidP="00237039">
      <w:pPr>
        <w:spacing w:after="0" w:line="320" w:lineRule="exact"/>
        <w:ind w:left="661" w:hangingChars="300" w:hanging="661"/>
      </w:pPr>
      <w:r w:rsidRPr="0028491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proofErr w:type="gramStart"/>
      <w:r w:rsidRPr="0028491A">
        <w:rPr>
          <w:rFonts w:ascii="Courier" w:hAnsi="Courier"/>
        </w:rPr>
        <w:t>f</w:t>
      </w:r>
      <w:r>
        <w:rPr>
          <w:rFonts w:ascii="Courier" w:hAnsi="Courier"/>
        </w:rPr>
        <w:t>inally</w:t>
      </w:r>
      <w:proofErr w:type="gramEnd"/>
      <w:r>
        <w:t xml:space="preserve"> </w:t>
      </w:r>
      <w:r>
        <w:t>段是</w:t>
      </w:r>
      <w:r>
        <w:t xml:space="preserve"> </w:t>
      </w:r>
      <w:r>
        <w:rPr>
          <w:rFonts w:ascii="Courier" w:hAnsi="Courier"/>
        </w:rPr>
        <w:t>try</w:t>
      </w:r>
      <w:r>
        <w:t xml:space="preserve"> </w:t>
      </w:r>
      <w:r>
        <w:t>與</w:t>
      </w:r>
      <w:r>
        <w:t xml:space="preserve"> </w:t>
      </w:r>
      <w:r>
        <w:rPr>
          <w:rFonts w:ascii="Courier" w:hAnsi="Courier"/>
        </w:rPr>
        <w:t>catch</w:t>
      </w:r>
      <w:r>
        <w:t xml:space="preserve"> </w:t>
      </w:r>
      <w:r>
        <w:t>結構的一部分，其核心功能是</w:t>
      </w:r>
      <w:r>
        <w:rPr>
          <w:b/>
        </w:rPr>
        <w:t>確保在</w:t>
      </w:r>
      <w:r>
        <w:rPr>
          <w:b/>
        </w:rPr>
        <w:t xml:space="preserve"> </w:t>
      </w:r>
      <w:r>
        <w:rPr>
          <w:rFonts w:ascii="Courier" w:hAnsi="Courier"/>
          <w:b/>
        </w:rPr>
        <w:t>try</w:t>
      </w:r>
      <w:r>
        <w:rPr>
          <w:b/>
        </w:rPr>
        <w:t xml:space="preserve"> </w:t>
      </w:r>
      <w:r>
        <w:rPr>
          <w:b/>
        </w:rPr>
        <w:t>塊執行完畢後，無論是否發生例外（</w:t>
      </w:r>
      <w:r>
        <w:rPr>
          <w:b/>
        </w:rPr>
        <w:t>exception</w:t>
      </w:r>
      <w:r>
        <w:rPr>
          <w:b/>
        </w:rPr>
        <w:t>），</w:t>
      </w:r>
      <w:r>
        <w:rPr>
          <w:rFonts w:ascii="Courier" w:hAnsi="Courier"/>
          <w:b/>
        </w:rPr>
        <w:t>finally</w:t>
      </w:r>
      <w:r>
        <w:rPr>
          <w:b/>
        </w:rPr>
        <w:t xml:space="preserve"> </w:t>
      </w:r>
      <w:r>
        <w:rPr>
          <w:b/>
        </w:rPr>
        <w:t>中的程式碼都必須執行</w:t>
      </w:r>
      <w:r>
        <w:t>。</w:t>
      </w:r>
    </w:p>
    <w:p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</w:t>
      </w:r>
      <w:r>
        <w:rPr>
          <w:lang w:eastAsia="zh-TW"/>
        </w:rPr>
        <w:t xml:space="preserve"> C# </w:t>
      </w:r>
      <w:r>
        <w:rPr>
          <w:lang w:eastAsia="zh-TW"/>
        </w:rPr>
        <w:t>程式包含下列程式碼：</w:t>
      </w:r>
    </w:p>
    <w:p w:rsidR="00194A38" w:rsidRPr="0026452F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public delegate string CheckCodingStyle(string code);</w:t>
      </w:r>
      <w:r w:rsidR="0026452F" w:rsidRPr="0026452F">
        <w:rPr>
          <w:b/>
          <w:lang w:eastAsia="zh-TW"/>
        </w:rPr>
        <w:t xml:space="preserve"> </w:t>
      </w:r>
      <w:r w:rsidR="0026452F" w:rsidRPr="0026452F">
        <w:rPr>
          <w:rFonts w:ascii="微軟正黑體" w:eastAsia="微軟正黑體" w:hAnsi="微軟正黑體" w:cs="微軟正黑體" w:hint="eastAsia"/>
          <w:bCs/>
          <w:color w:val="0000FF"/>
          <w:lang w:eastAsia="zh-TW"/>
        </w:rPr>
        <w:t>//</w:t>
      </w:r>
      <w:r w:rsidR="0026452F" w:rsidRPr="0026452F">
        <w:rPr>
          <w:bCs/>
          <w:color w:val="0000FF"/>
          <w:lang w:eastAsia="zh-TW"/>
        </w:rPr>
        <w:t>委派定義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Pr="0026452F" w:rsidRDefault="00267A9A" w:rsidP="00D274C2">
      <w:pPr>
        <w:spacing w:after="0" w:line="320" w:lineRule="exact"/>
        <w:rPr>
          <w:rFonts w:ascii="Courier" w:hAnsi="Courier"/>
          <w:b/>
          <w:bCs/>
        </w:rPr>
      </w:pPr>
      <w:r>
        <w:rPr>
          <w:rFonts w:ascii="Courier" w:hAnsi="Courier"/>
        </w:rPr>
        <w:t>public void CheckCode(string code, CheckCodingStyle algorithm)</w:t>
      </w:r>
      <w:r w:rsidR="0026452F">
        <w:rPr>
          <w:rFonts w:ascii="新細明體" w:eastAsia="新細明體" w:hAnsi="新細明體" w:hint="eastAsia"/>
          <w:lang w:eastAsia="zh-TW"/>
        </w:rPr>
        <w:t xml:space="preserve">  </w:t>
      </w:r>
      <w:r w:rsidR="0026452F" w:rsidRPr="0026452F">
        <w:rPr>
          <w:rFonts w:ascii="Courier" w:eastAsia="新細明體" w:hAnsi="Courier" w:hint="eastAsia"/>
          <w:color w:val="0000FF"/>
          <w:lang w:eastAsia="zh-TW"/>
        </w:rPr>
        <w:t>//</w:t>
      </w:r>
      <w:r w:rsidR="0026452F" w:rsidRPr="0026452F">
        <w:rPr>
          <w:rFonts w:ascii="新細明體" w:eastAsia="新細明體" w:hAnsi="新細明體" w:hint="eastAsia"/>
          <w:color w:val="0000FF"/>
          <w:lang w:eastAsia="zh-TW"/>
        </w:rPr>
        <w:t>方法</w:t>
      </w:r>
      <w:r w:rsidR="0026452F" w:rsidRPr="0026452F">
        <w:rPr>
          <w:color w:val="0000FF"/>
          <w:lang w:eastAsia="zh-TW"/>
        </w:rPr>
        <w:t>定義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{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    // </w:t>
      </w:r>
      <w:r>
        <w:rPr>
          <w:rFonts w:ascii="Courier" w:hAnsi="Courier"/>
          <w:lang w:eastAsia="zh-TW"/>
        </w:rPr>
        <w:t>請在這裡呼叫委派方法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您需要在第</w:t>
      </w:r>
      <w:r>
        <w:rPr>
          <w:lang w:eastAsia="zh-TW"/>
        </w:rPr>
        <w:t xml:space="preserve"> 05 </w:t>
      </w:r>
      <w:r>
        <w:rPr>
          <w:lang w:eastAsia="zh-TW"/>
        </w:rPr>
        <w:t>行撰寫一個</w:t>
      </w:r>
      <w:proofErr w:type="gramStart"/>
      <w:r>
        <w:rPr>
          <w:lang w:eastAsia="zh-TW"/>
        </w:rPr>
        <w:t>陳述式以呼叫</w:t>
      </w:r>
      <w:proofErr w:type="gramEnd"/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CheckCodingStyle</w:t>
      </w:r>
      <w:r>
        <w:rPr>
          <w:lang w:eastAsia="zh-TW"/>
        </w:rPr>
        <w:t xml:space="preserve"> </w:t>
      </w:r>
      <w:r>
        <w:rPr>
          <w:lang w:eastAsia="zh-TW"/>
        </w:rPr>
        <w:t>委派。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</w:t>
      </w:r>
      <w:proofErr w:type="gramStart"/>
      <w:r>
        <w:rPr>
          <w:lang w:eastAsia="zh-TW"/>
        </w:rPr>
        <w:t>個陳述式最恰當</w:t>
      </w:r>
      <w:proofErr w:type="gramEnd"/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 xml:space="preserve">A. </w:t>
      </w:r>
      <w:proofErr w:type="gramStart"/>
      <w:r>
        <w:rPr>
          <w:b/>
          <w:color w:val="008000"/>
        </w:rPr>
        <w:t>algorithm(</w:t>
      </w:r>
      <w:proofErr w:type="gramEnd"/>
      <w:r>
        <w:rPr>
          <w:b/>
          <w:color w:val="008000"/>
        </w:rPr>
        <w:t>code);</w:t>
      </w:r>
      <w:r w:rsidR="0081287D">
        <w:rPr>
          <w:b/>
          <w:color w:val="008000"/>
        </w:rPr>
        <w:t xml:space="preserve">    </w:t>
      </w:r>
      <w:r w:rsidR="0081287D" w:rsidRPr="0081287D">
        <w:rPr>
          <w:rFonts w:ascii="新細明體" w:eastAsia="新細明體" w:hAnsi="新細明體"/>
          <w:b/>
          <w:color w:val="0000FF"/>
        </w:rPr>
        <w:t>//</w:t>
      </w:r>
      <w:r w:rsidR="0081287D" w:rsidRPr="0081287D">
        <w:rPr>
          <w:rFonts w:ascii="新細明體" w:eastAsia="新細明體" w:hAnsi="新細明體" w:cs="Segoe UI Symbol"/>
          <w:color w:val="0000FF"/>
        </w:rPr>
        <w:t xml:space="preserve"> </w:t>
      </w:r>
      <w:r w:rsidR="0081287D" w:rsidRPr="0081287D">
        <w:rPr>
          <w:rFonts w:ascii="Segoe UI Symbol" w:eastAsia="新細明體" w:hAnsi="Segoe UI Symbol" w:cs="Segoe UI Symbol"/>
          <w:color w:val="0000FF"/>
        </w:rPr>
        <w:t>✅</w:t>
      </w:r>
      <w:r w:rsidR="0081287D" w:rsidRPr="0081287D">
        <w:rPr>
          <w:rFonts w:ascii="新細明體" w:eastAsia="新細明體" w:hAnsi="新細明體" w:hint="eastAsia"/>
          <w:b/>
          <w:color w:val="0000FF"/>
        </w:rPr>
        <w:t>直接呼叫委派並傳入 code 參數</w:t>
      </w:r>
    </w:p>
    <w:p w:rsidR="00993D22" w:rsidRPr="0081287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t xml:space="preserve">B. algorithm = new </w:t>
      </w:r>
      <w:proofErr w:type="gramStart"/>
      <w:r>
        <w:t>CheckCodingStyle(</w:t>
      </w:r>
      <w:proofErr w:type="gramEnd"/>
      <w:r>
        <w:t>code);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>建委派物件的語法</w:t>
      </w:r>
      <w:r w:rsidR="0081287D">
        <w:rPr>
          <w:rFonts w:ascii="新細明體" w:eastAsia="新細明體" w:hAnsi="新細明體" w:hint="eastAsia"/>
          <w:color w:val="0000FF"/>
          <w:lang w:eastAsia="zh-TW"/>
        </w:rPr>
        <w:t>,</w:t>
      </w:r>
      <w:r w:rsidR="0081287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1287D" w:rsidRPr="0081287D">
        <w:rPr>
          <w:rFonts w:ascii="新細明體" w:eastAsia="新細明體" w:hAnsi="新細明體" w:hint="eastAsia"/>
          <w:color w:val="0000FF"/>
        </w:rPr>
        <w:t>但 code 是 string，而不是方法名稱</w:t>
      </w:r>
    </w:p>
    <w:p w:rsidR="00993D22" w:rsidRDefault="00267A9A" w:rsidP="00D274C2">
      <w:pPr>
        <w:spacing w:after="0" w:line="320" w:lineRule="exact"/>
      </w:pPr>
      <w:r>
        <w:t xml:space="preserve">C. </w:t>
      </w:r>
      <w:proofErr w:type="gramStart"/>
      <w:r>
        <w:t>algorithm.CheckCodingStyle(</w:t>
      </w:r>
      <w:proofErr w:type="gramEnd"/>
      <w:r>
        <w:t>code);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 xml:space="preserve"> algorithm 是委派, 不是型別或物件</w:t>
      </w:r>
      <w:r w:rsidR="0081287D" w:rsidRPr="0081287D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81287D" w:rsidRPr="0081287D">
        <w:rPr>
          <w:rFonts w:ascii="新細明體" w:eastAsia="新細明體" w:hAnsi="新細明體" w:hint="eastAsia"/>
          <w:color w:val="0000FF"/>
        </w:rPr>
        <w:t>沒有CheckCodingStyle 方法</w:t>
      </w:r>
    </w:p>
    <w:p w:rsidR="00993D22" w:rsidRDefault="00267A9A" w:rsidP="00D274C2">
      <w:pPr>
        <w:spacing w:after="0" w:line="320" w:lineRule="exact"/>
      </w:pPr>
      <w:r>
        <w:t xml:space="preserve">D. </w:t>
      </w:r>
      <w:proofErr w:type="gramStart"/>
      <w:r>
        <w:t>code.CheckCodingStyle(</w:t>
      </w:r>
      <w:proofErr w:type="gramEnd"/>
      <w:r>
        <w:t>algorithm);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 xml:space="preserve"> code 是字串，沒有這樣的方法，會編譯錯誤</w:t>
      </w:r>
    </w:p>
    <w:p w:rsidR="0028491A" w:rsidRDefault="0028491A" w:rsidP="00D274C2">
      <w:pPr>
        <w:spacing w:after="0" w:line="320" w:lineRule="exact"/>
        <w:rPr>
          <w:b/>
        </w:rPr>
      </w:pPr>
    </w:p>
    <w:p w:rsidR="00067A83" w:rsidRDefault="0081287D" w:rsidP="00237039">
      <w:pPr>
        <w:spacing w:after="0" w:line="320" w:lineRule="exact"/>
        <w:ind w:left="1101" w:hangingChars="500" w:hanging="1101"/>
        <w:rPr>
          <w:rStyle w:val="af8"/>
          <w:rFonts w:ascii="新細明體" w:eastAsia="新細明體" w:hAnsi="新細明體" w:cs="微軟正黑體"/>
          <w:b w:val="0"/>
          <w:color w:val="0000FF"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1287D">
        <w:rPr>
          <w:rStyle w:val="af8"/>
          <w:b w:val="0"/>
          <w:color w:val="0000FF"/>
        </w:rPr>
        <w:t xml:space="preserve">A. </w:t>
      </w:r>
      <w:proofErr w:type="gramStart"/>
      <w:r w:rsidRPr="0081287D">
        <w:rPr>
          <w:rStyle w:val="af8"/>
          <w:b w:val="0"/>
          <w:color w:val="0000FF"/>
        </w:rPr>
        <w:t>algorithm(</w:t>
      </w:r>
      <w:proofErr w:type="gramEnd"/>
      <w:r w:rsidRPr="0081287D">
        <w:rPr>
          <w:rStyle w:val="af8"/>
          <w:b w:val="0"/>
          <w:color w:val="0000FF"/>
        </w:rPr>
        <w:t>code);</w:t>
      </w:r>
      <w:r w:rsidR="00067A83">
        <w:rPr>
          <w:rStyle w:val="af8"/>
          <w:rFonts w:ascii="新細明體" w:eastAsia="新細明體" w:hAnsi="新細明體" w:hint="eastAsia"/>
          <w:b w:val="0"/>
          <w:color w:val="0000FF"/>
          <w:lang w:eastAsia="zh-TW"/>
        </w:rPr>
        <w:t xml:space="preserve"> </w:t>
      </w:r>
      <w:r w:rsidR="00067A83">
        <w:rPr>
          <w:rStyle w:val="af8"/>
          <w:rFonts w:ascii="新細明體" w:eastAsia="新細明體" w:hAnsi="新細明體"/>
          <w:b w:val="0"/>
          <w:color w:val="0000FF"/>
          <w:lang w:eastAsia="zh-TW"/>
        </w:rPr>
        <w:t xml:space="preserve"> </w:t>
      </w:r>
      <w:r w:rsidR="00067A83"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//</w:t>
      </w:r>
      <w:r w:rsidR="00067A83" w:rsidRPr="00067A83">
        <w:rPr>
          <w:rFonts w:ascii="新細明體" w:eastAsia="新細明體" w:hAnsi="新細明體" w:hint="eastAsia"/>
          <w:color w:val="0000FF"/>
        </w:rPr>
        <w:t xml:space="preserve"> </w:t>
      </w:r>
      <w:r w:rsidR="00067A83"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algorithm 是一個 CheckCodingStyle 委派其呼叫方式需以 algorithm() 的語法執行，傳入 code 引數，符合委派的語法規則。</w:t>
      </w:r>
    </w:p>
    <w:p w:rsidR="0028491A" w:rsidRPr="00067A83" w:rsidRDefault="00067A83" w:rsidP="00D274C2">
      <w:pPr>
        <w:spacing w:after="0" w:line="320" w:lineRule="exact"/>
        <w:rPr>
          <w:rFonts w:ascii="新細明體" w:eastAsia="新細明體" w:hAnsi="新細明體"/>
          <w:b/>
          <w:color w:val="0000FF"/>
          <w:lang w:eastAsia="zh-TW"/>
        </w:rPr>
      </w:pPr>
      <w:r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其他</w:t>
      </w:r>
      <w:proofErr w:type="gramStart"/>
      <w:r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選項均因語法</w:t>
      </w:r>
      <w:proofErr w:type="gramEnd"/>
      <w:r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錯誤或邏輯錯誤而無法正確執行。</w:t>
      </w:r>
    </w:p>
    <w:p w:rsidR="0028491A" w:rsidRDefault="0028491A" w:rsidP="00D274C2">
      <w:pPr>
        <w:spacing w:after="0" w:line="320" w:lineRule="exact"/>
        <w:rPr>
          <w:b/>
          <w:lang w:eastAsia="zh-TW"/>
        </w:rPr>
      </w:pP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內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容分析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1.</w:t>
      </w:r>
      <w:bookmarkStart w:id="1" w:name="_Hlk207187367"/>
      <w:r>
        <w:rPr>
          <w:b/>
          <w:lang w:eastAsia="zh-TW"/>
        </w:rPr>
        <w:t>委派定義</w:t>
      </w:r>
      <w:bookmarkEnd w:id="1"/>
      <w:r>
        <w:rPr>
          <w:lang w:eastAsia="zh-TW"/>
        </w:rPr>
        <w:t>：</w:t>
      </w:r>
    </w:p>
    <w:p w:rsidR="00194A38" w:rsidRDefault="00267A9A" w:rsidP="00067A83">
      <w:pPr>
        <w:spacing w:after="0" w:line="240" w:lineRule="exact"/>
        <w:ind w:leftChars="100" w:left="440" w:hangingChars="100" w:hanging="220"/>
        <w:rPr>
          <w:rFonts w:ascii="Courier" w:hAnsi="Courier"/>
        </w:rPr>
      </w:pPr>
      <w:proofErr w:type="gramStart"/>
      <w:r>
        <w:rPr>
          <w:rFonts w:ascii="Courier" w:hAnsi="Courier"/>
        </w:rPr>
        <w:t>c</w:t>
      </w:r>
      <w:proofErr w:type="gramEnd"/>
      <w:r w:rsidR="00067A83">
        <w:rPr>
          <w:rFonts w:ascii="Courier" w:hAnsi="Courier"/>
        </w:rPr>
        <w:t>#</w:t>
      </w:r>
      <w:r>
        <w:rPr>
          <w:rFonts w:ascii="Courier" w:hAnsi="Courier"/>
        </w:rPr>
        <w:t xml:space="preserve"> public delegate string CheckCodingStyle(string code);</w:t>
      </w:r>
    </w:p>
    <w:p w:rsidR="00993D22" w:rsidRDefault="00067A83" w:rsidP="00067A83">
      <w:pPr>
        <w:spacing w:after="0" w:line="240" w:lineRule="exact"/>
        <w:ind w:leftChars="100" w:left="440" w:hangingChars="100" w:hanging="220"/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t>這個委派</w:t>
      </w:r>
      <w:r w:rsidR="00267A9A">
        <w:t xml:space="preserve"> </w:t>
      </w:r>
      <w:r w:rsidR="00267A9A">
        <w:rPr>
          <w:rFonts w:ascii="Courier" w:hAnsi="Courier"/>
        </w:rPr>
        <w:t>CheckCodingStyle</w:t>
      </w:r>
      <w:r w:rsidR="00267A9A">
        <w:t xml:space="preserve"> </w:t>
      </w:r>
      <w:r w:rsidR="00267A9A">
        <w:t>的回傳型別是</w:t>
      </w:r>
      <w:r w:rsidR="00267A9A">
        <w:t xml:space="preserve"> </w:t>
      </w:r>
      <w:r w:rsidR="00267A9A">
        <w:rPr>
          <w:rFonts w:ascii="Courier" w:hAnsi="Courier"/>
        </w:rPr>
        <w:t>string</w:t>
      </w:r>
      <w:r w:rsidR="00267A9A">
        <w:t>，引數是</w:t>
      </w:r>
      <w:r w:rsidR="00267A9A">
        <w:t xml:space="preserve"> </w:t>
      </w:r>
      <w:r w:rsidR="00267A9A">
        <w:rPr>
          <w:rFonts w:ascii="Courier" w:hAnsi="Courier"/>
        </w:rPr>
        <w:t>string code</w:t>
      </w:r>
      <w:r w:rsidR="00267A9A">
        <w:t>，代表它會指向一個符合此簽章的方法。</w:t>
      </w:r>
    </w:p>
    <w:p w:rsidR="00194A38" w:rsidRDefault="00267A9A" w:rsidP="00D274C2">
      <w:pPr>
        <w:spacing w:after="0" w:line="320" w:lineRule="exact"/>
      </w:pPr>
      <w:r>
        <w:t>2.</w:t>
      </w:r>
      <w:r>
        <w:rPr>
          <w:b/>
        </w:rPr>
        <w:t>方法定義</w:t>
      </w:r>
      <w:r>
        <w:t>：</w:t>
      </w:r>
    </w:p>
    <w:p w:rsidR="00194A38" w:rsidRDefault="00267A9A" w:rsidP="00067A83">
      <w:pPr>
        <w:spacing w:after="0" w:line="240" w:lineRule="exact"/>
        <w:ind w:leftChars="100" w:left="440" w:hangingChars="100" w:hanging="220"/>
        <w:rPr>
          <w:rFonts w:ascii="Courier" w:hAnsi="Courier"/>
        </w:rPr>
      </w:pPr>
      <w:proofErr w:type="gramStart"/>
      <w:r>
        <w:rPr>
          <w:rFonts w:ascii="Courier" w:hAnsi="Courier"/>
        </w:rPr>
        <w:t>c</w:t>
      </w:r>
      <w:proofErr w:type="gramEnd"/>
      <w:r w:rsidR="00067A83">
        <w:rPr>
          <w:rFonts w:ascii="Courier" w:hAnsi="Courier"/>
        </w:rPr>
        <w:t>#</w:t>
      </w:r>
      <w:r>
        <w:rPr>
          <w:rFonts w:ascii="Courier" w:hAnsi="Courier"/>
        </w:rPr>
        <w:t xml:space="preserve"> public void CheckCode(string code, CheckCodingStyle algorithm) { // </w:t>
      </w:r>
      <w:r>
        <w:rPr>
          <w:rFonts w:ascii="Courier" w:hAnsi="Courier"/>
        </w:rPr>
        <w:t>請在這裡呼叫委派方法</w:t>
      </w:r>
      <w:r>
        <w:rPr>
          <w:rFonts w:ascii="Courier" w:hAnsi="Courier"/>
        </w:rPr>
        <w:t xml:space="preserve"> }</w:t>
      </w:r>
    </w:p>
    <w:p w:rsidR="00993D22" w:rsidRDefault="00067A83" w:rsidP="00067A83">
      <w:pPr>
        <w:spacing w:after="0" w:line="240" w:lineRule="exact"/>
        <w:ind w:leftChars="100" w:left="440" w:hangingChars="100" w:hanging="220"/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rFonts w:ascii="Courier" w:hAnsi="Courier"/>
        </w:rPr>
        <w:t>CheckCode</w:t>
      </w:r>
      <w:r w:rsidR="00267A9A">
        <w:t xml:space="preserve"> </w:t>
      </w:r>
      <w:r w:rsidR="00267A9A">
        <w:t>方法接受兩個引數：</w:t>
      </w:r>
      <w:proofErr w:type="gramStart"/>
      <w:r w:rsidR="00267A9A">
        <w:rPr>
          <w:rFonts w:ascii="Courier" w:hAnsi="Courier"/>
        </w:rPr>
        <w:t>code</w:t>
      </w:r>
      <w:r>
        <w:rPr>
          <w:rFonts w:ascii="Courier" w:hAnsi="Courier"/>
        </w:rPr>
        <w:t>(</w:t>
      </w:r>
      <w:proofErr w:type="gramEnd"/>
      <w:r w:rsidR="00267A9A">
        <w:t>字串</w:t>
      </w:r>
      <w:r>
        <w:rPr>
          <w:rFonts w:eastAsia="新細明體" w:hint="eastAsia"/>
          <w:lang w:eastAsia="zh-TW"/>
        </w:rPr>
        <w:t>)</w:t>
      </w:r>
      <w:r w:rsidR="00267A9A">
        <w:t>和</w:t>
      </w:r>
      <w:r w:rsidR="00267A9A">
        <w:t xml:space="preserve"> </w:t>
      </w:r>
      <w:r w:rsidR="00267A9A">
        <w:rPr>
          <w:rFonts w:ascii="Courier" w:hAnsi="Courier"/>
        </w:rPr>
        <w:t>algorithm</w:t>
      </w:r>
      <w:r>
        <w:rPr>
          <w:rFonts w:ascii="Courier" w:hAnsi="Courier"/>
        </w:rPr>
        <w:t>(</w:t>
      </w:r>
      <w:r w:rsidR="00267A9A">
        <w:rPr>
          <w:rFonts w:ascii="Courier" w:hAnsi="Courier"/>
        </w:rPr>
        <w:t>CheckCodingStyle</w:t>
      </w:r>
      <w:r w:rsidR="00267A9A">
        <w:t xml:space="preserve"> </w:t>
      </w:r>
      <w:r>
        <w:t>委派</w:t>
      </w:r>
      <w:r>
        <w:t xml:space="preserve">),  </w:t>
      </w:r>
      <w:r w:rsidR="00267A9A">
        <w:t>目標是透過</w:t>
      </w:r>
      <w:r w:rsidR="00267A9A">
        <w:t xml:space="preserve"> </w:t>
      </w:r>
      <w:r w:rsidR="00267A9A">
        <w:rPr>
          <w:rFonts w:ascii="Courier" w:hAnsi="Courier"/>
        </w:rPr>
        <w:t>algorithm</w:t>
      </w:r>
      <w:r w:rsidR="00267A9A">
        <w:t xml:space="preserve"> </w:t>
      </w:r>
      <w:r w:rsidR="00267A9A">
        <w:t>委派呼叫某個方法。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</w:p>
    <w:p w:rsidR="00194A38" w:rsidRDefault="00267A9A" w:rsidP="00D274C2">
      <w:pPr>
        <w:spacing w:after="0" w:line="320" w:lineRule="exact"/>
      </w:pPr>
      <w:r>
        <w:rPr>
          <w:b/>
        </w:rPr>
        <w:t xml:space="preserve">A. </w:t>
      </w:r>
      <w:proofErr w:type="gramStart"/>
      <w:r>
        <w:rPr>
          <w:rFonts w:ascii="Courier" w:hAnsi="Courier"/>
          <w:b/>
        </w:rPr>
        <w:t>algorithm(</w:t>
      </w:r>
      <w:proofErr w:type="gramEnd"/>
      <w:r>
        <w:rPr>
          <w:rFonts w:ascii="Courier" w:hAnsi="Courier"/>
          <w:b/>
        </w:rPr>
        <w:t>code);</w:t>
      </w:r>
      <w:r>
        <w:t xml:space="preserve"> </w:t>
      </w:r>
      <w:r w:rsidR="00067A83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b/>
        </w:rPr>
        <w:t>正確</w:t>
      </w:r>
      <w:r>
        <w:t>：</w:t>
      </w:r>
    </w:p>
    <w:p w:rsidR="00993D22" w:rsidRDefault="00267A9A" w:rsidP="00067A83">
      <w:pPr>
        <w:spacing w:after="0" w:line="240" w:lineRule="exact"/>
        <w:ind w:leftChars="100" w:left="440" w:hangingChars="100" w:hanging="220"/>
      </w:pPr>
      <w:proofErr w:type="gramStart"/>
      <w:r>
        <w:rPr>
          <w:rFonts w:ascii="Courier" w:hAnsi="Courier"/>
        </w:rPr>
        <w:t>algorithm</w:t>
      </w:r>
      <w:proofErr w:type="gramEnd"/>
      <w:r>
        <w:t xml:space="preserve"> </w:t>
      </w:r>
      <w:r>
        <w:t>是一個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委派，呼叫時需使用</w:t>
      </w:r>
      <w:r>
        <w:t xml:space="preserve"> </w:t>
      </w:r>
      <w:r>
        <w:rPr>
          <w:rFonts w:ascii="Courier" w:hAnsi="Courier"/>
        </w:rPr>
        <w:t>algorithm()</w:t>
      </w:r>
      <w:r>
        <w:t xml:space="preserve"> </w:t>
      </w:r>
      <w:r>
        <w:t>的語法，並傳入</w:t>
      </w:r>
      <w:r>
        <w:t xml:space="preserve"> </w:t>
      </w:r>
      <w:r>
        <w:rPr>
          <w:rFonts w:ascii="Courier" w:hAnsi="Courier"/>
        </w:rPr>
        <w:t>code</w:t>
      </w:r>
      <w:r>
        <w:t xml:space="preserve"> </w:t>
      </w:r>
      <w:r>
        <w:t>引數。此寫法符合委派的呼叫方式，直接執行與</w:t>
      </w:r>
      <w:r>
        <w:t xml:space="preserve"> </w:t>
      </w:r>
      <w:r>
        <w:rPr>
          <w:rFonts w:ascii="Courier" w:hAnsi="Courier"/>
        </w:rPr>
        <w:t>algorithm</w:t>
      </w:r>
      <w:r>
        <w:t xml:space="preserve"> </w:t>
      </w:r>
      <w:r>
        <w:t>相關的目標方法。</w:t>
      </w:r>
    </w:p>
    <w:p w:rsidR="00993D22" w:rsidRDefault="00993D22" w:rsidP="00067A83">
      <w:pPr>
        <w:pStyle w:val="a0"/>
        <w:spacing w:after="0" w:line="320" w:lineRule="exact"/>
        <w:ind w:left="720"/>
      </w:pPr>
    </w:p>
    <w:p w:rsidR="00194A38" w:rsidRDefault="00267A9A" w:rsidP="00D274C2">
      <w:pPr>
        <w:spacing w:after="0" w:line="320" w:lineRule="exact"/>
      </w:pPr>
      <w:r>
        <w:rPr>
          <w:b/>
        </w:rPr>
        <w:t xml:space="preserve">B. </w:t>
      </w:r>
      <w:r>
        <w:rPr>
          <w:rFonts w:ascii="Courier" w:hAnsi="Courier"/>
          <w:b/>
        </w:rPr>
        <w:t xml:space="preserve">algorithm = new </w:t>
      </w:r>
      <w:proofErr w:type="gramStart"/>
      <w:r>
        <w:rPr>
          <w:rFonts w:ascii="Courier" w:hAnsi="Courier"/>
          <w:b/>
        </w:rPr>
        <w:t>CheckCodingStyle(</w:t>
      </w:r>
      <w:proofErr w:type="gramEnd"/>
      <w:r>
        <w:rPr>
          <w:rFonts w:ascii="Courier" w:hAnsi="Courier"/>
          <w:b/>
        </w:rPr>
        <w:t>code);</w:t>
      </w:r>
      <w:r>
        <w:t xml:space="preserve"> </w:t>
      </w:r>
      <w:r w:rsidR="00067A83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b/>
        </w:rPr>
        <w:t>錯誤</w:t>
      </w:r>
      <w:r>
        <w:t>：</w:t>
      </w:r>
    </w:p>
    <w:p w:rsidR="00993D22" w:rsidRDefault="00267A9A" w:rsidP="00067A83">
      <w:pPr>
        <w:spacing w:after="0" w:line="240" w:lineRule="exact"/>
        <w:ind w:leftChars="100" w:left="440" w:hangingChars="100" w:hanging="220"/>
      </w:pPr>
      <w:r>
        <w:t>這行語法會將</w:t>
      </w:r>
      <w:r>
        <w:t xml:space="preserve"> </w:t>
      </w:r>
      <w:r>
        <w:rPr>
          <w:rFonts w:ascii="Courier" w:hAnsi="Courier"/>
        </w:rPr>
        <w:t>algorithm</w:t>
      </w:r>
      <w:r>
        <w:t xml:space="preserve"> </w:t>
      </w:r>
      <w:r>
        <w:t>委派重新賦值為一個新的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委派，但</w:t>
      </w:r>
      <w:r>
        <w:t xml:space="preserve"> </w:t>
      </w:r>
      <w:r>
        <w:rPr>
          <w:rFonts w:ascii="Courier" w:hAnsi="Courier"/>
        </w:rPr>
        <w:t xml:space="preserve">new </w:t>
      </w:r>
      <w:proofErr w:type="gramStart"/>
      <w:r>
        <w:rPr>
          <w:rFonts w:ascii="Courier" w:hAnsi="Courier"/>
        </w:rPr>
        <w:t>CheckCodingStyle(</w:t>
      </w:r>
      <w:proofErr w:type="gramEnd"/>
      <w:r>
        <w:rPr>
          <w:rFonts w:ascii="Courier" w:hAnsi="Courier"/>
        </w:rPr>
        <w:t>code)</w:t>
      </w:r>
      <w:r>
        <w:t xml:space="preserve"> </w:t>
      </w:r>
      <w:r>
        <w:t>的語法不正確。因為委派的建構函式通常不直接接受引數，而是需要指向一個符合簽章的方法（例如</w:t>
      </w:r>
      <w:r>
        <w:t xml:space="preserve"> </w:t>
      </w:r>
      <w:r>
        <w:rPr>
          <w:rFonts w:ascii="Courier" w:hAnsi="Courier"/>
        </w:rPr>
        <w:t xml:space="preserve">new </w:t>
      </w:r>
      <w:proofErr w:type="gramStart"/>
      <w:r>
        <w:rPr>
          <w:rFonts w:ascii="Courier" w:hAnsi="Courier"/>
        </w:rPr>
        <w:t>CheckCodingStyle(</w:t>
      </w:r>
      <w:proofErr w:type="gramEnd"/>
      <w:r>
        <w:rPr>
          <w:rFonts w:ascii="Courier" w:hAnsi="Courier"/>
        </w:rPr>
        <w:t>YourMethod)</w:t>
      </w:r>
      <w:r>
        <w:t>）。此寫法會導致編譯錯誤。</w:t>
      </w:r>
    </w:p>
    <w:p w:rsidR="00993D22" w:rsidRDefault="00993D22" w:rsidP="00067A83">
      <w:pPr>
        <w:pStyle w:val="a0"/>
        <w:spacing w:after="0" w:line="320" w:lineRule="exact"/>
        <w:ind w:left="720"/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b/>
        </w:rPr>
        <w:t xml:space="preserve">C. </w:t>
      </w:r>
      <w:proofErr w:type="gramStart"/>
      <w:r>
        <w:rPr>
          <w:rFonts w:ascii="Courier" w:hAnsi="Courier"/>
          <w:b/>
        </w:rPr>
        <w:t>algorithm.CheckCodingStyle(</w:t>
      </w:r>
      <w:proofErr w:type="gramEnd"/>
      <w:r>
        <w:rPr>
          <w:rFonts w:ascii="Courier" w:hAnsi="Courier"/>
          <w:b/>
        </w:rPr>
        <w:t>code);</w:t>
      </w:r>
      <w:r>
        <w:t xml:space="preserve"> </w:t>
      </w:r>
      <w:r>
        <w:rPr>
          <w:b/>
          <w:lang w:eastAsia="zh-TW"/>
        </w:rPr>
        <w:t>錯誤</w:t>
      </w:r>
      <w:r>
        <w:rPr>
          <w:lang w:eastAsia="zh-TW"/>
        </w:rPr>
        <w:t>：</w:t>
      </w:r>
    </w:p>
    <w:p w:rsidR="00993D22" w:rsidRDefault="00267A9A" w:rsidP="00067A83">
      <w:pPr>
        <w:spacing w:after="0" w:line="240" w:lineRule="exact"/>
        <w:ind w:leftChars="100" w:left="440" w:hangingChars="100" w:hanging="220"/>
        <w:rPr>
          <w:lang w:eastAsia="zh-TW"/>
        </w:rPr>
      </w:pPr>
      <w:r w:rsidRPr="00067A83">
        <w:t>algorithm</w:t>
      </w:r>
      <w:r>
        <w:rPr>
          <w:lang w:eastAsia="zh-TW"/>
        </w:rPr>
        <w:t xml:space="preserve"> </w:t>
      </w:r>
      <w:r>
        <w:rPr>
          <w:lang w:eastAsia="zh-TW"/>
        </w:rPr>
        <w:t>是一個委派，而非一個物件，它本身不包含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CheckCodingStyle</w:t>
      </w:r>
      <w:r>
        <w:rPr>
          <w:lang w:eastAsia="zh-TW"/>
        </w:rPr>
        <w:t xml:space="preserve"> </w:t>
      </w:r>
      <w:r>
        <w:rPr>
          <w:lang w:eastAsia="zh-TW"/>
        </w:rPr>
        <w:t>方法。這行語法錯誤地假設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algorithm</w:t>
      </w:r>
      <w:r>
        <w:rPr>
          <w:lang w:eastAsia="zh-TW"/>
        </w:rPr>
        <w:t xml:space="preserve"> </w:t>
      </w:r>
      <w:r>
        <w:rPr>
          <w:lang w:eastAsia="zh-TW"/>
        </w:rPr>
        <w:t>是一個類別實體，實際上應透過委派呼叫目標方法。</w:t>
      </w:r>
    </w:p>
    <w:p w:rsidR="00993D22" w:rsidRDefault="00993D22" w:rsidP="00D274C2">
      <w:pPr>
        <w:pStyle w:val="a0"/>
        <w:spacing w:after="0" w:line="320" w:lineRule="exact"/>
        <w:ind w:left="720"/>
        <w:rPr>
          <w:lang w:eastAsia="zh-TW"/>
        </w:rPr>
      </w:pPr>
    </w:p>
    <w:p w:rsidR="00194A38" w:rsidRDefault="00267A9A" w:rsidP="00067A83">
      <w:pPr>
        <w:spacing w:after="0" w:line="320" w:lineRule="exact"/>
      </w:pPr>
      <w:r>
        <w:rPr>
          <w:b/>
        </w:rPr>
        <w:t xml:space="preserve">D. </w:t>
      </w:r>
      <w:proofErr w:type="gramStart"/>
      <w:r>
        <w:rPr>
          <w:rFonts w:ascii="Courier" w:hAnsi="Courier"/>
          <w:b/>
        </w:rPr>
        <w:t>code.CheckCodingStyle(</w:t>
      </w:r>
      <w:proofErr w:type="gramEnd"/>
      <w:r>
        <w:rPr>
          <w:rFonts w:ascii="Courier" w:hAnsi="Courier"/>
          <w:b/>
        </w:rPr>
        <w:t>algorithm);</w:t>
      </w:r>
      <w:r>
        <w:t xml:space="preserve"> </w:t>
      </w:r>
      <w:r>
        <w:rPr>
          <w:b/>
        </w:rPr>
        <w:t>錯誤</w:t>
      </w:r>
      <w:r>
        <w:t>：</w:t>
      </w:r>
    </w:p>
    <w:p w:rsidR="00993D22" w:rsidRDefault="00267A9A" w:rsidP="00067A83">
      <w:pPr>
        <w:spacing w:after="0" w:line="240" w:lineRule="exact"/>
        <w:ind w:leftChars="100" w:left="440" w:hangingChars="100" w:hanging="220"/>
      </w:pPr>
      <w:proofErr w:type="gramStart"/>
      <w:r>
        <w:rPr>
          <w:rFonts w:ascii="Courier" w:hAnsi="Courier"/>
        </w:rPr>
        <w:t>code</w:t>
      </w:r>
      <w:proofErr w:type="gramEnd"/>
      <w:r>
        <w:t xml:space="preserve"> </w:t>
      </w:r>
      <w:r>
        <w:t>是</w:t>
      </w:r>
      <w:r>
        <w:t xml:space="preserve"> </w:t>
      </w:r>
      <w:r>
        <w:rPr>
          <w:rFonts w:ascii="Courier" w:hAnsi="Courier"/>
        </w:rPr>
        <w:t>string</w:t>
      </w:r>
      <w:r>
        <w:t xml:space="preserve"> </w:t>
      </w:r>
      <w:r>
        <w:t>型別，並無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方法。此語法在編譯時會產生錯誤，因為</w:t>
      </w:r>
      <w:r>
        <w:t xml:space="preserve"> </w:t>
      </w:r>
      <w:r>
        <w:rPr>
          <w:rFonts w:ascii="Courier" w:hAnsi="Courier"/>
        </w:rPr>
        <w:t>code</w:t>
      </w:r>
      <w:r>
        <w:t xml:space="preserve"> </w:t>
      </w:r>
      <w:r>
        <w:t>並非方法的擁有者。</w:t>
      </w:r>
    </w:p>
    <w:p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:rsidR="00993D22" w:rsidRDefault="00267A9A" w:rsidP="00D274C2">
      <w:pPr>
        <w:spacing w:after="0" w:line="320" w:lineRule="exact"/>
      </w:pPr>
      <w:r>
        <w:t>請檢視</w:t>
      </w:r>
      <w:r>
        <w:t xml:space="preserve"> Winter Sports Corporation </w:t>
      </w:r>
      <w:r>
        <w:t>的下列軟體需求規格：</w:t>
      </w:r>
    </w:p>
    <w:p w:rsidR="00067A83" w:rsidRDefault="00067A83" w:rsidP="00D274C2">
      <w:pPr>
        <w:spacing w:after="0" w:line="32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72"/>
        <w:gridCol w:w="2788"/>
        <w:gridCol w:w="3307"/>
      </w:tblGrid>
      <w:tr w:rsidR="00993D22" w:rsidTr="00067A83">
        <w:tc>
          <w:tcPr>
            <w:tcW w:w="2972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使用者介面</w:t>
            </w:r>
          </w:p>
        </w:tc>
        <w:tc>
          <w:tcPr>
            <w:tcW w:w="2788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硬體介面</w:t>
            </w:r>
          </w:p>
        </w:tc>
        <w:tc>
          <w:tcPr>
            <w:tcW w:w="3307" w:type="dxa"/>
          </w:tcPr>
          <w:p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軟體效能與品質</w:t>
            </w:r>
          </w:p>
        </w:tc>
      </w:tr>
      <w:tr w:rsidR="00993D22" w:rsidTr="00067A83">
        <w:tc>
          <w:tcPr>
            <w:tcW w:w="2972" w:type="dxa"/>
          </w:tcPr>
          <w:p w:rsidR="00993D22" w:rsidRDefault="00267A9A" w:rsidP="00D274C2">
            <w:pPr>
              <w:spacing w:after="0" w:line="320" w:lineRule="exact"/>
            </w:pPr>
            <w:r>
              <w:t>前端軟體：</w:t>
            </w:r>
            <w:r>
              <w:t>HTML</w:t>
            </w:r>
            <w:r>
              <w:t>、</w:t>
            </w:r>
            <w:r>
              <w:t xml:space="preserve">JavaScript </w:t>
            </w:r>
            <w:r>
              <w:t>或</w:t>
            </w:r>
            <w:r>
              <w:t xml:space="preserve"> JavaScript </w:t>
            </w:r>
            <w:r>
              <w:t>架構</w:t>
            </w:r>
          </w:p>
        </w:tc>
        <w:tc>
          <w:tcPr>
            <w:tcW w:w="2788" w:type="dxa"/>
          </w:tcPr>
          <w:p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行動裝置（回應式應用程式或透過瀏覽器）</w:t>
            </w:r>
          </w:p>
        </w:tc>
        <w:tc>
          <w:tcPr>
            <w:tcW w:w="3307" w:type="dxa"/>
          </w:tcPr>
          <w:p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安全、可延伸且可擴充</w:t>
            </w:r>
          </w:p>
        </w:tc>
      </w:tr>
      <w:tr w:rsidR="00993D22" w:rsidTr="00067A83">
        <w:tc>
          <w:tcPr>
            <w:tcW w:w="2972" w:type="dxa"/>
          </w:tcPr>
          <w:p w:rsidR="00993D22" w:rsidRDefault="00267A9A" w:rsidP="00D274C2">
            <w:pPr>
              <w:spacing w:after="0" w:line="320" w:lineRule="exact"/>
            </w:pPr>
            <w:r>
              <w:t>資料庫：</w:t>
            </w:r>
            <w:r>
              <w:t>SQL</w:t>
            </w:r>
          </w:p>
        </w:tc>
        <w:tc>
          <w:tcPr>
            <w:tcW w:w="2788" w:type="dxa"/>
          </w:tcPr>
          <w:p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 xml:space="preserve">PC </w:t>
            </w:r>
            <w:r>
              <w:rPr>
                <w:lang w:eastAsia="zh-TW"/>
              </w:rPr>
              <w:t>和</w:t>
            </w:r>
            <w:r>
              <w:rPr>
                <w:lang w:eastAsia="zh-TW"/>
              </w:rPr>
              <w:t xml:space="preserve"> Mac</w:t>
            </w:r>
            <w:r>
              <w:rPr>
                <w:lang w:eastAsia="zh-TW"/>
              </w:rPr>
              <w:t>（透過瀏覽器）</w:t>
            </w:r>
          </w:p>
        </w:tc>
        <w:tc>
          <w:tcPr>
            <w:tcW w:w="3307" w:type="dxa"/>
          </w:tcPr>
          <w:p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將商務邏輯和展示元功能隔開</w:t>
            </w:r>
          </w:p>
        </w:tc>
      </w:tr>
      <w:tr w:rsidR="00993D22" w:rsidTr="00067A83">
        <w:tc>
          <w:tcPr>
            <w:tcW w:w="2972" w:type="dxa"/>
          </w:tcPr>
          <w:p w:rsidR="00993D22" w:rsidRDefault="00267A9A" w:rsidP="00D274C2">
            <w:pPr>
              <w:spacing w:after="0" w:line="320" w:lineRule="exact"/>
            </w:pPr>
            <w:r>
              <w:t>後端軟體：</w:t>
            </w:r>
            <w:r>
              <w:t>.NET Core</w:t>
            </w:r>
          </w:p>
        </w:tc>
        <w:tc>
          <w:tcPr>
            <w:tcW w:w="2788" w:type="dxa"/>
          </w:tcPr>
          <w:p w:rsidR="00993D22" w:rsidRDefault="00993D22" w:rsidP="00D274C2">
            <w:pPr>
              <w:spacing w:after="0" w:line="320" w:lineRule="exact"/>
            </w:pPr>
          </w:p>
        </w:tc>
        <w:tc>
          <w:tcPr>
            <w:tcW w:w="3307" w:type="dxa"/>
          </w:tcPr>
          <w:p w:rsidR="00993D22" w:rsidRDefault="00993D22" w:rsidP="00D274C2">
            <w:pPr>
              <w:spacing w:after="0" w:line="320" w:lineRule="exact"/>
            </w:pPr>
          </w:p>
        </w:tc>
      </w:tr>
    </w:tbl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根據所需的系統功能，您應該選擇哪一種架構？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Model-View-Controller (MVC)</w:t>
      </w:r>
    </w:p>
    <w:p w:rsidR="00993D22" w:rsidRDefault="00267A9A" w:rsidP="00D274C2">
      <w:pPr>
        <w:spacing w:after="0" w:line="320" w:lineRule="exact"/>
      </w:pPr>
      <w:r>
        <w:t>B. Windows Forms</w:t>
      </w:r>
    </w:p>
    <w:p w:rsidR="00993D22" w:rsidRDefault="00267A9A" w:rsidP="00D274C2">
      <w:pPr>
        <w:spacing w:after="0" w:line="320" w:lineRule="exact"/>
      </w:pPr>
      <w:r>
        <w:t>C. Entity Framework .NET Core</w:t>
      </w:r>
    </w:p>
    <w:p w:rsidR="00993D22" w:rsidRDefault="00267A9A" w:rsidP="00D274C2">
      <w:pPr>
        <w:spacing w:after="0" w:line="320" w:lineRule="exact"/>
      </w:pPr>
      <w:r>
        <w:t xml:space="preserve">D. RESTful </w:t>
      </w:r>
      <w:r>
        <w:t>應用程式介面</w:t>
      </w:r>
      <w:r>
        <w:t xml:space="preserve"> (RESTful API)</w:t>
      </w:r>
    </w:p>
    <w:p w:rsidR="00067A83" w:rsidRDefault="00067A83" w:rsidP="00D274C2">
      <w:pPr>
        <w:spacing w:after="0" w:line="320" w:lineRule="exact"/>
        <w:rPr>
          <w:b/>
        </w:rPr>
      </w:pPr>
    </w:p>
    <w:p w:rsidR="00067A83" w:rsidRDefault="003E7FEF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E7FEF">
        <w:rPr>
          <w:b/>
          <w:color w:val="0000FF"/>
        </w:rPr>
        <w:t>A. Model-View-Controller (MVC)</w:t>
      </w:r>
    </w:p>
    <w:p w:rsidR="00067A83" w:rsidRDefault="00067A83" w:rsidP="00D274C2">
      <w:pPr>
        <w:spacing w:after="0" w:line="320" w:lineRule="exact"/>
        <w:rPr>
          <w:b/>
        </w:rPr>
      </w:pPr>
    </w:p>
    <w:p w:rsidR="00993D22" w:rsidRPr="00EE6C1E" w:rsidRDefault="00267A9A" w:rsidP="00EE6C1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1. </w:t>
      </w: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選項分析與需求對應</w:t>
      </w:r>
    </w:p>
    <w:p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A. Model-View-Controller (MVC)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架構特性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是一種程式設計架構模式，將應用程式分為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部分：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Model</w:t>
      </w:r>
      <w:r>
        <w:rPr>
          <w:lang w:eastAsia="zh-TW"/>
        </w:rPr>
        <w:t>（模型）：處理資料與業務邏輯。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View</w:t>
      </w:r>
      <w:r>
        <w:rPr>
          <w:lang w:eastAsia="zh-TW"/>
        </w:rPr>
        <w:t>（檢視）：負責使用者介面（</w:t>
      </w:r>
      <w:r>
        <w:rPr>
          <w:lang w:eastAsia="zh-TW"/>
        </w:rPr>
        <w:t>UI</w:t>
      </w:r>
      <w:r>
        <w:rPr>
          <w:lang w:eastAsia="zh-TW"/>
        </w:rPr>
        <w:t>）的呈現。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Controller</w:t>
      </w:r>
      <w:r>
        <w:rPr>
          <w:lang w:eastAsia="zh-TW"/>
        </w:rPr>
        <w:t>（控制器）：處理使用者輸入並呼叫</w:t>
      </w:r>
      <w:r>
        <w:rPr>
          <w:lang w:eastAsia="zh-TW"/>
        </w:rPr>
        <w:t xml:space="preserve"> Model </w:t>
      </w:r>
      <w:r>
        <w:rPr>
          <w:lang w:eastAsia="zh-TW"/>
        </w:rPr>
        <w:t>或</w:t>
      </w:r>
      <w:r>
        <w:rPr>
          <w:lang w:eastAsia="zh-TW"/>
        </w:rPr>
        <w:t xml:space="preserve"> View</w:t>
      </w:r>
      <w:r>
        <w:rPr>
          <w:lang w:eastAsia="zh-TW"/>
        </w:rPr>
        <w:t>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與需求的契合點</w:t>
      </w:r>
      <w:r>
        <w:rPr>
          <w:lang w:eastAsia="zh-TW"/>
        </w:rPr>
        <w:t>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將商務邏輯與展示元功能隔開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的設計核心就在於分離業務邏輯（</w:t>
      </w:r>
      <w:r>
        <w:rPr>
          <w:lang w:eastAsia="zh-TW"/>
        </w:rPr>
        <w:t>Model</w:t>
      </w:r>
      <w:r>
        <w:rPr>
          <w:lang w:eastAsia="zh-TW"/>
        </w:rPr>
        <w:t>）與視覺呈現（</w:t>
      </w:r>
      <w:r>
        <w:rPr>
          <w:lang w:eastAsia="zh-TW"/>
        </w:rPr>
        <w:t>View</w:t>
      </w:r>
      <w:r>
        <w:rPr>
          <w:lang w:eastAsia="zh-TW"/>
        </w:rPr>
        <w:t>），符合題目中「將商務邏輯和展示元功能隔開」的軟體效能與品質需求。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適用於</w:t>
      </w:r>
      <w:r>
        <w:rPr>
          <w:b/>
        </w:rPr>
        <w:t xml:space="preserve"> Web </w:t>
      </w:r>
      <w:r>
        <w:rPr>
          <w:b/>
        </w:rPr>
        <w:t>運算</w:t>
      </w:r>
      <w:r>
        <w:t>：</w:t>
      </w:r>
      <w:r>
        <w:t xml:space="preserve">MVC </w:t>
      </w:r>
      <w:r>
        <w:t>可與前端技術（</w:t>
      </w:r>
      <w:r>
        <w:t>HTML</w:t>
      </w:r>
      <w:r>
        <w:t>、</w:t>
      </w:r>
      <w:r>
        <w:t>JavaScript</w:t>
      </w:r>
      <w:r>
        <w:t>）結合，支援瀏覽器端的行動裝置與</w:t>
      </w:r>
      <w:r>
        <w:t xml:space="preserve"> PC/Mac</w:t>
      </w:r>
      <w:r>
        <w:t>，符合題目中的「前端軟體：</w:t>
      </w:r>
      <w:r>
        <w:t>HTML</w:t>
      </w:r>
      <w:r>
        <w:t>、</w:t>
      </w:r>
      <w:r>
        <w:t xml:space="preserve">JavaScript </w:t>
      </w:r>
      <w:r>
        <w:t>或</w:t>
      </w:r>
      <w:r>
        <w:t xml:space="preserve"> JavaScript </w:t>
      </w:r>
      <w:r>
        <w:t>架構」與「硬體介面：行動裝置或瀏覽器」。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可延伸性與安全性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的分層設計有助於系統擴充與維護，且可與</w:t>
      </w:r>
      <w:r>
        <w:rPr>
          <w:lang w:eastAsia="zh-TW"/>
        </w:rPr>
        <w:t xml:space="preserve"> .NET Core </w:t>
      </w:r>
      <w:r>
        <w:rPr>
          <w:lang w:eastAsia="zh-TW"/>
        </w:rPr>
        <w:t>等後端框架整合，符合「安全、可延伸且可擴充」的目標。</w:t>
      </w:r>
    </w:p>
    <w:p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B. Windows Forms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架構特性</w:t>
      </w:r>
      <w:r>
        <w:t>：</w:t>
      </w:r>
      <w:r>
        <w:t xml:space="preserve">Windows Forms </w:t>
      </w:r>
      <w:r>
        <w:t>是</w:t>
      </w:r>
      <w:r>
        <w:t xml:space="preserve"> Microsoft </w:t>
      </w:r>
      <w:r>
        <w:t>開發的桌面應用程式框架，主要用於</w:t>
      </w:r>
      <w:r>
        <w:t xml:space="preserve"> Windows </w:t>
      </w:r>
      <w:r>
        <w:t>系統的桌面應用。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與需求的衝突點</w:t>
      </w:r>
      <w:r>
        <w:t>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適用於</w:t>
      </w:r>
      <w:r>
        <w:rPr>
          <w:lang w:eastAsia="zh-TW"/>
        </w:rPr>
        <w:t xml:space="preserve"> Windows </w:t>
      </w:r>
      <w:r>
        <w:rPr>
          <w:lang w:eastAsia="zh-TW"/>
        </w:rPr>
        <w:t>桌面應用，但題目中需求包括「行動裝置」與「瀏覽器」，無法覆蓋跨平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需求。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無法有效分離業務邏輯與視覺呈現，不符合「將商務邏輯和展示元功能隔開」的目標。</w:t>
      </w:r>
    </w:p>
    <w:p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C. Entity Framework .NET Core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架構特性</w:t>
      </w:r>
      <w:r>
        <w:t>：</w:t>
      </w:r>
      <w:r>
        <w:t xml:space="preserve">Entity Framework </w:t>
      </w:r>
      <w:r>
        <w:t>是</w:t>
      </w:r>
      <w:r>
        <w:t xml:space="preserve"> .NET Core </w:t>
      </w:r>
      <w:r>
        <w:t>的物件資料庫對映（</w:t>
      </w:r>
      <w:r>
        <w:t>ORM</w:t>
      </w:r>
      <w:r>
        <w:t>）工具，用於與資料庫互動。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與需求的衝突點</w:t>
      </w:r>
      <w:r>
        <w:t>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雖然與資料庫（</w:t>
      </w:r>
      <w:r>
        <w:rPr>
          <w:lang w:eastAsia="zh-TW"/>
        </w:rPr>
        <w:t>SQL</w:t>
      </w:r>
      <w:r>
        <w:rPr>
          <w:lang w:eastAsia="zh-TW"/>
        </w:rPr>
        <w:t>）和</w:t>
      </w:r>
      <w:r>
        <w:rPr>
          <w:lang w:eastAsia="zh-TW"/>
        </w:rPr>
        <w:t xml:space="preserve"> .NET Core </w:t>
      </w:r>
      <w:r>
        <w:rPr>
          <w:lang w:eastAsia="zh-TW"/>
        </w:rPr>
        <w:t>相關，但僅是開發工具的一部分，而非整體架構模式。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lastRenderedPageBreak/>
        <w:t>無法直接解決「分離業務邏輯與視覺呈現」的問題，也無法直接支援跨平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（行動裝置</w:t>
      </w:r>
      <w:r>
        <w:rPr>
          <w:lang w:eastAsia="zh-TW"/>
        </w:rPr>
        <w:t xml:space="preserve"> + </w:t>
      </w:r>
      <w:r>
        <w:rPr>
          <w:lang w:eastAsia="zh-TW"/>
        </w:rPr>
        <w:t>瀏覽器）的使用者介面需求。</w:t>
      </w:r>
    </w:p>
    <w:p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 xml:space="preserve">D. RESTful </w:t>
      </w: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應用程式介面</w:t>
      </w: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 xml:space="preserve"> (RESTful API)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架構特性</w:t>
      </w:r>
      <w:r>
        <w:rPr>
          <w:lang w:eastAsia="zh-TW"/>
        </w:rPr>
        <w:t>：</w:t>
      </w:r>
      <w:r>
        <w:rPr>
          <w:lang w:eastAsia="zh-TW"/>
        </w:rPr>
        <w:t xml:space="preserve">RESTful API </w:t>
      </w:r>
      <w:r>
        <w:rPr>
          <w:lang w:eastAsia="zh-TW"/>
        </w:rPr>
        <w:t>是一種用於後端服務的標準，用於與前端應用程式互動。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與需求的衝突點</w:t>
      </w:r>
      <w:r>
        <w:rPr>
          <w:lang w:eastAsia="zh-TW"/>
        </w:rPr>
        <w:t>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 xml:space="preserve">RESTful API </w:t>
      </w:r>
      <w:r>
        <w:rPr>
          <w:lang w:eastAsia="zh-TW"/>
        </w:rPr>
        <w:t>是後端服務的介面，而非整體應用程式架構模式。</w:t>
      </w:r>
    </w:p>
    <w:p w:rsidR="00993D22" w:rsidRPr="00EE6C1E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適用於後端與前端的通訊，但題目中需要的是「整體系統架構」，而</w:t>
      </w:r>
      <w:r>
        <w:rPr>
          <w:lang w:eastAsia="zh-TW"/>
        </w:rPr>
        <w:t xml:space="preserve"> RESTful API </w:t>
      </w:r>
      <w:r>
        <w:rPr>
          <w:lang w:eastAsia="zh-TW"/>
        </w:rPr>
        <w:t>只是其中一環。</w:t>
      </w:r>
    </w:p>
    <w:p w:rsidR="00EE6C1E" w:rsidRDefault="00EE6C1E" w:rsidP="00EE6C1E">
      <w:pPr>
        <w:pStyle w:val="a0"/>
        <w:spacing w:after="0" w:line="320" w:lineRule="exact"/>
        <w:ind w:left="720"/>
        <w:rPr>
          <w:lang w:eastAsia="zh-TW"/>
        </w:rPr>
      </w:pPr>
    </w:p>
    <w:p w:rsidR="00993D22" w:rsidRPr="00EE6C1E" w:rsidRDefault="00267A9A" w:rsidP="00EE6C1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2. </w:t>
      </w: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正確答案的邏輯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題目重點</w:t>
      </w:r>
      <w:r>
        <w:rPr>
          <w:lang w:eastAsia="zh-TW"/>
        </w:rPr>
        <w:t>：需求強調「分離商務邏輯與視覺呈現」、「跨平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支援</w:t>
      </w:r>
      <w:r w:rsidR="00EE6C1E">
        <w:rPr>
          <w:rFonts w:eastAsia="新細明體" w:hint="eastAsia"/>
          <w:lang w:eastAsia="zh-TW"/>
        </w:rPr>
        <w:t>(</w:t>
      </w:r>
      <w:r>
        <w:rPr>
          <w:lang w:eastAsia="zh-TW"/>
        </w:rPr>
        <w:t>行動裝置</w:t>
      </w:r>
      <w:r>
        <w:rPr>
          <w:lang w:eastAsia="zh-TW"/>
        </w:rPr>
        <w:t xml:space="preserve"> + </w:t>
      </w:r>
      <w:r>
        <w:rPr>
          <w:lang w:eastAsia="zh-TW"/>
        </w:rPr>
        <w:t>瀏覽器</w:t>
      </w:r>
      <w:r w:rsidR="00EE6C1E">
        <w:rPr>
          <w:rFonts w:eastAsia="新細明體" w:hint="eastAsia"/>
          <w:lang w:eastAsia="zh-TW"/>
        </w:rPr>
        <w:t>)</w:t>
      </w:r>
      <w:r>
        <w:rPr>
          <w:lang w:eastAsia="zh-TW"/>
        </w:rPr>
        <w:t>」與「可擴充性」。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 xml:space="preserve">MVC </w:t>
      </w:r>
      <w:r>
        <w:rPr>
          <w:b/>
          <w:lang w:eastAsia="zh-TW"/>
        </w:rPr>
        <w:t>的優勢</w:t>
      </w:r>
      <w:r>
        <w:rPr>
          <w:lang w:eastAsia="zh-TW"/>
        </w:rPr>
        <w:t>：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分離邏輯與視覺</w:t>
      </w:r>
      <w:r>
        <w:rPr>
          <w:lang w:eastAsia="zh-TW"/>
        </w:rPr>
        <w:t>：符合「將商務邏輯和展示元功能隔開」的目標。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跨平</w:t>
      </w:r>
      <w:proofErr w:type="gramStart"/>
      <w:r>
        <w:rPr>
          <w:b/>
          <w:lang w:eastAsia="zh-TW"/>
        </w:rPr>
        <w:t>臺</w:t>
      </w:r>
      <w:proofErr w:type="gramEnd"/>
      <w:r>
        <w:rPr>
          <w:b/>
          <w:lang w:eastAsia="zh-TW"/>
        </w:rPr>
        <w:t>支援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可與</w:t>
      </w:r>
      <w:r>
        <w:rPr>
          <w:lang w:eastAsia="zh-TW"/>
        </w:rPr>
        <w:t xml:space="preserve"> HTML/JavaScript </w:t>
      </w:r>
      <w:r>
        <w:rPr>
          <w:lang w:eastAsia="zh-TW"/>
        </w:rPr>
        <w:t>結合，適用於瀏覽器與行動裝置。</w:t>
      </w:r>
    </w:p>
    <w:p w:rsidR="00993D22" w:rsidRDefault="00267A9A" w:rsidP="00D274C2">
      <w:pPr>
        <w:pStyle w:val="a0"/>
        <w:spacing w:after="0" w:line="320" w:lineRule="exact"/>
        <w:ind w:left="720"/>
      </w:pPr>
      <w:r>
        <w:rPr>
          <w:b/>
        </w:rPr>
        <w:t>與</w:t>
      </w:r>
      <w:r>
        <w:rPr>
          <w:b/>
        </w:rPr>
        <w:t xml:space="preserve"> .NET Core </w:t>
      </w:r>
      <w:r>
        <w:rPr>
          <w:b/>
        </w:rPr>
        <w:t>整合</w:t>
      </w:r>
      <w:r>
        <w:t>：</w:t>
      </w:r>
      <w:r>
        <w:t xml:space="preserve">.NET Core </w:t>
      </w:r>
      <w:r>
        <w:t>是後端框架，</w:t>
      </w:r>
      <w:r>
        <w:t xml:space="preserve">MVC </w:t>
      </w:r>
      <w:r>
        <w:t>是其常見架構模式，符合題目中「後端軟體：</w:t>
      </w:r>
      <w:r>
        <w:t>.NET Core</w:t>
      </w:r>
      <w:r>
        <w:t>」的設定。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其他選項的缺點</w:t>
      </w:r>
      <w:r>
        <w:rPr>
          <w:lang w:eastAsia="zh-TW"/>
        </w:rPr>
        <w:t>：</w:t>
      </w:r>
      <w:r>
        <w:rPr>
          <w:lang w:eastAsia="zh-TW"/>
        </w:rPr>
        <w:t>B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僅桌面應用</w:t>
      </w:r>
      <w:r w:rsidR="008B1B4A">
        <w:rPr>
          <w:rFonts w:ascii="新細明體" w:eastAsia="新細明體" w:hAnsi="新細明體" w:hint="eastAsia"/>
          <w:lang w:eastAsia="zh-TW"/>
        </w:rPr>
        <w:t>)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、</w:t>
      </w:r>
      <w:r>
        <w:rPr>
          <w:lang w:eastAsia="zh-TW"/>
        </w:rPr>
        <w:t>C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僅資料庫工具</w:t>
      </w:r>
      <w:r w:rsidR="008B1B4A">
        <w:rPr>
          <w:rFonts w:ascii="新細明體" w:eastAsia="新細明體" w:hAnsi="新細明體" w:hint="eastAsia"/>
          <w:lang w:eastAsia="zh-TW"/>
        </w:rPr>
        <w:t>)</w:t>
      </w:r>
      <w:r>
        <w:rPr>
          <w:lang w:eastAsia="zh-TW"/>
        </w:rPr>
        <w:t>、</w:t>
      </w:r>
      <w:r>
        <w:rPr>
          <w:lang w:eastAsia="zh-TW"/>
        </w:rPr>
        <w:t>D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僅介面</w:t>
      </w:r>
      <w:r w:rsidR="008B1B4A">
        <w:rPr>
          <w:rFonts w:ascii="新細明體" w:eastAsia="新細明體" w:hAnsi="新細明體" w:hint="eastAsia"/>
          <w:lang w:eastAsia="zh-TW"/>
        </w:rPr>
        <w:t xml:space="preserve">) </w:t>
      </w:r>
      <w:r>
        <w:rPr>
          <w:lang w:eastAsia="zh-TW"/>
        </w:rPr>
        <w:t>均無法覆蓋整體需求。</w:t>
      </w:r>
    </w:p>
    <w:p w:rsidR="00EE6C1E" w:rsidRDefault="00EE6C1E" w:rsidP="000471CA">
      <w:pPr>
        <w:spacing w:after="0" w:line="320" w:lineRule="exact"/>
        <w:rPr>
          <w:lang w:eastAsia="zh-TW"/>
        </w:rPr>
      </w:pPr>
    </w:p>
    <w:p w:rsidR="00EE6C1E" w:rsidRDefault="00EE6C1E" w:rsidP="000471CA">
      <w:pPr>
        <w:spacing w:after="0" w:line="320" w:lineRule="exact"/>
        <w:rPr>
          <w:lang w:eastAsia="zh-TW"/>
        </w:rPr>
      </w:pPr>
    </w:p>
    <w:p w:rsidR="00EE6C1E" w:rsidRDefault="00EE6C1E" w:rsidP="000471CA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theStack</w:t>
      </w:r>
      <w:r>
        <w:rPr>
          <w:lang w:eastAsia="zh-TW"/>
        </w:rPr>
        <w:t xml:space="preserve"> </w:t>
      </w:r>
      <w:r>
        <w:rPr>
          <w:lang w:eastAsia="zh-TW"/>
        </w:rPr>
        <w:t>的堆疊包含整數值，這些值會按照下列順序推入堆疊：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1 → 4 → 1 → 6 → 3 → 5 → 6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推入堆疊的第一個數字是</w:t>
      </w:r>
      <w:r>
        <w:rPr>
          <w:lang w:eastAsia="zh-TW"/>
        </w:rPr>
        <w:t xml:space="preserve"> 1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</w:pPr>
      <w:r>
        <w:t>然後執行下列程式碼：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for</w:t>
      </w:r>
      <w:proofErr w:type="gramEnd"/>
      <w:r>
        <w:rPr>
          <w:rFonts w:ascii="Courier" w:hAnsi="Courier"/>
        </w:rPr>
        <w:t xml:space="preserve"> (int i = 0; i &lt; 3; i++)</w:t>
      </w:r>
    </w:p>
    <w:p w:rsidR="00EE6C1E" w:rsidRPr="00EE6C1E" w:rsidRDefault="00267A9A" w:rsidP="00EE6C1E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theStack.pop();</w:t>
      </w:r>
      <w:r w:rsidR="00EE6C1E">
        <w:rPr>
          <w:rFonts w:ascii="Courier" w:hAnsi="Courier"/>
        </w:rPr>
        <w:t xml:space="preserve">  </w:t>
      </w:r>
      <w:r w:rsidR="00EE6C1E" w:rsidRPr="00644184">
        <w:rPr>
          <w:rFonts w:ascii="新細明體" w:eastAsia="新細明體" w:hAnsi="新細明體"/>
          <w:color w:val="0000FF"/>
        </w:rPr>
        <w:t>//</w:t>
      </w:r>
      <w:r w:rsidR="005053F6" w:rsidRPr="00644184">
        <w:rPr>
          <w:rFonts w:ascii="新細明體" w:eastAsia="新細明體" w:hAnsi="新細明體"/>
          <w:color w:val="0000FF"/>
        </w:rPr>
        <w:t xml:space="preserve"> (</w:t>
      </w:r>
      <w:r w:rsidR="00EE6C1E" w:rsidRPr="00644184">
        <w:rPr>
          <w:rFonts w:ascii="新細明體" w:eastAsia="新細明體" w:hAnsi="新細明體"/>
          <w:color w:val="0000FF"/>
        </w:rPr>
        <w:t>1</w:t>
      </w:r>
      <w:r w:rsidR="005053F6" w:rsidRPr="00644184">
        <w:rPr>
          <w:rFonts w:ascii="新細明體" w:eastAsia="新細明體" w:hAnsi="新細明體"/>
          <w:color w:val="0000FF"/>
        </w:rPr>
        <w:t>)</w:t>
      </w:r>
      <w:r w:rsidR="00EE6C1E" w:rsidRPr="00644184">
        <w:rPr>
          <w:rFonts w:ascii="新細明體" w:eastAsia="新細明體" w:hAnsi="新細明體" w:hint="eastAsia"/>
          <w:color w:val="0000FF"/>
        </w:rPr>
        <w:t>：移除 6</w:t>
      </w:r>
      <w:r w:rsidR="005053F6" w:rsidRPr="00644184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053F6" w:rsidRPr="00644184">
        <w:rPr>
          <w:rFonts w:ascii="新細明體" w:eastAsia="新細明體" w:hAnsi="新細明體"/>
          <w:color w:val="0000FF"/>
        </w:rPr>
        <w:t>(2)</w:t>
      </w:r>
      <w:r w:rsidR="005053F6" w:rsidRPr="00644184">
        <w:rPr>
          <w:rFonts w:ascii="新細明體" w:eastAsia="新細明體" w:hAnsi="新細明體" w:hint="eastAsia"/>
          <w:color w:val="0000FF"/>
        </w:rPr>
        <w:t>：移除</w:t>
      </w:r>
      <w:r w:rsidR="005053F6" w:rsidRPr="00644184">
        <w:rPr>
          <w:rFonts w:ascii="新細明體" w:eastAsia="新細明體" w:hAnsi="新細明體"/>
          <w:color w:val="0000FF"/>
        </w:rPr>
        <w:t>5</w:t>
      </w:r>
      <w:r w:rsidR="005053F6" w:rsidRPr="00644184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053F6" w:rsidRPr="00644184">
        <w:rPr>
          <w:rFonts w:ascii="新細明體" w:eastAsia="新細明體" w:hAnsi="新細明體"/>
          <w:color w:val="0000FF"/>
        </w:rPr>
        <w:t>(3)</w:t>
      </w:r>
      <w:r w:rsidR="005053F6" w:rsidRPr="00644184">
        <w:rPr>
          <w:rFonts w:ascii="新細明體" w:eastAsia="新細明體" w:hAnsi="新細明體" w:hint="eastAsia"/>
          <w:color w:val="0000FF"/>
        </w:rPr>
        <w:t xml:space="preserve">：移除 </w:t>
      </w:r>
      <w:r w:rsidR="005053F6" w:rsidRPr="00644184">
        <w:rPr>
          <w:rFonts w:ascii="新細明體" w:eastAsia="新細明體" w:hAnsi="新細明體"/>
          <w:color w:val="0000FF"/>
        </w:rPr>
        <w:t>3</w:t>
      </w:r>
    </w:p>
    <w:p w:rsidR="00993D22" w:rsidRDefault="00993D22" w:rsidP="00D274C2">
      <w:pPr>
        <w:spacing w:after="0" w:line="320" w:lineRule="exact"/>
      </w:pPr>
    </w:p>
    <w:p w:rsidR="00993D22" w:rsidRPr="005053F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>請問程式執行完畢之後，</w:t>
      </w:r>
      <w:r>
        <w:rPr>
          <w:rFonts w:ascii="Courier" w:hAnsi="Courier"/>
        </w:rPr>
        <w:t>theStack</w:t>
      </w:r>
      <w:r>
        <w:t xml:space="preserve"> </w:t>
      </w:r>
      <w:r>
        <w:t>將包含什麼？</w:t>
      </w:r>
      <w:r w:rsidR="005053F6">
        <w:rPr>
          <w:rFonts w:eastAsia="新細明體" w:hint="eastAsia"/>
          <w:lang w:eastAsia="zh-TW"/>
        </w:rPr>
        <w:t xml:space="preserve"> </w:t>
      </w:r>
      <w:r w:rsidR="005053F6" w:rsidRPr="005053F6">
        <w:rPr>
          <w:rFonts w:ascii="新細明體" w:eastAsia="新細明體" w:hAnsi="新細明體"/>
          <w:color w:val="0000FF"/>
          <w:lang w:eastAsia="zh-TW"/>
        </w:rPr>
        <w:t>//</w:t>
      </w:r>
      <w:r w:rsidR="005053F6" w:rsidRPr="005053F6">
        <w:rPr>
          <w:rFonts w:ascii="新細明體" w:eastAsia="新細明體" w:hAnsi="新細明體" w:hint="eastAsia"/>
          <w:color w:val="0000FF"/>
          <w:lang w:eastAsia="zh-TW"/>
        </w:rPr>
        <w:t>[1, 4, 1, 6] ← 頂部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6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1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4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1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6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6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1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1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6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3</w:t>
      </w:r>
    </w:p>
    <w:p w:rsidR="005053F6" w:rsidRDefault="005053F6" w:rsidP="00D274C2">
      <w:pPr>
        <w:spacing w:after="0" w:line="320" w:lineRule="exact"/>
        <w:rPr>
          <w:b/>
          <w:lang w:eastAsia="zh-TW"/>
        </w:rPr>
      </w:pPr>
    </w:p>
    <w:p w:rsidR="005053F6" w:rsidRDefault="005053F6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5053F6">
        <w:rPr>
          <w:rFonts w:hint="eastAsia"/>
          <w:b/>
          <w:color w:val="0000FF"/>
          <w:lang w:eastAsia="zh-TW"/>
        </w:rPr>
        <w:t>A. 6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1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4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1</w:t>
      </w:r>
    </w:p>
    <w:p w:rsidR="005053F6" w:rsidRDefault="005053F6" w:rsidP="00D274C2">
      <w:pPr>
        <w:spacing w:after="0" w:line="320" w:lineRule="exact"/>
        <w:rPr>
          <w:b/>
          <w:lang w:eastAsia="zh-TW"/>
        </w:rPr>
      </w:pPr>
    </w:p>
    <w:p w:rsidR="005053F6" w:rsidRDefault="005053F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053F6" w:rsidRDefault="005053F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請根據</w:t>
      </w:r>
      <w:r>
        <w:rPr>
          <w:lang w:eastAsia="zh-TW"/>
        </w:rPr>
        <w:t xml:space="preserve"> Git </w:t>
      </w:r>
      <w:r>
        <w:rPr>
          <w:lang w:eastAsia="zh-TW"/>
        </w:rPr>
        <w:t>的常見操作流程，將下列詞語移至正確位置。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詞語：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lang w:eastAsia="zh-TW"/>
        </w:rPr>
        <w:t>1.</w:t>
      </w:r>
      <w:r>
        <w:rPr>
          <w:rFonts w:ascii="Courier" w:hAnsi="Courier"/>
          <w:lang w:eastAsia="zh-TW"/>
        </w:rPr>
        <w:t>合併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2.</w:t>
      </w:r>
      <w:r>
        <w:rPr>
          <w:rFonts w:ascii="Courier" w:hAnsi="Courier"/>
          <w:lang w:eastAsia="zh-TW"/>
        </w:rPr>
        <w:t>提取要求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3.</w:t>
      </w:r>
      <w:r>
        <w:rPr>
          <w:rFonts w:ascii="Courier" w:hAnsi="Courier"/>
          <w:lang w:eastAsia="zh-TW"/>
        </w:rPr>
        <w:t>推送</w:t>
      </w:r>
    </w:p>
    <w:p w:rsidR="00993D22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lang w:eastAsia="zh-TW"/>
        </w:rPr>
        <w:t>4.</w:t>
      </w:r>
      <w:r>
        <w:rPr>
          <w:rFonts w:ascii="Courier" w:hAnsi="Courier"/>
          <w:lang w:eastAsia="zh-TW"/>
        </w:rPr>
        <w:t>分支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5.</w:t>
      </w:r>
      <w:r>
        <w:rPr>
          <w:rFonts w:ascii="Courier" w:hAnsi="Courier"/>
          <w:lang w:eastAsia="zh-TW"/>
        </w:rPr>
        <w:t>認可</w:t>
      </w:r>
      <w:r w:rsidR="003A70D0">
        <w:rPr>
          <w:rFonts w:ascii="Courier" w:eastAsia="新細明體" w:hAnsi="Courier" w:hint="eastAsia"/>
          <w:lang w:eastAsia="zh-TW"/>
        </w:rPr>
        <w:t xml:space="preserve">           </w:t>
      </w:r>
      <w:r>
        <w:rPr>
          <w:lang w:eastAsia="zh-TW"/>
        </w:rPr>
        <w:t>6.</w:t>
      </w:r>
      <w:r>
        <w:rPr>
          <w:rFonts w:ascii="Courier" w:hAnsi="Courier"/>
          <w:lang w:eastAsia="zh-TW"/>
        </w:rPr>
        <w:t>複製</w:t>
      </w:r>
    </w:p>
    <w:p w:rsidR="003A70D0" w:rsidRPr="003A70D0" w:rsidRDefault="003A70D0" w:rsidP="00D274C2">
      <w:pPr>
        <w:spacing w:after="0" w:line="320" w:lineRule="exact"/>
        <w:rPr>
          <w:rFonts w:eastAsia="新細明體"/>
          <w:lang w:eastAsia="zh-TW"/>
        </w:rPr>
      </w:pPr>
    </w:p>
    <w:p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lastRenderedPageBreak/>
        <w:t xml:space="preserve">A. </w:t>
      </w:r>
      <w:r>
        <w:rPr>
          <w:rFonts w:ascii="Courier" w:hAnsi="Courier"/>
          <w:lang w:eastAsia="zh-TW"/>
        </w:rPr>
        <w:t>您應該先建立原始的程式碼的</w:t>
      </w:r>
      <w:r>
        <w:rPr>
          <w:rFonts w:ascii="Courier" w:hAnsi="Courier"/>
          <w:lang w:eastAsia="zh-TW"/>
        </w:rPr>
        <w:t xml:space="preserve"> ______ </w:t>
      </w:r>
      <w:r>
        <w:rPr>
          <w:rFonts w:ascii="Courier" w:hAnsi="Courier"/>
          <w:lang w:eastAsia="zh-TW"/>
        </w:rPr>
        <w:t>副本。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 xml:space="preserve"> //分支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(4)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B. </w:t>
      </w:r>
      <w:r>
        <w:rPr>
          <w:rFonts w:ascii="Courier" w:hAnsi="Courier"/>
          <w:lang w:eastAsia="zh-TW"/>
        </w:rPr>
        <w:t>當您在本機工作並確認變更時，需要執行</w:t>
      </w:r>
      <w:r>
        <w:rPr>
          <w:rFonts w:ascii="Courier" w:hAnsi="Courier"/>
          <w:lang w:eastAsia="zh-TW"/>
        </w:rPr>
        <w:t xml:space="preserve"> ____</w:t>
      </w:r>
      <w:r w:rsidR="005C51B1">
        <w:rPr>
          <w:rFonts w:ascii="微軟正黑體" w:eastAsia="微軟正黑體" w:hAnsi="微軟正黑體" w:cs="微軟正黑體" w:hint="eastAsia"/>
          <w:lang w:eastAsia="zh-TW"/>
        </w:rPr>
        <w:t xml:space="preserve">, </w:t>
      </w:r>
      <w:r>
        <w:rPr>
          <w:rFonts w:ascii="Courier" w:hAnsi="Courier"/>
          <w:lang w:eastAsia="zh-TW"/>
        </w:rPr>
        <w:t>如此您的變更才能儲存在本機版本庫中。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//認可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(5)</w:t>
      </w:r>
    </w:p>
    <w:p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C. </w:t>
      </w:r>
      <w:r>
        <w:rPr>
          <w:rFonts w:ascii="Courier" w:hAnsi="Courier"/>
          <w:lang w:eastAsia="zh-TW"/>
        </w:rPr>
        <w:t>然後，您應該執行</w:t>
      </w:r>
      <w:r>
        <w:rPr>
          <w:rFonts w:ascii="Courier" w:hAnsi="Courier"/>
          <w:lang w:eastAsia="zh-TW"/>
        </w:rPr>
        <w:t xml:space="preserve"> ______</w:t>
      </w:r>
      <w:r>
        <w:rPr>
          <w:rFonts w:ascii="Courier" w:hAnsi="Courier"/>
          <w:lang w:eastAsia="zh-TW"/>
        </w:rPr>
        <w:t>，以將您的變更儲存在遠端存放庫中。</w:t>
      </w:r>
      <w:r w:rsidR="00644184">
        <w:rPr>
          <w:rFonts w:ascii="Courier" w:eastAsia="新細明體" w:hAnsi="Courier" w:hint="eastAsia"/>
          <w:lang w:eastAsia="zh-TW"/>
        </w:rPr>
        <w:t xml:space="preserve">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//推送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(3)</w:t>
      </w:r>
    </w:p>
    <w:p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D. </w:t>
      </w:r>
      <w:r>
        <w:rPr>
          <w:rFonts w:ascii="Courier" w:hAnsi="Courier"/>
          <w:lang w:eastAsia="zh-TW"/>
        </w:rPr>
        <w:t>為了通知他們有人修改所的變更，您應建立</w:t>
      </w:r>
      <w:r>
        <w:rPr>
          <w:rFonts w:ascii="Courier" w:hAnsi="Courier"/>
          <w:lang w:eastAsia="zh-TW"/>
        </w:rPr>
        <w:t xml:space="preserve"> ______</w:t>
      </w:r>
      <w:r>
        <w:rPr>
          <w:rFonts w:ascii="Courier" w:hAnsi="Courier"/>
          <w:lang w:eastAsia="zh-TW"/>
        </w:rPr>
        <w:t>。</w:t>
      </w:r>
      <w:r w:rsidR="00644184">
        <w:rPr>
          <w:rFonts w:ascii="Courier" w:eastAsia="新細明體" w:hAnsi="Courier" w:hint="eastAsia"/>
          <w:lang w:eastAsia="zh-TW"/>
        </w:rPr>
        <w:t xml:space="preserve"> 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//提取要求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(2)</w:t>
      </w:r>
    </w:p>
    <w:p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E. </w:t>
      </w:r>
      <w:r>
        <w:rPr>
          <w:rFonts w:ascii="Courier" w:hAnsi="Courier"/>
          <w:lang w:eastAsia="zh-TW"/>
        </w:rPr>
        <w:t>在您的功能完成後，其他開發人員應該執行</w:t>
      </w:r>
      <w:r>
        <w:rPr>
          <w:rFonts w:ascii="Courier" w:hAnsi="Courier"/>
          <w:lang w:eastAsia="zh-TW"/>
        </w:rPr>
        <w:t xml:space="preserve"> ______ </w:t>
      </w:r>
      <w:r>
        <w:rPr>
          <w:rFonts w:ascii="Courier" w:hAnsi="Courier"/>
          <w:lang w:eastAsia="zh-TW"/>
        </w:rPr>
        <w:t>將其納入主要分支。</w:t>
      </w:r>
      <w:r w:rsidR="00644184">
        <w:rPr>
          <w:rFonts w:ascii="Courier" w:eastAsia="新細明體" w:hAnsi="Courier" w:hint="eastAsia"/>
          <w:lang w:eastAsia="zh-TW"/>
        </w:rPr>
        <w:t xml:space="preserve">  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//合併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(1)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12345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lang w:eastAsia="zh-TW"/>
        </w:rPr>
        <w:t>B. 25431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lang w:eastAsia="zh-TW"/>
        </w:rPr>
        <w:t>C. 31254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b/>
          <w:color w:val="008000"/>
          <w:lang w:eastAsia="zh-TW"/>
        </w:rPr>
        <w:t>D. 45321</w:t>
      </w:r>
    </w:p>
    <w:p w:rsidR="00644184" w:rsidRDefault="00644184" w:rsidP="00D274C2">
      <w:pPr>
        <w:spacing w:after="0" w:line="320" w:lineRule="exact"/>
        <w:rPr>
          <w:lang w:eastAsia="zh-TW"/>
        </w:rPr>
      </w:pPr>
    </w:p>
    <w:p w:rsidR="003A70D0" w:rsidRDefault="003A70D0" w:rsidP="000471CA">
      <w:pPr>
        <w:spacing w:after="0" w:line="320" w:lineRule="exact"/>
        <w:rPr>
          <w:rFonts w:ascii="微軟正黑體" w:eastAsia="微軟正黑體" w:hAnsi="微軟正黑體" w:cs="微軟正黑體"/>
          <w:color w:val="008000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081824"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 </w:t>
      </w:r>
      <w:r w:rsidRPr="00081824">
        <w:rPr>
          <w:color w:val="008000"/>
          <w:lang w:eastAsia="zh-TW"/>
        </w:rPr>
        <w:t xml:space="preserve">D. </w:t>
      </w:r>
      <w:proofErr w:type="gramStart"/>
      <w:r w:rsidRPr="00081824">
        <w:rPr>
          <w:color w:val="008000"/>
          <w:lang w:eastAsia="zh-TW"/>
        </w:rPr>
        <w:t>45321  (</w:t>
      </w:r>
      <w:proofErr w:type="gramEnd"/>
      <w:r w:rsidRPr="00081824">
        <w:rPr>
          <w:rFonts w:ascii="微軟正黑體" w:eastAsia="微軟正黑體" w:hAnsi="微軟正黑體" w:cs="微軟正黑體" w:hint="eastAsia"/>
          <w:color w:val="008000"/>
          <w:lang w:eastAsia="zh-TW"/>
        </w:rPr>
        <w:t>同第12題)</w:t>
      </w:r>
    </w:p>
    <w:p w:rsidR="007C7AEB" w:rsidRP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4   </w:t>
      </w:r>
      <w:r w:rsidRPr="000D2B18">
        <w:rPr>
          <w:rFonts w:ascii="新細明體" w:eastAsia="新細明體" w:hAnsi="新細明體" w:hint="eastAsia"/>
          <w:color w:val="0000FF"/>
          <w:lang w:eastAsia="zh-TW"/>
        </w:rPr>
        <w:t>分支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Branch</w:t>
      </w:r>
    </w:p>
    <w:p w:rsid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5   </w:t>
      </w:r>
      <w:r w:rsidRPr="000D2B18">
        <w:rPr>
          <w:rFonts w:ascii="新細明體" w:eastAsia="新細明體" w:hAnsi="新細明體" w:hint="eastAsia"/>
          <w:color w:val="0000FF"/>
          <w:lang w:eastAsia="zh-TW"/>
        </w:rPr>
        <w:t>認可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Commit</w:t>
      </w:r>
    </w:p>
    <w:p w:rsidR="000D2B18" w:rsidRP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3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推送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Push</w:t>
      </w:r>
    </w:p>
    <w:p w:rsid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2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提取要求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</w:t>
      </w:r>
      <w:r>
        <w:t>Pull Request</w:t>
      </w:r>
    </w:p>
    <w:p w:rsidR="000D2B18" w:rsidRPr="000D2B18" w:rsidRDefault="000D2B18" w:rsidP="000D2B18">
      <w:pPr>
        <w:spacing w:after="0" w:line="320" w:lineRule="exact"/>
        <w:rPr>
          <w:rFonts w:asciiTheme="majorHAnsi" w:eastAsia="新細明體" w:hAnsiTheme="majorHAnsi" w:cstheme="majorBidi"/>
          <w:bCs/>
          <w:color w:val="4F81BD" w:themeColor="accent1"/>
          <w:lang w:eastAsia="zh-TW"/>
        </w:rPr>
      </w:pPr>
      <w:r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1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合併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Merge</w:t>
      </w:r>
    </w:p>
    <w:p w:rsidR="00081824" w:rsidRPr="008B51FB" w:rsidRDefault="00703E18" w:rsidP="00703E18">
      <w:pPr>
        <w:spacing w:after="0" w:line="320" w:lineRule="exact"/>
        <w:ind w:left="220" w:hangingChars="100" w:hanging="220"/>
        <w:rPr>
          <w:rFonts w:eastAsia="新細明體"/>
          <w:lang w:eastAsia="zh-TW"/>
        </w:rPr>
      </w:pPr>
      <w:r w:rsidRPr="008B51FB">
        <w:rPr>
          <w:rFonts w:hint="eastAsia"/>
        </w:rPr>
        <w:t>※</w:t>
      </w:r>
      <w:r w:rsidR="008B51FB" w:rsidRPr="008B51FB">
        <w:rPr>
          <w:rFonts w:hint="eastAsia"/>
        </w:rPr>
        <w:t xml:space="preserve">Git </w:t>
      </w:r>
      <w:r w:rsidR="008B51FB" w:rsidRPr="008B51FB">
        <w:rPr>
          <w:rFonts w:hint="eastAsia"/>
        </w:rPr>
        <w:t>常見操作的完整流程表</w:t>
      </w:r>
      <w:r w:rsidR="008B51FB">
        <w:t>（</w:t>
      </w:r>
      <w:r w:rsidR="008B51FB">
        <w:t>Clone → Branch → Commit → Push → Pull Request → Merge</w:t>
      </w:r>
      <w:r w:rsidR="008B51FB">
        <w:t>）</w:t>
      </w:r>
      <w:r w:rsidR="008B51FB" w:rsidRPr="008B51FB">
        <w:rPr>
          <w:rFonts w:hint="eastAsia"/>
        </w:rPr>
        <w:t>Clone</w:t>
      </w:r>
      <w:r w:rsidR="00856DD1">
        <w:rPr>
          <w:rFonts w:eastAsia="新細明體" w:hint="eastAsia"/>
          <w:lang w:eastAsia="zh-TW"/>
        </w:rPr>
        <w:t>(</w:t>
      </w:r>
      <w:r w:rsidR="00856DD1">
        <w:rPr>
          <w:rFonts w:eastAsia="新細明體" w:hint="eastAsia"/>
          <w:lang w:eastAsia="zh-TW"/>
        </w:rPr>
        <w:t>複製</w:t>
      </w:r>
      <w:r w:rsidR="00856DD1">
        <w:rPr>
          <w:rFonts w:eastAsia="新細明體" w:hint="eastAsia"/>
          <w:lang w:eastAsia="zh-TW"/>
        </w:rPr>
        <w:t>)</w:t>
      </w:r>
      <w:r w:rsidR="008B51FB" w:rsidRPr="008B51FB">
        <w:rPr>
          <w:rFonts w:hint="eastAsia"/>
        </w:rPr>
        <w:t>是</w:t>
      </w:r>
      <w:r w:rsidRPr="00703E18">
        <w:rPr>
          <w:rFonts w:hint="eastAsia"/>
        </w:rPr>
        <w:t>屬於初始化步驟，不是每天都要做</w:t>
      </w:r>
      <w:r w:rsidR="008B51FB">
        <w:rPr>
          <w:rFonts w:eastAsia="新細明體" w:hint="eastAsia"/>
          <w:lang w:eastAsia="zh-TW"/>
        </w:rPr>
        <w:t>，</w:t>
      </w:r>
      <w:r>
        <w:rPr>
          <w:rFonts w:eastAsia="新細明體" w:hint="eastAsia"/>
          <w:lang w:eastAsia="zh-TW"/>
        </w:rPr>
        <w:t>本</w:t>
      </w:r>
      <w:r w:rsidR="005D5B26" w:rsidRPr="005D5B26">
        <w:rPr>
          <w:rFonts w:eastAsia="新細明體" w:hint="eastAsia"/>
          <w:lang w:eastAsia="zh-TW"/>
        </w:rPr>
        <w:t>題的情境是</w:t>
      </w:r>
      <w:r w:rsidR="008B51FB" w:rsidRPr="008B51FB">
        <w:rPr>
          <w:rFonts w:eastAsia="新細明體" w:hint="eastAsia"/>
          <w:lang w:eastAsia="zh-TW"/>
        </w:rPr>
        <w:t>日常開發循環</w:t>
      </w:r>
      <w:r w:rsidR="005D5B26">
        <w:rPr>
          <w:rFonts w:eastAsia="新細明體" w:hint="eastAsia"/>
          <w:lang w:eastAsia="zh-TW"/>
        </w:rPr>
        <w:t>，因此省略</w:t>
      </w:r>
      <w:r w:rsidR="005D5B26">
        <w:t>Clone</w:t>
      </w:r>
    </w:p>
    <w:p w:rsidR="003A70D0" w:rsidRDefault="003A70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D5B26" w:rsidRDefault="005D5B2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D5B26" w:rsidRDefault="005D5B2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您想要正確地將頁面填入完成的碼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703E18">
        <w:rPr>
          <w:color w:val="0000FF"/>
          <w:lang w:eastAsia="zh-TW"/>
        </w:rPr>
        <w:t>可回報您的變更之前，必須先執行</w:t>
      </w:r>
      <w:r w:rsidRPr="00703E18">
        <w:rPr>
          <w:color w:val="0000FF"/>
          <w:lang w:eastAsia="zh-TW"/>
        </w:rPr>
        <w:t>?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703E18" w:rsidRDefault="00267A9A" w:rsidP="00703E18">
      <w:pPr>
        <w:spacing w:after="0" w:line="320" w:lineRule="exact"/>
        <w:rPr>
          <w:rFonts w:ascii="新細明體" w:eastAsia="新細明體" w:hAnsi="新細明體" w:cs="微軟正黑體"/>
          <w:color w:val="0000FF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複製</w:t>
      </w:r>
      <w:r w:rsidR="00703E18" w:rsidRPr="00703E18">
        <w:rPr>
          <w:rFonts w:hint="eastAsia"/>
          <w:lang w:eastAsia="zh-TW"/>
        </w:rPr>
        <w:t xml:space="preserve"> </w:t>
      </w:r>
      <w:r w:rsidR="00703E18" w:rsidRPr="00703E18">
        <w:rPr>
          <w:lang w:eastAsia="zh-TW"/>
        </w:rPr>
        <w:t>(Clone</w:t>
      </w:r>
      <w:proofErr w:type="gramStart"/>
      <w:r w:rsidR="00703E18" w:rsidRPr="00703E18">
        <w:rPr>
          <w:lang w:eastAsia="zh-TW"/>
        </w:rPr>
        <w:t xml:space="preserve">) </w:t>
      </w:r>
      <w:r w:rsidR="00703E18">
        <w:rPr>
          <w:rFonts w:ascii="微軟正黑體" w:eastAsia="微軟正黑體" w:hAnsi="微軟正黑體" w:cs="微軟正黑體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/>
          <w:color w:val="0000FF"/>
          <w:lang w:eastAsia="zh-TW"/>
        </w:rPr>
        <w:t>/</w:t>
      </w:r>
      <w:proofErr w:type="gramEnd"/>
      <w:r w:rsidR="00703E18" w:rsidRPr="00703E18">
        <w:rPr>
          <w:rFonts w:ascii="新細明體" w:eastAsia="新細明體" w:hAnsi="新細明體" w:cs="微軟正黑體"/>
          <w:color w:val="0000FF"/>
          <w:lang w:eastAsia="zh-TW"/>
        </w:rPr>
        <w:t>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用於第一次把遠端專案下載到本機，並不是回報變更之前必要的最後一步。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派生</w:t>
      </w:r>
      <w:r w:rsidR="00703E18">
        <w:rPr>
          <w:rFonts w:eastAsia="新細明體" w:hint="eastAsia"/>
          <w:lang w:eastAsia="zh-TW"/>
        </w:rPr>
        <w:t xml:space="preserve"> </w:t>
      </w:r>
      <w:r w:rsidR="00703E18">
        <w:rPr>
          <w:rFonts w:ascii="新細明體" w:eastAsia="新細明體" w:hAnsi="新細明體" w:hint="eastAsia"/>
          <w:lang w:eastAsia="zh-TW"/>
        </w:rPr>
        <w:t>(</w:t>
      </w:r>
      <w:r w:rsidR="00703E18" w:rsidRPr="00703E18">
        <w:rPr>
          <w:lang w:eastAsia="zh-TW"/>
        </w:rPr>
        <w:t>Fork</w:t>
      </w:r>
      <w:r w:rsidR="00703E18">
        <w:rPr>
          <w:rFonts w:ascii="新細明體" w:eastAsia="新細明體" w:hAnsi="新細明體" w:hint="eastAsia"/>
          <w:lang w:eastAsia="zh-TW"/>
        </w:rPr>
        <w:t xml:space="preserve">)  </w:t>
      </w:r>
      <w:r w:rsidR="00703E18" w:rsidRPr="00703E18">
        <w:rPr>
          <w:lang w:eastAsia="zh-TW"/>
        </w:rPr>
        <w:t xml:space="preserve"> </w:t>
      </w:r>
      <w:r w:rsidR="00703E18">
        <w:rPr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是在</w:t>
      </w:r>
      <w:r w:rsidR="00703E18" w:rsidRPr="00703E18">
        <w:rPr>
          <w:rFonts w:ascii="新細明體" w:eastAsia="新細明體" w:hAnsi="新細明體"/>
          <w:color w:val="0000FF"/>
          <w:lang w:eastAsia="zh-TW"/>
        </w:rPr>
        <w:t xml:space="preserve"> GitHub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上複製一份倉庫到自己的帳號下</w:t>
      </w:r>
      <w:r w:rsidR="00703E18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03E18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通常是跨專案協作時才用，</w:t>
      </w:r>
      <w:r w:rsidR="00703E18">
        <w:rPr>
          <w:rFonts w:ascii="新細明體" w:eastAsia="新細明體" w:hAnsi="新細明體" w:hint="eastAsia"/>
          <w:color w:val="0000FF"/>
          <w:lang w:eastAsia="zh-TW"/>
        </w:rPr>
        <w:t>非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日常回報</w:t>
      </w:r>
    </w:p>
    <w:p w:rsidR="00993D22" w:rsidRPr="00703E18" w:rsidRDefault="00267A9A" w:rsidP="00703E18">
      <w:pPr>
        <w:spacing w:after="0" w:line="320" w:lineRule="exact"/>
        <w:rPr>
          <w:rFonts w:ascii="新細明體" w:eastAsia="新細明體" w:hAnsi="新細明體" w:cs="微軟正黑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提取</w:t>
      </w:r>
      <w:r w:rsidR="00703E18">
        <w:rPr>
          <w:rFonts w:eastAsia="新細明體" w:hint="eastAsia"/>
          <w:lang w:eastAsia="zh-TW"/>
        </w:rPr>
        <w:t xml:space="preserve"> </w:t>
      </w:r>
      <w:r w:rsidR="00703E18" w:rsidRPr="00703E18">
        <w:rPr>
          <w:rFonts w:eastAsia="新細明體"/>
          <w:lang w:eastAsia="zh-TW"/>
        </w:rPr>
        <w:t xml:space="preserve">(Pull/Fetch) </w:t>
      </w:r>
      <w:r w:rsidR="00A64EAA">
        <w:rPr>
          <w:rFonts w:eastAsia="新細明體"/>
          <w:lang w:eastAsia="zh-TW"/>
        </w:rPr>
        <w:t xml:space="preserve">        </w:t>
      </w:r>
      <w:r w:rsidR="00703E18">
        <w:rPr>
          <w:rFonts w:eastAsia="新細明體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/>
          <w:color w:val="0000FF"/>
          <w:lang w:eastAsia="zh-TW"/>
        </w:rPr>
        <w:t>//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這是</w:t>
      </w:r>
      <w:r w:rsidR="00A64EAA" w:rsidRPr="00A64EAA">
        <w:rPr>
          <w:rFonts w:ascii="新細明體" w:eastAsia="新細明體" w:hAnsi="新細明體" w:cs="微軟正黑體" w:hint="eastAsia"/>
          <w:color w:val="0000FF"/>
          <w:lang w:eastAsia="zh-TW"/>
        </w:rPr>
        <w:t>「同步」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把遠端變更拉到本機，</w:t>
      </w:r>
      <w:r w:rsidR="00A64EAA" w:rsidRPr="00A64EAA">
        <w:rPr>
          <w:rFonts w:ascii="新細明體" w:eastAsia="新細明體" w:hAnsi="新細明體" w:cs="微軟正黑體" w:hint="eastAsia"/>
          <w:color w:val="0000FF"/>
          <w:lang w:eastAsia="zh-TW"/>
        </w:rPr>
        <w:t>而非提交前的必要步驟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。</w:t>
      </w:r>
    </w:p>
    <w:p w:rsidR="00993D22" w:rsidRPr="00703E18" w:rsidRDefault="00267A9A" w:rsidP="00237039">
      <w:pPr>
        <w:spacing w:after="0" w:line="320" w:lineRule="exact"/>
        <w:ind w:left="2422" w:hangingChars="1100" w:hanging="2422"/>
        <w:rPr>
          <w:rFonts w:eastAsia="新細明體"/>
          <w:lang w:eastAsia="zh-TW"/>
        </w:rPr>
      </w:pPr>
      <w:r>
        <w:rPr>
          <w:b/>
          <w:color w:val="008000"/>
        </w:rPr>
        <w:t xml:space="preserve">D. </w:t>
      </w:r>
      <w:r>
        <w:rPr>
          <w:b/>
          <w:color w:val="008000"/>
        </w:rPr>
        <w:t>暫存</w:t>
      </w:r>
      <w:r w:rsidR="00703E18">
        <w:rPr>
          <w:rFonts w:eastAsia="新細明體" w:hint="eastAsia"/>
          <w:b/>
          <w:color w:val="008000"/>
          <w:lang w:eastAsia="zh-TW"/>
        </w:rPr>
        <w:t xml:space="preserve"> </w:t>
      </w:r>
      <w:r w:rsidR="00703E18" w:rsidRPr="00703E18">
        <w:rPr>
          <w:rFonts w:eastAsia="新細明體"/>
          <w:lang w:eastAsia="zh-TW"/>
        </w:rPr>
        <w:t>(Stage / git add</w:t>
      </w:r>
      <w:proofErr w:type="gramStart"/>
      <w:r w:rsidR="00703E18" w:rsidRPr="00703E18">
        <w:rPr>
          <w:rFonts w:eastAsia="新細明體"/>
          <w:lang w:eastAsia="zh-TW"/>
        </w:rPr>
        <w:t xml:space="preserve">) </w:t>
      </w:r>
      <w:r w:rsidR="00703E18">
        <w:rPr>
          <w:rFonts w:eastAsia="新細明體"/>
          <w:lang w:eastAsia="zh-TW"/>
        </w:rPr>
        <w:t xml:space="preserve"> </w:t>
      </w:r>
      <w:r w:rsidR="00703E18" w:rsidRPr="00703E18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703E18" w:rsidRPr="00703E18">
        <w:rPr>
          <w:rFonts w:ascii="新細明體" w:eastAsia="新細明體" w:hAnsi="新細明體"/>
          <w:color w:val="0000FF"/>
          <w:lang w:eastAsia="zh-TW"/>
        </w:rPr>
        <w:t>/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在 Git 流程裡，「回報變更」（= commit/push/pull request）</w:t>
      </w:r>
      <w:r w:rsidR="00703E18" w:rsidRPr="00A64EAA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>之前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 xml:space="preserve">，必須先用 </w:t>
      </w:r>
      <w:r w:rsidR="00703E18" w:rsidRPr="00A64EAA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>git add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 xml:space="preserve"> 把變更放到 暫存區，才能 commit，再 push，最後才能回報。</w:t>
      </w:r>
    </w:p>
    <w:p w:rsidR="00081824" w:rsidRDefault="009D73A5" w:rsidP="00081824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D73A5">
        <w:rPr>
          <w:rFonts w:ascii="新細明體" w:eastAsia="新細明體" w:hAnsi="新細明體"/>
          <w:b/>
          <w:color w:val="0000FF"/>
          <w:lang w:eastAsia="zh-TW"/>
        </w:rPr>
        <w:t>D. 暫存</w:t>
      </w:r>
    </w:p>
    <w:p w:rsidR="00993D22" w:rsidRPr="00081824" w:rsidRDefault="00267A9A" w:rsidP="00081824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各選項分析：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複製</w:t>
      </w:r>
    </w:p>
    <w:p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指複製資料或程式碼，但這與版本控制的流程無直接關聯。提交前需確保修改已正確儲存，而非簡單複製，因此不正確。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B. </w:t>
      </w:r>
      <w:r>
        <w:rPr>
          <w:b/>
          <w:lang w:eastAsia="zh-TW"/>
        </w:rPr>
        <w:t>派生</w:t>
      </w:r>
    </w:p>
    <w:p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通常指衍生出新的分支或子模組，但這屬於開發階段動作，與提交前的準備無直接關係，故不正確。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提取</w:t>
      </w:r>
    </w:p>
    <w:p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可能指從遠端</w:t>
      </w:r>
      <w:proofErr w:type="gramStart"/>
      <w:r>
        <w:rPr>
          <w:lang w:eastAsia="zh-TW"/>
        </w:rPr>
        <w:t>倉庫拉取最新</w:t>
      </w:r>
      <w:proofErr w:type="gramEnd"/>
      <w:r>
        <w:rPr>
          <w:lang w:eastAsia="zh-TW"/>
        </w:rPr>
        <w:t>程式碼（如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git pull</w:t>
      </w:r>
      <w:r>
        <w:rPr>
          <w:lang w:eastAsia="zh-TW"/>
        </w:rPr>
        <w:t>），但這是「同步」遠端與本地的動作，而非提交前的必要步驟，因此不正確。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D. </w:t>
      </w:r>
      <w:r>
        <w:rPr>
          <w:b/>
          <w:lang w:eastAsia="zh-TW"/>
        </w:rPr>
        <w:t>暫存</w:t>
      </w:r>
    </w:p>
    <w:p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 w:rsidRPr="00081824">
        <w:rPr>
          <w:color w:val="0033CC"/>
          <w:lang w:eastAsia="zh-TW"/>
        </w:rPr>
        <w:t>指使用</w:t>
      </w:r>
      <w:r w:rsidRPr="00081824">
        <w:rPr>
          <w:color w:val="0033CC"/>
          <w:lang w:eastAsia="zh-TW"/>
        </w:rPr>
        <w:t xml:space="preserve"> Git </w:t>
      </w:r>
      <w:r w:rsidRPr="00081824">
        <w:rPr>
          <w:color w:val="0033CC"/>
          <w:lang w:eastAsia="zh-TW"/>
        </w:rPr>
        <w:t>的</w:t>
      </w:r>
      <w:r w:rsidRPr="00081824">
        <w:rPr>
          <w:color w:val="0033CC"/>
          <w:lang w:eastAsia="zh-TW"/>
        </w:rPr>
        <w:t xml:space="preserve"> </w:t>
      </w:r>
      <w:r w:rsidRPr="00081824">
        <w:rPr>
          <w:rFonts w:ascii="Courier" w:hAnsi="Courier"/>
          <w:color w:val="0033CC"/>
          <w:lang w:eastAsia="zh-TW"/>
        </w:rPr>
        <w:t xml:space="preserve">git </w:t>
      </w:r>
      <w:r w:rsidR="009D73A5" w:rsidRPr="009D73A5">
        <w:rPr>
          <w:rFonts w:hint="eastAsia"/>
          <w:color w:val="0033CC"/>
          <w:lang w:eastAsia="zh-TW"/>
        </w:rPr>
        <w:t>add</w:t>
      </w:r>
      <w:r w:rsidRPr="00081824">
        <w:rPr>
          <w:color w:val="0033CC"/>
          <w:lang w:eastAsia="zh-TW"/>
        </w:rPr>
        <w:t xml:space="preserve"> </w:t>
      </w:r>
      <w:r w:rsidRPr="00081824">
        <w:rPr>
          <w:color w:val="0033CC"/>
          <w:lang w:eastAsia="zh-TW"/>
        </w:rPr>
        <w:t>命令，將未提交的修改暫存起來，以便之後再恢復。這是在提交變更前，確保修改已正確儲存的關鍵步驟，符合題目描述</w:t>
      </w:r>
      <w:r>
        <w:rPr>
          <w:lang w:eastAsia="zh-TW"/>
        </w:rPr>
        <w:t>。</w:t>
      </w:r>
    </w:p>
    <w:p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若要</w:t>
      </w:r>
      <w:r w:rsidRPr="000A6063">
        <w:rPr>
          <w:color w:val="0000FF"/>
          <w:lang w:eastAsia="zh-TW"/>
        </w:rPr>
        <w:t>以非複製模式方式</w:t>
      </w:r>
      <w:r>
        <w:rPr>
          <w:lang w:eastAsia="zh-TW"/>
        </w:rPr>
        <w:t>將遠端原始碼專屬變更複製到您的設定</w:t>
      </w:r>
      <w:proofErr w:type="gramStart"/>
      <w:r>
        <w:rPr>
          <w:lang w:eastAsia="zh-TW"/>
        </w:rPr>
        <w:t>檔</w:t>
      </w:r>
      <w:proofErr w:type="gramEnd"/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可以執行</w:t>
      </w:r>
      <w:r>
        <w:rPr>
          <w:lang w:eastAsia="zh-TW"/>
        </w:rPr>
        <w:t>?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AA2E33" w:rsidRDefault="00267A9A" w:rsidP="00AA2E33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複製</w:t>
      </w:r>
      <w:r w:rsidR="00AA2E33">
        <w:rPr>
          <w:rFonts w:eastAsia="新細明體" w:hint="eastAsia"/>
          <w:lang w:eastAsia="zh-TW"/>
        </w:rPr>
        <w:t xml:space="preserve"> </w:t>
      </w:r>
      <w:r w:rsidR="00AA2E33" w:rsidRPr="00AA2E33">
        <w:rPr>
          <w:rFonts w:eastAsia="新細明體"/>
          <w:lang w:eastAsia="zh-TW"/>
        </w:rPr>
        <w:t>(Clone</w:t>
      </w:r>
      <w:proofErr w:type="gramStart"/>
      <w:r w:rsidR="00AA2E33" w:rsidRPr="00AA2E33">
        <w:rPr>
          <w:rFonts w:eastAsia="新細明體"/>
          <w:lang w:eastAsia="zh-TW"/>
        </w:rPr>
        <w:t>)</w:t>
      </w:r>
      <w:r w:rsidR="00AA2E33">
        <w:rPr>
          <w:rFonts w:eastAsia="新細明體"/>
          <w:lang w:eastAsia="zh-TW"/>
        </w:rPr>
        <w:t xml:space="preserve"> 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9D73A5" w:rsidRPr="009D73A5">
        <w:rPr>
          <w:rFonts w:ascii="新細明體" w:eastAsia="新細明體" w:hAnsi="新細明體"/>
          <w:color w:val="0000FF"/>
          <w:lang w:eastAsia="zh-TW"/>
        </w:rPr>
        <w:t>/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會把整個遠端儲存庫複製到本地，是初次取得專案的方式。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不符合「非複製模式」</w:t>
      </w:r>
    </w:p>
    <w:p w:rsidR="00993D22" w:rsidRPr="000A6063" w:rsidRDefault="00267A9A" w:rsidP="000A606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派生</w:t>
      </w:r>
      <w:r w:rsidR="00AA2E33">
        <w:rPr>
          <w:rFonts w:eastAsia="新細明體" w:hint="eastAsia"/>
          <w:b/>
          <w:color w:val="008000"/>
          <w:lang w:eastAsia="zh-TW"/>
        </w:rPr>
        <w:t xml:space="preserve"> </w:t>
      </w:r>
      <w:r w:rsidR="000A6063" w:rsidRPr="000A6063">
        <w:rPr>
          <w:rFonts w:eastAsia="新細明體"/>
          <w:b/>
          <w:color w:val="008000"/>
          <w:lang w:eastAsia="zh-TW"/>
        </w:rPr>
        <w:t>(Fork</w:t>
      </w:r>
      <w:proofErr w:type="gramStart"/>
      <w:r w:rsidR="000A6063" w:rsidRPr="000A6063">
        <w:rPr>
          <w:rFonts w:eastAsia="新細明體"/>
          <w:b/>
          <w:color w:val="008000"/>
          <w:lang w:eastAsia="zh-TW"/>
        </w:rPr>
        <w:t>)</w:t>
      </w:r>
      <w:r w:rsidR="000A6063">
        <w:rPr>
          <w:rFonts w:eastAsia="新細明體"/>
          <w:b/>
          <w:color w:val="008000"/>
          <w:lang w:eastAsia="zh-TW"/>
        </w:rPr>
        <w:t xml:space="preserve"> 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9D73A5" w:rsidRPr="009D73A5">
        <w:rPr>
          <w:rFonts w:ascii="新細明體" w:eastAsia="新細明體" w:hAnsi="新細明體"/>
          <w:color w:val="0000FF"/>
          <w:lang w:eastAsia="zh-TW"/>
        </w:rPr>
        <w:t>/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建立遠端儲存庫的副本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通常用於開源貢獻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與本地設定檔無關，也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非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取得變更方式</w:t>
      </w:r>
    </w:p>
    <w:p w:rsidR="00993D22" w:rsidRPr="000A6063" w:rsidRDefault="00267A9A" w:rsidP="007F140F">
      <w:pPr>
        <w:spacing w:after="0" w:line="320" w:lineRule="exact"/>
        <w:ind w:left="1980" w:hangingChars="900" w:hanging="1980"/>
        <w:rPr>
          <w:rFonts w:eastAsia="新細明體"/>
          <w:lang w:eastAsia="zh-TW"/>
        </w:rPr>
      </w:pPr>
      <w:r>
        <w:t xml:space="preserve">C. </w:t>
      </w:r>
      <w:r>
        <w:t>提取</w:t>
      </w:r>
      <w:r w:rsidR="000A6063">
        <w:rPr>
          <w:rFonts w:eastAsia="新細明體" w:hint="eastAsia"/>
          <w:lang w:eastAsia="zh-TW"/>
        </w:rPr>
        <w:t xml:space="preserve"> </w:t>
      </w:r>
      <w:r w:rsidR="000A6063" w:rsidRPr="000A6063">
        <w:rPr>
          <w:rFonts w:eastAsia="新細明體"/>
          <w:lang w:eastAsia="zh-TW"/>
        </w:rPr>
        <w:t>(Pull / Fetch)</w:t>
      </w:r>
      <w:r w:rsidR="000A6063">
        <w:rPr>
          <w:rFonts w:eastAsia="新細明體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7F140F" w:rsidRPr="007F140F">
        <w:rPr>
          <w:rFonts w:ascii="新細明體" w:eastAsia="新細明體" w:hAnsi="新細明體"/>
          <w:color w:val="0000FF"/>
        </w:rPr>
        <w:t xml:space="preserve"> 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fetch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會從遠端取得最新變更但不合併；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pull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則會取得並合併到本地分支。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Segoe UI Symbol" w:eastAsia="新細明體" w:hAnsi="Segoe UI Symbol" w:cs="Segoe UI Symbol"/>
          <w:color w:val="0000FF"/>
          <w:lang w:eastAsia="zh-TW"/>
        </w:rPr>
        <w:t>✅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完全符合「非複製模式」且是用來取得遠端變更的方式。</w:t>
      </w:r>
    </w:p>
    <w:p w:rsidR="00993D22" w:rsidRPr="007F140F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 xml:space="preserve">D. </w:t>
      </w:r>
      <w:proofErr w:type="gramStart"/>
      <w:r>
        <w:t>暫存</w:t>
      </w:r>
      <w:r w:rsidR="007F140F" w:rsidRPr="007F140F">
        <w:t>(</w:t>
      </w:r>
      <w:proofErr w:type="gramEnd"/>
      <w:r w:rsidR="007F140F" w:rsidRPr="007F140F">
        <w:t>Stage / git add)</w:t>
      </w:r>
      <w:r w:rsidR="007F140F">
        <w:rPr>
          <w:rFonts w:eastAsia="新細明體" w:hint="eastAsia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//是指將本地變更加入暫存區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(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>staging area</w:t>
      </w:r>
      <w:r w:rsidR="007F140F">
        <w:rPr>
          <w:rFonts w:ascii="新細明體" w:eastAsia="新細明體" w:hAnsi="新細明體"/>
          <w:color w:val="0000FF"/>
          <w:lang w:eastAsia="zh-TW"/>
        </w:rPr>
        <w:t>)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，準備提交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，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與遠端變更無關。</w:t>
      </w:r>
    </w:p>
    <w:p w:rsidR="000A6063" w:rsidRPr="007F140F" w:rsidRDefault="007F140F" w:rsidP="00D274C2">
      <w:pPr>
        <w:spacing w:after="0" w:line="320" w:lineRule="exact"/>
        <w:rPr>
          <w:b/>
          <w:color w:val="D27D00"/>
        </w:rPr>
      </w:pPr>
      <w:r w:rsidRPr="007F140F">
        <w:rPr>
          <w:rFonts w:ascii="新細明體" w:eastAsia="新細明體" w:hAnsi="新細明體" w:hint="eastAsia"/>
          <w:b/>
          <w:color w:val="D27D00"/>
        </w:rPr>
        <w:t>※</w:t>
      </w:r>
      <w:r w:rsidRPr="007F140F">
        <w:rPr>
          <w:rFonts w:ascii="新細明體" w:eastAsia="新細明體" w:hAnsi="新細明體" w:hint="eastAsia"/>
          <w:b/>
          <w:color w:val="D27D00"/>
          <w:lang w:eastAsia="zh-TW"/>
        </w:rPr>
        <w:t>上方說明為ChatGPT、Copilot說明</w:t>
      </w:r>
      <w:r w:rsidR="001041AF">
        <w:rPr>
          <w:rFonts w:ascii="新細明體" w:eastAsia="新細明體" w:hAnsi="新細明體" w:hint="eastAsia"/>
          <w:b/>
          <w:color w:val="D27D00"/>
          <w:lang w:eastAsia="zh-TW"/>
        </w:rPr>
        <w:t xml:space="preserve">： 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答案：</w:t>
      </w:r>
      <w:r w:rsidR="001041AF" w:rsidRPr="001041AF">
        <w:rPr>
          <w:b/>
          <w:color w:val="0000FF"/>
        </w:rPr>
        <w:t xml:space="preserve">C. </w:t>
      </w:r>
      <w:r w:rsidR="001041AF" w:rsidRPr="001041AF">
        <w:rPr>
          <w:b/>
          <w:color w:val="0000FF"/>
        </w:rPr>
        <w:t>提取</w:t>
      </w:r>
    </w:p>
    <w:p w:rsidR="009D73A5" w:rsidRPr="00DB26EC" w:rsidRDefault="007F140F" w:rsidP="00D274C2">
      <w:pPr>
        <w:spacing w:after="0" w:line="320" w:lineRule="exact"/>
        <w:rPr>
          <w:rFonts w:ascii="新細明體" w:eastAsia="新細明體" w:hAnsi="新細明體"/>
          <w:b/>
          <w:color w:val="D27D00"/>
        </w:rPr>
      </w:pPr>
      <w:r w:rsidRPr="00DB26EC">
        <w:rPr>
          <w:rFonts w:ascii="新細明體" w:eastAsia="新細明體" w:hAnsi="新細明體" w:hint="eastAsia"/>
          <w:b/>
          <w:color w:val="D27D00"/>
        </w:rPr>
        <w:t>※</w:t>
      </w:r>
      <w:r w:rsidR="00DB26EC" w:rsidRPr="00DB26EC">
        <w:rPr>
          <w:rFonts w:ascii="新細明體" w:eastAsia="新細明體" w:hAnsi="新細明體" w:hint="eastAsia"/>
          <w:b/>
          <w:color w:val="D27D00"/>
        </w:rPr>
        <w:t>下方</w:t>
      </w:r>
      <w:r w:rsidRPr="00DB26EC">
        <w:rPr>
          <w:rFonts w:ascii="新細明體" w:eastAsia="新細明體" w:hAnsi="新細明體" w:hint="eastAsia"/>
          <w:b/>
          <w:color w:val="D27D00"/>
        </w:rPr>
        <w:t>選ITS說明：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答案：</w:t>
      </w:r>
      <w:r w:rsidR="001041AF" w:rsidRPr="001041AF">
        <w:rPr>
          <w:rFonts w:hint="eastAsia"/>
          <w:b/>
          <w:color w:val="0000FF"/>
        </w:rPr>
        <w:t xml:space="preserve">B. </w:t>
      </w:r>
      <w:r w:rsidR="001041AF" w:rsidRPr="001041AF">
        <w:rPr>
          <w:rFonts w:hint="eastAsia"/>
          <w:b/>
          <w:color w:val="0000FF"/>
        </w:rPr>
        <w:t>派生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</w:p>
    <w:p w:rsidR="00993D22" w:rsidRDefault="00267A9A" w:rsidP="000A6063">
      <w:pPr>
        <w:pStyle w:val="ae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0A6063">
        <w:rPr>
          <w:b/>
          <w:lang w:eastAsia="zh-TW"/>
        </w:rPr>
        <w:t xml:space="preserve">A. </w:t>
      </w:r>
      <w:r w:rsidRPr="000A6063">
        <w:rPr>
          <w:b/>
          <w:lang w:eastAsia="zh-TW"/>
        </w:rPr>
        <w:t>複製</w:t>
      </w:r>
      <w:r>
        <w:rPr>
          <w:lang w:eastAsia="zh-TW"/>
        </w:rPr>
        <w:t xml:space="preserve"> </w:t>
      </w:r>
      <w:r w:rsidR="000A6063" w:rsidRPr="000A6063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通常指</w:t>
      </w:r>
      <w:r>
        <w:rPr>
          <w:lang w:eastAsia="zh-TW"/>
        </w:rPr>
        <w:t xml:space="preserve"> </w:t>
      </w:r>
      <w:r w:rsidRPr="000A6063">
        <w:rPr>
          <w:rFonts w:ascii="Courier" w:hAnsi="Courier"/>
          <w:lang w:eastAsia="zh-TW"/>
        </w:rPr>
        <w:t>git clone</w:t>
      </w:r>
      <w:r>
        <w:rPr>
          <w:lang w:eastAsia="zh-TW"/>
        </w:rPr>
        <w:t>（完整複製整個倉庫），但題目明確要求「非複製模式」，故排除。</w:t>
      </w:r>
    </w:p>
    <w:p w:rsidR="00993D22" w:rsidRDefault="00267A9A" w:rsidP="000213DC">
      <w:pPr>
        <w:pStyle w:val="ae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B. </w:t>
      </w:r>
      <w:r w:rsidRPr="009D73A5">
        <w:rPr>
          <w:b/>
          <w:lang w:eastAsia="zh-TW"/>
        </w:rPr>
        <w:t>派生</w:t>
      </w:r>
      <w:r>
        <w:rPr>
          <w:lang w:eastAsia="zh-TW"/>
        </w:rPr>
        <w:t xml:space="preserve"> </w:t>
      </w:r>
      <w:r w:rsidR="000A6063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在軟體開發中，「派生」（</w:t>
      </w:r>
      <w:r>
        <w:rPr>
          <w:lang w:eastAsia="zh-TW"/>
        </w:rPr>
        <w:t>derive</w:t>
      </w:r>
      <w:r>
        <w:rPr>
          <w:lang w:eastAsia="zh-TW"/>
        </w:rPr>
        <w:t>）指從已有的基礎（如遠端分支）衍生出新的版本或變更。</w:t>
      </w:r>
      <w:r>
        <w:rPr>
          <w:lang w:eastAsia="zh-TW"/>
        </w:rPr>
        <w:t xml:space="preserve">  </w:t>
      </w:r>
      <w:r>
        <w:rPr>
          <w:lang w:eastAsia="zh-TW"/>
        </w:rPr>
        <w:t>在</w:t>
      </w:r>
      <w:r>
        <w:rPr>
          <w:lang w:eastAsia="zh-TW"/>
        </w:rPr>
        <w:t xml:space="preserve"> GitHub </w:t>
      </w:r>
      <w:r>
        <w:rPr>
          <w:lang w:eastAsia="zh-TW"/>
        </w:rPr>
        <w:t>的</w:t>
      </w:r>
      <w:proofErr w:type="gramStart"/>
      <w:r>
        <w:rPr>
          <w:lang w:eastAsia="zh-TW"/>
        </w:rPr>
        <w:t>語境下</w:t>
      </w:r>
      <w:proofErr w:type="gramEnd"/>
      <w:r>
        <w:rPr>
          <w:lang w:eastAsia="zh-TW"/>
        </w:rPr>
        <w:t>，這可能對應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pull</w:t>
      </w:r>
      <w:r>
        <w:rPr>
          <w:lang w:eastAsia="zh-TW"/>
        </w:rPr>
        <w:t>（拉取遠端變更並合併到本地分支），或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fetch</w:t>
      </w:r>
      <w:r>
        <w:rPr>
          <w:lang w:eastAsia="zh-TW"/>
        </w:rPr>
        <w:t>（僅提取遠端變更，不影響本地工作目錄）。</w:t>
      </w:r>
      <w:r>
        <w:rPr>
          <w:lang w:eastAsia="zh-TW"/>
        </w:rPr>
        <w:t xml:space="preserve"> </w:t>
      </w:r>
      <w:r>
        <w:rPr>
          <w:lang w:eastAsia="zh-TW"/>
        </w:rPr>
        <w:t>「非複製模式」的關鍵在於「僅提取變更」而非完整複製，因此「派生」更符合此情境。</w:t>
      </w:r>
    </w:p>
    <w:p w:rsidR="00993D22" w:rsidRDefault="00267A9A" w:rsidP="000213DC">
      <w:pPr>
        <w:pStyle w:val="ae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C. </w:t>
      </w:r>
      <w:r w:rsidRPr="009D73A5">
        <w:rPr>
          <w:b/>
          <w:lang w:eastAsia="zh-TW"/>
        </w:rPr>
        <w:t>提取</w:t>
      </w:r>
      <w:r>
        <w:rPr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可能對應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fetch</w:t>
      </w:r>
      <w:r>
        <w:rPr>
          <w:lang w:eastAsia="zh-TW"/>
        </w:rPr>
        <w:t>，但僅提取資料而不合併，需額外操作（如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merge</w:t>
      </w:r>
      <w:r>
        <w:rPr>
          <w:lang w:eastAsia="zh-TW"/>
        </w:rPr>
        <w:t>）才能整合變更，與「直接複製到設定檔」的目標不完全吻合。</w:t>
      </w:r>
    </w:p>
    <w:p w:rsidR="00993D22" w:rsidRPr="009D73A5" w:rsidRDefault="00267A9A" w:rsidP="000213DC">
      <w:pPr>
        <w:pStyle w:val="ae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D. </w:t>
      </w:r>
      <w:r w:rsidRPr="009D73A5">
        <w:rPr>
          <w:b/>
          <w:lang w:eastAsia="zh-TW"/>
        </w:rPr>
        <w:t>暫存</w:t>
      </w:r>
      <w:r>
        <w:rPr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指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stash</w:t>
      </w:r>
      <w:r>
        <w:rPr>
          <w:lang w:eastAsia="zh-TW"/>
        </w:rPr>
        <w:t>，用於暫存本地修改，與題目要求的「複製遠端變更」無關。</w:t>
      </w:r>
    </w:p>
    <w:p w:rsidR="009D73A5" w:rsidRDefault="009D73A5" w:rsidP="009D73A5">
      <w:pPr>
        <w:pStyle w:val="ae"/>
        <w:spacing w:after="0" w:line="320" w:lineRule="exact"/>
        <w:ind w:left="241"/>
        <w:rPr>
          <w:lang w:eastAsia="zh-TW"/>
        </w:rPr>
      </w:pPr>
    </w:p>
    <w:p w:rsidR="00B13CFC" w:rsidRDefault="00267A9A" w:rsidP="007A47C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 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B. 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派生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 </w:t>
      </w:r>
    </w:p>
    <w:p w:rsidR="00993D22" w:rsidRPr="007A47CD" w:rsidRDefault="00B13CFC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正解理由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:rsidR="00993D22" w:rsidRDefault="00267A9A" w:rsidP="00B13CFC">
      <w:pPr>
        <w:pStyle w:val="a0"/>
        <w:spacing w:after="0" w:line="320" w:lineRule="exact"/>
        <w:rPr>
          <w:lang w:eastAsia="zh-TW"/>
        </w:rPr>
      </w:pPr>
      <w:r>
        <w:rPr>
          <w:b/>
          <w:lang w:eastAsia="zh-TW"/>
        </w:rPr>
        <w:t>非複製模式</w:t>
      </w:r>
      <w:r>
        <w:rPr>
          <w:lang w:eastAsia="zh-TW"/>
        </w:rPr>
        <w:t>：避免完整複製倉庫，僅提取遠端的變更（如新提交）。</w:t>
      </w:r>
      <w:r>
        <w:rPr>
          <w:lang w:eastAsia="zh-TW"/>
        </w:rPr>
        <w:t xml:space="preserve"> </w:t>
      </w:r>
    </w:p>
    <w:p w:rsidR="00993D22" w:rsidRDefault="00267A9A" w:rsidP="00237039">
      <w:pPr>
        <w:pStyle w:val="a0"/>
        <w:spacing w:after="0" w:line="320" w:lineRule="exact"/>
        <w:ind w:left="661" w:hangingChars="300" w:hanging="661"/>
        <w:rPr>
          <w:lang w:eastAsia="zh-TW"/>
        </w:rPr>
      </w:pPr>
      <w:r>
        <w:rPr>
          <w:b/>
          <w:lang w:eastAsia="zh-TW"/>
        </w:rPr>
        <w:t>派生</w:t>
      </w:r>
      <w:r>
        <w:rPr>
          <w:lang w:eastAsia="zh-TW"/>
        </w:rPr>
        <w:t>：強調從遠端基礎</w:t>
      </w:r>
      <w:r w:rsidR="00B13CFC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如分支或提交</w:t>
      </w:r>
      <w:r w:rsidR="00B13CFC">
        <w:rPr>
          <w:rFonts w:eastAsia="新細明體" w:hint="eastAsia"/>
          <w:lang w:eastAsia="zh-TW"/>
        </w:rPr>
        <w:t>)</w:t>
      </w:r>
      <w:r>
        <w:rPr>
          <w:lang w:eastAsia="zh-TW"/>
        </w:rPr>
        <w:t>衍生出新的版本或配置，符合「將遠端變更整合到本地設定檔」的邏輯。</w:t>
      </w:r>
      <w:r>
        <w:rPr>
          <w:lang w:eastAsia="zh-TW"/>
        </w:rPr>
        <w:t xml:space="preserve"> </w:t>
      </w:r>
    </w:p>
    <w:p w:rsidR="00993D22" w:rsidRDefault="00267A9A" w:rsidP="00B13CFC">
      <w:pPr>
        <w:pStyle w:val="a0"/>
        <w:spacing w:after="0" w:line="320" w:lineRule="exact"/>
      </w:pPr>
      <w:r>
        <w:rPr>
          <w:b/>
        </w:rPr>
        <w:t xml:space="preserve">GitHub </w:t>
      </w:r>
      <w:r>
        <w:rPr>
          <w:b/>
        </w:rPr>
        <w:t>的常見操作</w:t>
      </w:r>
      <w:r>
        <w:t>：</w:t>
      </w:r>
      <w:r>
        <w:t xml:space="preserve"> </w:t>
      </w:r>
    </w:p>
    <w:p w:rsidR="00993D22" w:rsidRDefault="00267A9A" w:rsidP="00B13CFC">
      <w:pPr>
        <w:pStyle w:val="a0"/>
        <w:spacing w:after="0" w:line="320" w:lineRule="exact"/>
      </w:pPr>
      <w:proofErr w:type="gramStart"/>
      <w:r>
        <w:rPr>
          <w:rFonts w:ascii="Courier" w:hAnsi="Courier"/>
        </w:rPr>
        <w:t>git</w:t>
      </w:r>
      <w:proofErr w:type="gramEnd"/>
      <w:r>
        <w:rPr>
          <w:rFonts w:ascii="Courier" w:hAnsi="Courier"/>
        </w:rPr>
        <w:t xml:space="preserve"> pull</w:t>
      </w:r>
      <w:r>
        <w:t xml:space="preserve"> = </w:t>
      </w:r>
      <w:r>
        <w:rPr>
          <w:rFonts w:ascii="Courier" w:hAnsi="Courier"/>
        </w:rPr>
        <w:t>git fetch</w:t>
      </w:r>
      <w:r>
        <w:t xml:space="preserve"> + </w:t>
      </w:r>
      <w:r>
        <w:rPr>
          <w:rFonts w:ascii="Courier" w:hAnsi="Courier"/>
        </w:rPr>
        <w:t>git merge</w:t>
      </w:r>
      <w:r>
        <w:t>（提取變更並合併）。</w:t>
      </w:r>
      <w:r>
        <w:t xml:space="preserve"> </w:t>
      </w:r>
    </w:p>
    <w:p w:rsidR="00993D22" w:rsidRDefault="00267A9A" w:rsidP="00B13CFC">
      <w:pPr>
        <w:pStyle w:val="a0"/>
        <w:spacing w:after="0" w:line="320" w:lineRule="exact"/>
        <w:rPr>
          <w:lang w:eastAsia="zh-TW"/>
        </w:rPr>
      </w:pPr>
      <w:r>
        <w:rPr>
          <w:lang w:eastAsia="zh-TW"/>
        </w:rPr>
        <w:t>若僅需提取變更而不合併，需明確操作（如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git fetch</w:t>
      </w:r>
      <w:r>
        <w:rPr>
          <w:lang w:eastAsia="zh-TW"/>
        </w:rPr>
        <w:t>），但「派生」更貼近「整合變更」的語意。</w:t>
      </w:r>
    </w:p>
    <w:p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若要</w:t>
      </w:r>
      <w:r w:rsidRPr="001041AF">
        <w:rPr>
          <w:color w:val="0000FF"/>
          <w:lang w:eastAsia="zh-TW"/>
        </w:rPr>
        <w:t>獲知儲存庫中取得專案的最新修訂</w:t>
      </w:r>
      <w:r>
        <w:rPr>
          <w:lang w:eastAsia="zh-TW"/>
        </w:rPr>
        <w:t>，請使用選項內那個指令？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proofErr w:type="gramStart"/>
      <w:r>
        <w:rPr>
          <w:lang w:eastAsia="zh-TW"/>
        </w:rPr>
        <w:t>複製</w:t>
      </w:r>
      <w:r w:rsidR="001041AF" w:rsidRPr="001041AF">
        <w:rPr>
          <w:lang w:eastAsia="zh-TW"/>
        </w:rPr>
        <w:t>(</w:t>
      </w:r>
      <w:proofErr w:type="gramEnd"/>
      <w:r w:rsidR="001041AF" w:rsidRPr="001041AF">
        <w:rPr>
          <w:lang w:eastAsia="zh-TW"/>
        </w:rPr>
        <w:t xml:space="preserve">Clone)  </w:t>
      </w:r>
      <w:r w:rsidR="001041AF" w:rsidRPr="001041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初次複製整個儲存庫到本地</w:t>
      </w:r>
      <w:r w:rsidR="001041AF">
        <w:rPr>
          <w:rFonts w:ascii="新細明體" w:eastAsia="新細明體" w:hAnsi="新細明體" w:hint="eastAsia"/>
          <w:color w:val="0000FF"/>
          <w:lang w:eastAsia="zh-TW"/>
        </w:rPr>
        <w:t>，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不適用已有本地儲存庫情況，也非用來「獲知最新修訂」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proofErr w:type="gramStart"/>
      <w:r>
        <w:rPr>
          <w:lang w:eastAsia="zh-TW"/>
        </w:rPr>
        <w:t>派生</w:t>
      </w:r>
      <w:r w:rsidR="001041AF" w:rsidRPr="001041AF">
        <w:rPr>
          <w:lang w:eastAsia="zh-TW"/>
        </w:rPr>
        <w:t>(</w:t>
      </w:r>
      <w:proofErr w:type="gramEnd"/>
      <w:r w:rsidR="001041AF" w:rsidRPr="001041AF">
        <w:rPr>
          <w:lang w:eastAsia="zh-TW"/>
        </w:rPr>
        <w:t>Fork)</w:t>
      </w:r>
      <w:r w:rsidR="001041AF">
        <w:rPr>
          <w:rFonts w:ascii="新細明體" w:eastAsia="新細明體" w:hAnsi="新細明體" w:hint="eastAsia"/>
          <w:lang w:eastAsia="zh-TW"/>
        </w:rPr>
        <w:t xml:space="preserve">  </w:t>
      </w:r>
      <w:r w:rsidR="001041AF">
        <w:rPr>
          <w:rFonts w:ascii="微軟正黑體" w:eastAsia="微軟正黑體" w:hAnsi="微軟正黑體" w:cs="微軟正黑體" w:hint="eastAsia"/>
          <w:lang w:eastAsia="zh-TW"/>
        </w:rPr>
        <w:t>//</w:t>
      </w:r>
      <w:r w:rsidR="001041AF" w:rsidRPr="001041AF">
        <w:rPr>
          <w:rFonts w:hint="eastAsia"/>
          <w:lang w:eastAsia="zh-TW"/>
        </w:rPr>
        <w:t>建立儲存庫副本，通常用於貢獻或分支開發。</w:t>
      </w:r>
      <w:r w:rsidR="001041AF" w:rsidRPr="001041AF">
        <w:rPr>
          <w:lang w:eastAsia="zh-TW"/>
        </w:rPr>
        <w:t xml:space="preserve"> </w:t>
      </w:r>
      <w:r w:rsidR="001041AF" w:rsidRPr="001041AF">
        <w:rPr>
          <w:rFonts w:hint="eastAsia"/>
          <w:lang w:eastAsia="zh-TW"/>
        </w:rPr>
        <w:t>不會讓你知道原始儲存庫的最新修訂。</w:t>
      </w:r>
    </w:p>
    <w:p w:rsidR="00993D22" w:rsidRDefault="00267A9A" w:rsidP="00237039">
      <w:pPr>
        <w:spacing w:after="0" w:line="320" w:lineRule="exact"/>
        <w:ind w:left="2202" w:hangingChars="1000" w:hanging="2202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proofErr w:type="gramStart"/>
      <w:r>
        <w:rPr>
          <w:b/>
          <w:color w:val="008000"/>
          <w:lang w:eastAsia="zh-TW"/>
        </w:rPr>
        <w:t>提取</w:t>
      </w:r>
      <w:r w:rsidR="001041AF" w:rsidRPr="001041AF">
        <w:rPr>
          <w:b/>
          <w:color w:val="008000"/>
          <w:lang w:eastAsia="zh-TW"/>
        </w:rPr>
        <w:t>(</w:t>
      </w:r>
      <w:proofErr w:type="gramEnd"/>
      <w:r w:rsidR="001041AF" w:rsidRPr="001041AF">
        <w:rPr>
          <w:b/>
          <w:color w:val="008000"/>
          <w:lang w:eastAsia="zh-TW"/>
        </w:rPr>
        <w:t>Pull / Fetch)</w:t>
      </w:r>
      <w:r w:rsidR="001041AF">
        <w:rPr>
          <w:b/>
          <w:color w:val="008000"/>
          <w:lang w:eastAsia="zh-TW"/>
        </w:rPr>
        <w:t xml:space="preserve"> </w:t>
      </w:r>
      <w:r w:rsidR="001041AF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>fetch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取得遠端最新修訂但不合併；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 xml:space="preserve"> pull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：取得並合併到本地分支。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是用來「獲知」和「取得」遠端儲存庫最新修訂的正確方式</w:t>
      </w:r>
    </w:p>
    <w:p w:rsidR="00993D22" w:rsidRPr="007F51D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暫存</w:t>
      </w:r>
      <w:r w:rsidR="007F51D5" w:rsidRPr="007F51D5">
        <w:rPr>
          <w:lang w:eastAsia="zh-TW"/>
        </w:rPr>
        <w:t>Stage / git add</w:t>
      </w:r>
      <w:proofErr w:type="gramStart"/>
      <w:r w:rsidR="007F51D5" w:rsidRPr="007F51D5">
        <w:rPr>
          <w:lang w:eastAsia="zh-TW"/>
        </w:rPr>
        <w:t>)</w:t>
      </w:r>
      <w:r w:rsidR="007F51D5">
        <w:rPr>
          <w:rFonts w:eastAsia="新細明體" w:hint="eastAsia"/>
          <w:lang w:eastAsia="zh-TW"/>
        </w:rPr>
        <w:t xml:space="preserve">  </w:t>
      </w:r>
      <w:r w:rsidR="007F51D5" w:rsidRPr="007F51D5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7F51D5" w:rsidRPr="007F51D5">
        <w:rPr>
          <w:rFonts w:ascii="新細明體" w:eastAsia="新細明體" w:hAnsi="新細明體"/>
          <w:color w:val="0000FF"/>
          <w:lang w:eastAsia="zh-TW"/>
        </w:rPr>
        <w:t>/</w:t>
      </w:r>
      <w:r w:rsidR="007F51D5" w:rsidRPr="007F51D5">
        <w:rPr>
          <w:rFonts w:ascii="新細明體" w:eastAsia="新細明體" w:hAnsi="新細明體" w:hint="eastAsia"/>
          <w:color w:val="0000FF"/>
          <w:lang w:eastAsia="zh-TW"/>
        </w:rPr>
        <w:t>是</w:t>
      </w:r>
      <w:r w:rsidR="007F51D5">
        <w:rPr>
          <w:rFonts w:ascii="新細明體" w:eastAsia="新細明體" w:hAnsi="新細明體" w:hint="eastAsia"/>
          <w:color w:val="0000FF"/>
          <w:lang w:eastAsia="zh-TW"/>
        </w:rPr>
        <w:t>本地操作，將變更加入暫存區，</w:t>
      </w:r>
      <w:r w:rsidR="007F51D5" w:rsidRPr="007F51D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51D5" w:rsidRPr="007F51D5">
        <w:rPr>
          <w:rFonts w:ascii="新細明體" w:eastAsia="新細明體" w:hAnsi="新細明體" w:hint="eastAsia"/>
          <w:color w:val="0000FF"/>
          <w:lang w:eastAsia="zh-TW"/>
        </w:rPr>
        <w:t>與遠端修訂無關。</w:t>
      </w:r>
    </w:p>
    <w:p w:rsidR="001041AF" w:rsidRDefault="001041AF" w:rsidP="00D274C2">
      <w:pPr>
        <w:spacing w:after="0" w:line="320" w:lineRule="exact"/>
        <w:rPr>
          <w:b/>
          <w:lang w:eastAsia="zh-TW"/>
        </w:rPr>
      </w:pPr>
    </w:p>
    <w:p w:rsidR="007F51D5" w:rsidRDefault="007F51D5" w:rsidP="007F51D5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F51D5">
        <w:rPr>
          <w:rFonts w:ascii="新細明體" w:eastAsia="新細明體" w:hAnsi="新細明體" w:hint="eastAsia"/>
          <w:b/>
          <w:color w:val="0000FF"/>
          <w:lang w:eastAsia="zh-TW"/>
        </w:rPr>
        <w:t>C. 提取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正解理由</w:t>
      </w:r>
    </w:p>
    <w:p w:rsidR="00993D22" w:rsidRDefault="00267A9A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lastRenderedPageBreak/>
        <w:t>執行</w:t>
      </w:r>
      <w:r>
        <w:rPr>
          <w:lang w:eastAsia="zh-TW"/>
        </w:rPr>
        <w:t xml:space="preserve"> </w:t>
      </w:r>
      <w:r>
        <w:rPr>
          <w:rFonts w:ascii="Courier" w:hAnsi="Courier"/>
          <w:b/>
          <w:lang w:eastAsia="zh-TW"/>
        </w:rPr>
        <w:t>git fetch</w:t>
      </w:r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urier" w:hAnsi="Courier"/>
          <w:b/>
          <w:lang w:eastAsia="zh-TW"/>
        </w:rPr>
        <w:t>git pull</w:t>
      </w:r>
      <w:r>
        <w:rPr>
          <w:lang w:eastAsia="zh-TW"/>
        </w:rPr>
        <w:t>。這些指令會從遠端儲存</w:t>
      </w:r>
      <w:proofErr w:type="gramStart"/>
      <w:r>
        <w:rPr>
          <w:lang w:eastAsia="zh-TW"/>
        </w:rPr>
        <w:t>庫拉取最新</w:t>
      </w:r>
      <w:proofErr w:type="gramEnd"/>
      <w:r>
        <w:rPr>
          <w:lang w:eastAsia="zh-TW"/>
        </w:rPr>
        <w:t>的提交紀錄，並更新本地的工作目錄或索引。因此，</w:t>
      </w:r>
      <w:r>
        <w:rPr>
          <w:b/>
          <w:lang w:eastAsia="zh-TW"/>
        </w:rPr>
        <w:t xml:space="preserve">C. </w:t>
      </w:r>
      <w:r>
        <w:rPr>
          <w:rFonts w:ascii="Courier" w:hAnsi="Courier"/>
          <w:b/>
          <w:lang w:eastAsia="zh-TW"/>
        </w:rPr>
        <w:t>提取</w:t>
      </w:r>
      <w:r>
        <w:rPr>
          <w:lang w:eastAsia="zh-TW"/>
        </w:rPr>
        <w:t xml:space="preserve"> </w:t>
      </w:r>
      <w:r>
        <w:rPr>
          <w:lang w:eastAsia="zh-TW"/>
        </w:rPr>
        <w:t>是正確的選項。</w:t>
      </w:r>
    </w:p>
    <w:p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請選擇正確的選項以完成有關</w:t>
      </w:r>
      <w:proofErr w:type="gramStart"/>
      <w:r>
        <w:rPr>
          <w:lang w:eastAsia="zh-TW"/>
        </w:rPr>
        <w:t>資料化加密</w:t>
      </w:r>
      <w:proofErr w:type="gramEnd"/>
      <w:r>
        <w:rPr>
          <w:lang w:eastAsia="zh-TW"/>
        </w:rPr>
        <w:t>的句子：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數位簽章會使用？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713E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非對稱加密</w:t>
      </w:r>
      <w:r w:rsidR="00713EDC">
        <w:rPr>
          <w:rFonts w:eastAsia="新細明體" w:hint="eastAsia"/>
          <w:b/>
          <w:color w:val="008000"/>
          <w:lang w:eastAsia="zh-TW"/>
        </w:rPr>
        <w:t xml:space="preserve">  </w:t>
      </w:r>
      <w:r w:rsidR="00713EDC">
        <w:rPr>
          <w:rFonts w:eastAsia="新細明體"/>
          <w:b/>
          <w:color w:val="008000"/>
          <w:lang w:eastAsia="zh-TW"/>
        </w:rPr>
        <w:t xml:space="preserve"> </w:t>
      </w:r>
      <w:r w:rsidR="00713EDC" w:rsidRPr="00713EDC">
        <w:rPr>
          <w:rFonts w:ascii="新細明體" w:eastAsia="新細明體" w:hAnsi="新細明體" w:hint="eastAsia"/>
          <w:color w:val="0000FF"/>
          <w:lang w:eastAsia="zh-TW"/>
        </w:rPr>
        <w:t>//公鑰與私鑰機制，以確保資料完整性與來源真實性</w:t>
      </w:r>
    </w:p>
    <w:p w:rsidR="00993D22" w:rsidRPr="00713E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proofErr w:type="gramStart"/>
      <w:r>
        <w:rPr>
          <w:lang w:eastAsia="zh-TW"/>
        </w:rPr>
        <w:t>對稱加密</w:t>
      </w:r>
      <w:r w:rsidR="00713EDC">
        <w:rPr>
          <w:rFonts w:eastAsia="新細明體" w:hint="eastAsia"/>
          <w:lang w:eastAsia="zh-TW"/>
        </w:rPr>
        <w:t xml:space="preserve">  </w:t>
      </w:r>
      <w:r w:rsidR="00713EDC" w:rsidRPr="00713EDC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713EDC" w:rsidRPr="00713EDC">
        <w:rPr>
          <w:rFonts w:ascii="新細明體" w:eastAsia="新細明體" w:hAnsi="新細明體" w:hint="eastAsia"/>
          <w:color w:val="0000FF"/>
          <w:lang w:eastAsia="zh-TW"/>
        </w:rPr>
        <w:t>/因無辦法透過金鑰證明傳送者的身份，不能實現「來源驗證」，無法用於數位簽章。</w:t>
      </w: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713EDC" w:rsidRDefault="00713EDC" w:rsidP="00713EDC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13EDC">
        <w:rPr>
          <w:rFonts w:ascii="新細明體" w:eastAsia="新細明體" w:hAnsi="新細明體" w:hint="eastAsia"/>
          <w:b/>
          <w:color w:val="0000FF"/>
          <w:lang w:eastAsia="zh-TW"/>
        </w:rPr>
        <w:t>A. 非對稱加密</w:t>
      </w:r>
    </w:p>
    <w:p w:rsidR="00713EDC" w:rsidRDefault="00713EDC" w:rsidP="00713EDC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1.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數位簽章的定義與功能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數位簽章是用於驗證資料完整性與來源真實性的技術，其核心流程包括：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生成資料雜湊值</w:t>
      </w:r>
      <w:r>
        <w:rPr>
          <w:lang w:eastAsia="zh-TW"/>
        </w:rPr>
        <w:t>：將原始資料透過雜湊演算法（如</w:t>
      </w:r>
      <w:r>
        <w:rPr>
          <w:lang w:eastAsia="zh-TW"/>
        </w:rPr>
        <w:t>SHA-256</w:t>
      </w:r>
      <w:r>
        <w:rPr>
          <w:lang w:eastAsia="zh-TW"/>
        </w:rPr>
        <w:t>）轉換成固定長度的摘要。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使用私</w:t>
      </w:r>
      <w:proofErr w:type="gramStart"/>
      <w:r>
        <w:rPr>
          <w:b/>
          <w:lang w:eastAsia="zh-TW"/>
        </w:rPr>
        <w:t>鑰</w:t>
      </w:r>
      <w:proofErr w:type="gramEnd"/>
      <w:r>
        <w:rPr>
          <w:b/>
          <w:lang w:eastAsia="zh-TW"/>
        </w:rPr>
        <w:t>加密雜湊值</w:t>
      </w:r>
      <w:r>
        <w:rPr>
          <w:lang w:eastAsia="zh-TW"/>
        </w:rPr>
        <w:t>：以傳送者的私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加密雜湊值，形成數位簽章。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附加簽章至資料</w:t>
      </w:r>
      <w:r>
        <w:rPr>
          <w:lang w:eastAsia="zh-TW"/>
        </w:rPr>
        <w:t>：將加密後的簽章與原始資料一同傳送。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接收方驗證</w:t>
      </w:r>
      <w:r>
        <w:rPr>
          <w:lang w:eastAsia="zh-TW"/>
        </w:rPr>
        <w:t>：用傳送者的公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解密簽章，比對解密結果與重新計算的雜湊值，確認資料未被篡改且來自可信來源。</w:t>
      </w:r>
    </w:p>
    <w:p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2.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非對稱加密的特性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公</w:t>
      </w:r>
      <w:proofErr w:type="gramStart"/>
      <w:r>
        <w:rPr>
          <w:b/>
          <w:lang w:eastAsia="zh-TW"/>
        </w:rPr>
        <w:t>鑰</w:t>
      </w:r>
      <w:proofErr w:type="gramEnd"/>
      <w:r>
        <w:rPr>
          <w:b/>
          <w:lang w:eastAsia="zh-TW"/>
        </w:rPr>
        <w:t>與私</w:t>
      </w:r>
      <w:proofErr w:type="gramStart"/>
      <w:r>
        <w:rPr>
          <w:b/>
          <w:lang w:eastAsia="zh-TW"/>
        </w:rPr>
        <w:t>鑰</w:t>
      </w:r>
      <w:proofErr w:type="gramEnd"/>
      <w:r>
        <w:rPr>
          <w:b/>
          <w:lang w:eastAsia="zh-TW"/>
        </w:rPr>
        <w:t>配對</w:t>
      </w:r>
      <w:r>
        <w:rPr>
          <w:lang w:eastAsia="zh-TW"/>
        </w:rPr>
        <w:t>：公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公開，私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保密。加密與解密使用不同金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適用於驗證與加密</w:t>
      </w:r>
      <w:r>
        <w:rPr>
          <w:lang w:eastAsia="zh-TW"/>
        </w:rPr>
        <w:t>：公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用於解密或驗證簽章，私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用於加密或產生簽章。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安全性</w:t>
      </w:r>
      <w:r>
        <w:rPr>
          <w:lang w:eastAsia="zh-TW"/>
        </w:rPr>
        <w:t>：即使公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被公佈，仍無法推匯出私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，確保簽章的唯一性與不可否認性。</w:t>
      </w:r>
    </w:p>
    <w:p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3.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對稱加密的限制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同一金</w:t>
      </w:r>
      <w:proofErr w:type="gramStart"/>
      <w:r>
        <w:rPr>
          <w:b/>
          <w:lang w:eastAsia="zh-TW"/>
        </w:rPr>
        <w:t>鑰</w:t>
      </w:r>
      <w:proofErr w:type="gramEnd"/>
      <w:r>
        <w:rPr>
          <w:b/>
          <w:lang w:eastAsia="zh-TW"/>
        </w:rPr>
        <w:t>加密與解密</w:t>
      </w:r>
      <w:r>
        <w:rPr>
          <w:lang w:eastAsia="zh-TW"/>
        </w:rPr>
        <w:t>：需保密金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，且無法驗證傳送者的身份。</w:t>
      </w:r>
    </w:p>
    <w:p w:rsidR="00993D22" w:rsidRDefault="00267A9A" w:rsidP="00D274C2">
      <w:pPr>
        <w:pStyle w:val="a0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無法用於數位簽章</w:t>
      </w:r>
      <w:r>
        <w:rPr>
          <w:lang w:eastAsia="zh-TW"/>
        </w:rPr>
        <w:t>：因無辦法透過金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證明傳送者的身份，無法實現「來源驗證」功能。</w:t>
      </w:r>
    </w:p>
    <w:p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4.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軟體開發中的應用情境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在軟體開發中，數位簽章常應用於：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軟體分發</w:t>
      </w:r>
      <w:r>
        <w:rPr>
          <w:lang w:eastAsia="zh-TW"/>
        </w:rPr>
        <w:t>：確保下載的軟體未被篡改（例如</w:t>
      </w:r>
      <w:r>
        <w:rPr>
          <w:lang w:eastAsia="zh-TW"/>
        </w:rPr>
        <w:t>Windows Update</w:t>
      </w:r>
      <w:r>
        <w:rPr>
          <w:lang w:eastAsia="zh-TW"/>
        </w:rPr>
        <w:t>）。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API</w:t>
      </w:r>
      <w:r>
        <w:rPr>
          <w:b/>
          <w:lang w:eastAsia="zh-TW"/>
        </w:rPr>
        <w:t>驗證</w:t>
      </w:r>
      <w:r>
        <w:rPr>
          <w:lang w:eastAsia="zh-TW"/>
        </w:rPr>
        <w:t>：確認請求來自合法來源（如</w:t>
      </w:r>
      <w:r>
        <w:rPr>
          <w:lang w:eastAsia="zh-TW"/>
        </w:rPr>
        <w:t>OAuth Token</w:t>
      </w:r>
      <w:r>
        <w:rPr>
          <w:lang w:eastAsia="zh-TW"/>
        </w:rPr>
        <w:t>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資料完整性</w:t>
      </w:r>
      <w:r>
        <w:rPr>
          <w:lang w:eastAsia="zh-TW"/>
        </w:rPr>
        <w:t>：例如傳輸檔案時，驗證內容未被修改。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若使用對稱加密（</w:t>
      </w:r>
      <w:r>
        <w:rPr>
          <w:lang w:eastAsia="zh-TW"/>
        </w:rPr>
        <w:t>B</w:t>
      </w:r>
      <w:r>
        <w:rPr>
          <w:lang w:eastAsia="zh-TW"/>
        </w:rPr>
        <w:t>），需保密同一金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，且無法驗證傳送者的身份，無法滿足數位簽章的「來源驗證」需求。</w:t>
      </w:r>
    </w:p>
    <w:p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請選擇正確的選項以完成有關加密解密的句子：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數位簽章需要？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私密鑰匙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公開鑰匙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私密和公開鑰匙</w:t>
      </w:r>
    </w:p>
    <w:p w:rsidR="00194A38" w:rsidRDefault="00194A38" w:rsidP="00D274C2">
      <w:pPr>
        <w:spacing w:after="0" w:line="320" w:lineRule="exact"/>
        <w:rPr>
          <w:rFonts w:eastAsia="新細明體"/>
          <w:lang w:eastAsia="zh-TW"/>
        </w:rPr>
      </w:pPr>
    </w:p>
    <w:p w:rsidR="00835E1A" w:rsidRDefault="00835E1A" w:rsidP="00835E1A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35E1A">
        <w:rPr>
          <w:rFonts w:ascii="新細明體" w:eastAsia="新細明體" w:hAnsi="新細明體" w:hint="eastAsia"/>
          <w:b/>
          <w:color w:val="0000FF"/>
          <w:lang w:eastAsia="zh-TW"/>
        </w:rPr>
        <w:t>C. 私密和公開鑰匙</w:t>
      </w:r>
    </w:p>
    <w:p w:rsidR="00835E1A" w:rsidRDefault="00772A95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835E1A">
        <w:rPr>
          <w:lang w:eastAsia="zh-TW"/>
        </w:rPr>
        <w:t>在軟體開發中，數位簽章（</w:t>
      </w:r>
      <w:r w:rsidR="00835E1A">
        <w:rPr>
          <w:lang w:eastAsia="zh-TW"/>
        </w:rPr>
        <w:t>Digital Signature</w:t>
      </w:r>
      <w:r w:rsidR="00835E1A">
        <w:rPr>
          <w:lang w:eastAsia="zh-TW"/>
        </w:rPr>
        <w:t>）的生成與驗證需依賴</w:t>
      </w:r>
      <w:r w:rsidR="00835E1A">
        <w:rPr>
          <w:b/>
          <w:lang w:eastAsia="zh-TW"/>
        </w:rPr>
        <w:t>私金鑰匙</w:t>
      </w:r>
      <w:r w:rsidR="00835E1A">
        <w:rPr>
          <w:lang w:eastAsia="zh-TW"/>
        </w:rPr>
        <w:t>（</w:t>
      </w:r>
      <w:r w:rsidR="00835E1A">
        <w:rPr>
          <w:lang w:eastAsia="zh-TW"/>
        </w:rPr>
        <w:t>Private Key</w:t>
      </w:r>
      <w:r w:rsidR="00835E1A">
        <w:rPr>
          <w:lang w:eastAsia="zh-TW"/>
        </w:rPr>
        <w:t>）與</w:t>
      </w:r>
      <w:r w:rsidR="00835E1A">
        <w:rPr>
          <w:b/>
          <w:lang w:eastAsia="zh-TW"/>
        </w:rPr>
        <w:t>公開鑰匙</w:t>
      </w:r>
      <w:r w:rsidR="00835E1A">
        <w:rPr>
          <w:lang w:eastAsia="zh-TW"/>
        </w:rPr>
        <w:t>（</w:t>
      </w:r>
      <w:r w:rsidR="00835E1A">
        <w:rPr>
          <w:lang w:eastAsia="zh-TW"/>
        </w:rPr>
        <w:t>Public Key</w:t>
      </w:r>
      <w:r w:rsidR="00835E1A">
        <w:rPr>
          <w:lang w:eastAsia="zh-TW"/>
        </w:rPr>
        <w:t>）的組合。以下是各選項的分析：</w:t>
      </w:r>
    </w:p>
    <w:p w:rsidR="00835E1A" w:rsidRPr="00835E1A" w:rsidRDefault="00835E1A" w:rsidP="00D274C2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私金鑰匙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唯一能用於生成數位簽章的金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。傳送者需使用自己的</w:t>
      </w:r>
      <w:r>
        <w:rPr>
          <w:b/>
          <w:lang w:eastAsia="zh-TW"/>
        </w:rPr>
        <w:t>私金鑰匙</w:t>
      </w:r>
      <w:r>
        <w:rPr>
          <w:lang w:eastAsia="zh-TW"/>
        </w:rPr>
        <w:t>對資料進行加密，以產生簽章。但單獨使用私金鑰匙無法完成驗證過程，因此</w:t>
      </w:r>
      <w:proofErr w:type="gramStart"/>
      <w:r>
        <w:rPr>
          <w:lang w:eastAsia="zh-TW"/>
        </w:rPr>
        <w:t>此</w:t>
      </w:r>
      <w:proofErr w:type="gramEnd"/>
      <w:r>
        <w:rPr>
          <w:lang w:eastAsia="zh-TW"/>
        </w:rPr>
        <w:t>選項不完整。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B. </w:t>
      </w:r>
      <w:r>
        <w:rPr>
          <w:b/>
          <w:lang w:eastAsia="zh-TW"/>
        </w:rPr>
        <w:t>公開鑰匙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公開鑰匙僅用於驗證數位簽章的合法性。接收者需用傳送者的</w:t>
      </w:r>
      <w:r>
        <w:rPr>
          <w:b/>
          <w:lang w:eastAsia="zh-TW"/>
        </w:rPr>
        <w:t>公開鑰匙</w:t>
      </w:r>
      <w:r>
        <w:rPr>
          <w:lang w:eastAsia="zh-TW"/>
        </w:rPr>
        <w:t>解密簽章，以確認其真實性。但單獨使用公開鑰匙無法生成簽章，因此</w:t>
      </w:r>
      <w:proofErr w:type="gramStart"/>
      <w:r>
        <w:rPr>
          <w:lang w:eastAsia="zh-TW"/>
        </w:rPr>
        <w:t>此</w:t>
      </w:r>
      <w:proofErr w:type="gramEnd"/>
      <w:r>
        <w:rPr>
          <w:lang w:eastAsia="zh-TW"/>
        </w:rPr>
        <w:t>選項也不完整。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私密和公開鑰匙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正確答案。數位簽章的生成與驗證需同時使用</w:t>
      </w:r>
      <w:r>
        <w:rPr>
          <w:b/>
          <w:lang w:eastAsia="zh-TW"/>
        </w:rPr>
        <w:t>私金鑰匙</w:t>
      </w:r>
      <w:r>
        <w:rPr>
          <w:lang w:eastAsia="zh-TW"/>
        </w:rPr>
        <w:t>（生成簽章）與</w:t>
      </w:r>
      <w:r>
        <w:rPr>
          <w:b/>
          <w:lang w:eastAsia="zh-TW"/>
        </w:rPr>
        <w:t>公開鑰匙</w:t>
      </w:r>
      <w:r>
        <w:rPr>
          <w:lang w:eastAsia="zh-TW"/>
        </w:rPr>
        <w:t>（驗證簽章）。私金鑰匙用於加密資料產生簽章，公開鑰匙則用於解密簽章以驗證其來源與完整性。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在軟體開發中，數位簽章的流程如下：</w:t>
      </w:r>
    </w:p>
    <w:p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生成簽章</w:t>
      </w:r>
      <w:r>
        <w:rPr>
          <w:lang w:eastAsia="zh-TW"/>
        </w:rPr>
        <w:t>：傳送者使用自己的</w:t>
      </w:r>
      <w:r>
        <w:rPr>
          <w:b/>
          <w:lang w:eastAsia="zh-TW"/>
        </w:rPr>
        <w:t>私金鑰匙</w:t>
      </w:r>
      <w:r>
        <w:rPr>
          <w:lang w:eastAsia="zh-TW"/>
        </w:rPr>
        <w:t>對資料進行加密，產生數位簽章。</w:t>
      </w:r>
    </w:p>
    <w:p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驗證簽章</w:t>
      </w:r>
      <w:r>
        <w:rPr>
          <w:lang w:eastAsia="zh-TW"/>
        </w:rPr>
        <w:t>：接收者使用傳送者的</w:t>
      </w:r>
      <w:r>
        <w:rPr>
          <w:b/>
          <w:lang w:eastAsia="zh-TW"/>
        </w:rPr>
        <w:t>公開鑰匙</w:t>
      </w:r>
      <w:r>
        <w:rPr>
          <w:lang w:eastAsia="zh-TW"/>
        </w:rPr>
        <w:t>解密簽章，確認其真實性與未被篡改。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因此，數位簽章的完整實現需依賴</w:t>
      </w:r>
      <w:r>
        <w:rPr>
          <w:b/>
          <w:lang w:eastAsia="zh-TW"/>
        </w:rPr>
        <w:t>私金鑰匙</w:t>
      </w:r>
      <w:r>
        <w:rPr>
          <w:lang w:eastAsia="zh-TW"/>
        </w:rPr>
        <w:t>與</w:t>
      </w:r>
      <w:r>
        <w:rPr>
          <w:b/>
          <w:lang w:eastAsia="zh-TW"/>
        </w:rPr>
        <w:t>公開鑰匙</w:t>
      </w:r>
      <w:r>
        <w:rPr>
          <w:lang w:eastAsia="zh-TW"/>
        </w:rPr>
        <w:t>的組合，選項</w:t>
      </w:r>
      <w:r>
        <w:rPr>
          <w:lang w:eastAsia="zh-TW"/>
        </w:rPr>
        <w:t xml:space="preserve"> </w:t>
      </w:r>
      <w:r>
        <w:rPr>
          <w:b/>
          <w:lang w:eastAsia="zh-TW"/>
        </w:rPr>
        <w:t>C</w:t>
      </w:r>
      <w:r>
        <w:rPr>
          <w:lang w:eastAsia="zh-TW"/>
        </w:rPr>
        <w:t xml:space="preserve"> </w:t>
      </w:r>
      <w:r>
        <w:rPr>
          <w:lang w:eastAsia="zh-TW"/>
        </w:rPr>
        <w:t>是正確答案。</w:t>
      </w:r>
    </w:p>
    <w:p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在類別中，建構</w:t>
      </w:r>
      <w:proofErr w:type="gramStart"/>
      <w:r>
        <w:rPr>
          <w:lang w:eastAsia="zh-TW"/>
        </w:rPr>
        <w:t>函式的用途</w:t>
      </w:r>
      <w:proofErr w:type="gramEnd"/>
      <w:r>
        <w:rPr>
          <w:lang w:eastAsia="zh-TW"/>
        </w:rPr>
        <w:t>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建立實值型別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自基底類別繼承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初始化該類別的物件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釋放類別所有的資源</w:t>
      </w:r>
    </w:p>
    <w:p w:rsidR="00772A95" w:rsidRDefault="00772A95" w:rsidP="00D274C2">
      <w:pPr>
        <w:spacing w:after="0" w:line="320" w:lineRule="exact"/>
        <w:rPr>
          <w:b/>
          <w:lang w:eastAsia="zh-TW"/>
        </w:rPr>
      </w:pPr>
    </w:p>
    <w:p w:rsidR="00772A95" w:rsidRDefault="00772A95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72A95">
        <w:rPr>
          <w:b/>
          <w:color w:val="0000FF"/>
          <w:lang w:eastAsia="zh-TW"/>
        </w:rPr>
        <w:t xml:space="preserve">C. </w:t>
      </w:r>
      <w:r w:rsidRPr="00772A95">
        <w:rPr>
          <w:b/>
          <w:color w:val="0000FF"/>
          <w:lang w:eastAsia="zh-TW"/>
        </w:rPr>
        <w:t>初始化該類別的物件</w:t>
      </w:r>
    </w:p>
    <w:p w:rsidR="00993D22" w:rsidRDefault="00772A95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lang w:eastAsia="zh-TW"/>
        </w:rPr>
        <w:t>在軟體開發中，</w:t>
      </w:r>
      <w:r w:rsidR="00267A9A">
        <w:rPr>
          <w:b/>
          <w:lang w:eastAsia="zh-TW"/>
        </w:rPr>
        <w:t>建構函式（</w:t>
      </w:r>
      <w:r w:rsidR="00267A9A">
        <w:rPr>
          <w:b/>
          <w:lang w:eastAsia="zh-TW"/>
        </w:rPr>
        <w:t>Constructor</w:t>
      </w:r>
      <w:r w:rsidR="00267A9A">
        <w:rPr>
          <w:b/>
          <w:lang w:eastAsia="zh-TW"/>
        </w:rPr>
        <w:t>）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是用於初始化類別物件的關鍵方法。以下為各選項的分析與正確答案「</w:t>
      </w:r>
      <w:r w:rsidR="00267A9A">
        <w:rPr>
          <w:lang w:eastAsia="zh-TW"/>
        </w:rPr>
        <w:t>C</w:t>
      </w:r>
      <w:r w:rsidR="00267A9A">
        <w:rPr>
          <w:lang w:eastAsia="zh-TW"/>
        </w:rPr>
        <w:t>」的說明：</w:t>
      </w:r>
    </w:p>
    <w:p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選項解析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建立實值型別</w:t>
      </w:r>
      <w:r>
        <w:rPr>
          <w:lang w:eastAsia="zh-TW"/>
        </w:rPr>
        <w:t xml:space="preserve"> </w:t>
      </w:r>
      <w:r w:rsidR="00772A95">
        <w:rPr>
          <w:rFonts w:ascii="新細明體" w:eastAsia="新細明體" w:hAnsi="新細明體" w:hint="eastAsia"/>
          <w:lang w:eastAsia="zh-TW"/>
        </w:rPr>
        <w:t>：</w:t>
      </w:r>
      <w:r>
        <w:rPr>
          <w:b/>
          <w:lang w:eastAsia="zh-TW"/>
        </w:rPr>
        <w:t>錯誤</w:t>
      </w:r>
      <w:r w:rsidR="00772A95">
        <w:rPr>
          <w:rFonts w:ascii="新細明體" w:eastAsia="新細明體" w:hAnsi="新細明體" w:hint="eastAsia"/>
          <w:b/>
          <w:lang w:eastAsia="zh-TW"/>
        </w:rPr>
        <w:t xml:space="preserve">, </w:t>
      </w:r>
      <w:r>
        <w:rPr>
          <w:lang w:eastAsia="zh-TW"/>
        </w:rPr>
        <w:t>建構函式並非專門用於「建立實值型別」</w:t>
      </w:r>
      <w:r w:rsidR="00772A95">
        <w:rPr>
          <w:rFonts w:ascii="新細明體" w:eastAsia="新細明體" w:hAnsi="新細明體" w:hint="eastAsia"/>
          <w:lang w:eastAsia="zh-TW"/>
        </w:rPr>
        <w:t>，</w:t>
      </w:r>
      <w:r w:rsidR="00772A95">
        <w:rPr>
          <w:rFonts w:eastAsia="新細明體" w:hint="eastAsia"/>
          <w:lang w:eastAsia="zh-TW"/>
        </w:rPr>
        <w:t>其</w:t>
      </w:r>
      <w:r w:rsidR="00772A95">
        <w:rPr>
          <w:lang w:eastAsia="zh-TW"/>
        </w:rPr>
        <w:t>初始化通常由語言本身處理</w:t>
      </w:r>
      <w:r>
        <w:rPr>
          <w:lang w:eastAsia="zh-TW"/>
        </w:rPr>
        <w:t>。</w:t>
      </w:r>
    </w:p>
    <w:p w:rsidR="00194A38" w:rsidRDefault="00267A9A" w:rsidP="00D274C2">
      <w:pPr>
        <w:spacing w:after="0" w:line="320" w:lineRule="exact"/>
        <w:rPr>
          <w:b/>
        </w:rPr>
      </w:pPr>
      <w:r>
        <w:rPr>
          <w:b/>
        </w:rPr>
        <w:t xml:space="preserve">B. </w:t>
      </w:r>
      <w:r>
        <w:rPr>
          <w:b/>
        </w:rPr>
        <w:t>自基底類別繼承</w:t>
      </w:r>
      <w:r w:rsidR="00772A95">
        <w:rPr>
          <w:rFonts w:ascii="新細明體" w:eastAsia="新細明體" w:hAnsi="新細明體" w:hint="eastAsia"/>
          <w:b/>
          <w:lang w:eastAsia="zh-TW"/>
        </w:rPr>
        <w:t>：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b/>
        </w:rPr>
        <w:t>錯誤</w:t>
      </w:r>
      <w:r>
        <w:t>：繼承（</w:t>
      </w:r>
      <w:r>
        <w:t>Inheritance</w:t>
      </w:r>
      <w:r>
        <w:t>）是物件導向的特性，由「繼承語法」（如</w:t>
      </w:r>
      <w:r>
        <w:t xml:space="preserve"> </w:t>
      </w:r>
      <w:r>
        <w:rPr>
          <w:rFonts w:ascii="Courier" w:hAnsi="Courier"/>
        </w:rPr>
        <w:t xml:space="preserve">class </w:t>
      </w:r>
      <w:proofErr w:type="gramStart"/>
      <w:r>
        <w:rPr>
          <w:rFonts w:ascii="Courier" w:hAnsi="Courier"/>
        </w:rPr>
        <w:t>Derived :</w:t>
      </w:r>
      <w:proofErr w:type="gramEnd"/>
      <w:r>
        <w:rPr>
          <w:rFonts w:ascii="Courier" w:hAnsi="Courier"/>
        </w:rPr>
        <w:t xml:space="preserve"> public Base</w:t>
      </w:r>
      <w:r>
        <w:t>）實現，與建構函式無直接關聯。</w:t>
      </w:r>
      <w:r>
        <w:rPr>
          <w:lang w:eastAsia="zh-TW"/>
        </w:rPr>
        <w:t>建構</w:t>
      </w:r>
      <w:proofErr w:type="gramStart"/>
      <w:r>
        <w:rPr>
          <w:lang w:eastAsia="zh-TW"/>
        </w:rPr>
        <w:t>函式的作用</w:t>
      </w:r>
      <w:proofErr w:type="gramEnd"/>
      <w:r>
        <w:rPr>
          <w:lang w:eastAsia="zh-TW"/>
        </w:rPr>
        <w:t>是初始化物件，而非處理繼承關係。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初始化該類別的物件</w:t>
      </w:r>
    </w:p>
    <w:p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b/>
          <w:lang w:eastAsia="zh-TW"/>
        </w:rPr>
        <w:t>正確</w:t>
      </w:r>
      <w:r>
        <w:rPr>
          <w:lang w:eastAsia="zh-TW"/>
        </w:rPr>
        <w:t>：建構</w:t>
      </w:r>
      <w:proofErr w:type="gramStart"/>
      <w:r>
        <w:rPr>
          <w:lang w:eastAsia="zh-TW"/>
        </w:rPr>
        <w:t>函式的核心</w:t>
      </w:r>
      <w:proofErr w:type="gramEnd"/>
      <w:r>
        <w:rPr>
          <w:lang w:eastAsia="zh-TW"/>
        </w:rPr>
        <w:t>功能是</w:t>
      </w:r>
      <w:r>
        <w:rPr>
          <w:b/>
          <w:lang w:eastAsia="zh-TW"/>
        </w:rPr>
        <w:t>初始化物件</w:t>
      </w:r>
      <w:r>
        <w:rPr>
          <w:lang w:eastAsia="zh-TW"/>
        </w:rPr>
        <w:t>。當使用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new</w:t>
      </w:r>
      <w:r>
        <w:rPr>
          <w:lang w:eastAsia="zh-TW"/>
        </w:rPr>
        <w:t xml:space="preserve"> </w:t>
      </w:r>
      <w:r>
        <w:rPr>
          <w:lang w:eastAsia="zh-TW"/>
        </w:rPr>
        <w:t>或直接建立類別實體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ClassName obj;</w:t>
      </w:r>
      <w:r>
        <w:rPr>
          <w:lang w:eastAsia="zh-TW"/>
        </w:rPr>
        <w:t>）時，建構函式自動被呼叫，用於設定物件的初始狀態，例如初始化成員變數、分配資源、設預設值等。</w:t>
      </w:r>
    </w:p>
    <w:p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D. </w:t>
      </w:r>
      <w:r>
        <w:rPr>
          <w:b/>
          <w:lang w:eastAsia="zh-TW"/>
        </w:rPr>
        <w:t>釋放類別所有的資源</w:t>
      </w:r>
    </w:p>
    <w:p w:rsidR="00993D22" w:rsidRDefault="00267A9A" w:rsidP="00772A95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b/>
          <w:lang w:eastAsia="zh-TW"/>
        </w:rPr>
        <w:t>錯誤</w:t>
      </w:r>
      <w:r>
        <w:rPr>
          <w:lang w:eastAsia="zh-TW"/>
        </w:rPr>
        <w:t>：釋放資源（如記憶體、檔案、物件連結等）</w:t>
      </w:r>
      <w:proofErr w:type="gramStart"/>
      <w:r>
        <w:rPr>
          <w:lang w:eastAsia="zh-TW"/>
        </w:rPr>
        <w:t>是</w:t>
      </w:r>
      <w:r>
        <w:rPr>
          <w:b/>
          <w:lang w:eastAsia="zh-TW"/>
        </w:rPr>
        <w:t>析構</w:t>
      </w:r>
      <w:proofErr w:type="gramEnd"/>
      <w:r>
        <w:rPr>
          <w:b/>
          <w:lang w:eastAsia="zh-TW"/>
        </w:rPr>
        <w:t>函式（</w:t>
      </w:r>
      <w:r>
        <w:rPr>
          <w:b/>
          <w:lang w:eastAsia="zh-TW"/>
        </w:rPr>
        <w:t>Destructor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的責任，而非建構函式。建構函式主要處理物件的初始化，</w:t>
      </w:r>
      <w:proofErr w:type="gramStart"/>
      <w:r>
        <w:rPr>
          <w:lang w:eastAsia="zh-TW"/>
        </w:rPr>
        <w:t>而析構函式在</w:t>
      </w:r>
      <w:proofErr w:type="gramEnd"/>
      <w:r>
        <w:rPr>
          <w:lang w:eastAsia="zh-TW"/>
        </w:rPr>
        <w:t>物件生命週期結束時被呼叫。</w:t>
      </w:r>
    </w:p>
    <w:p w:rsid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:rsid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:rsidR="00834052" w:rsidRP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您正在為應用程式設計一個</w:t>
      </w:r>
      <w:r>
        <w:rPr>
          <w:lang w:eastAsia="zh-TW"/>
        </w:rPr>
        <w:t xml:space="preserve"> C# </w:t>
      </w:r>
      <w:r>
        <w:rPr>
          <w:lang w:eastAsia="zh-TW"/>
        </w:rPr>
        <w:t>類別。您需要讓</w:t>
      </w:r>
      <w:r>
        <w:rPr>
          <w:lang w:eastAsia="zh-TW"/>
        </w:rPr>
        <w:t xml:space="preserve"> AccessCount </w:t>
      </w:r>
      <w:r>
        <w:rPr>
          <w:lang w:eastAsia="zh-TW"/>
        </w:rPr>
        <w:t>欄位變數只有在類別內可用。請問應該使用哪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存取修飾詞？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internal</w:t>
      </w:r>
      <w:r w:rsidR="00D66427">
        <w:rPr>
          <w:lang w:eastAsia="zh-TW"/>
        </w:rPr>
        <w:t xml:space="preserve">        </w:t>
      </w:r>
      <w:r w:rsidR="00D66427" w:rsidRPr="00D66427">
        <w:rPr>
          <w:rFonts w:ascii="新細明體" w:eastAsia="新細明體" w:hAnsi="新細明體"/>
          <w:color w:val="0000FF"/>
          <w:lang w:eastAsia="zh-TW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  <w:lang w:eastAsia="zh-TW"/>
        </w:rPr>
        <w:t>同一程式集內的類別可訪問，但不同程式集的類別無法訪問。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B. private</w:t>
      </w:r>
      <w:r w:rsidR="00D66427">
        <w:rPr>
          <w:b/>
          <w:color w:val="008000"/>
        </w:rPr>
        <w:t xml:space="preserve">        </w:t>
      </w:r>
      <w:r w:rsidR="00D66427" w:rsidRPr="00D66427">
        <w:rPr>
          <w:rFonts w:ascii="新細明體" w:eastAsia="新細明體" w:hAnsi="新細明體"/>
          <w:color w:val="0000FF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</w:rPr>
        <w:t>僅限當前類別內部使用。</w:t>
      </w:r>
    </w:p>
    <w:p w:rsidR="00993D22" w:rsidRDefault="00267A9A" w:rsidP="00D274C2">
      <w:pPr>
        <w:spacing w:after="0" w:line="320" w:lineRule="exact"/>
      </w:pPr>
      <w:r>
        <w:t>C. protected</w:t>
      </w:r>
      <w:r w:rsidR="00D66427">
        <w:t xml:space="preserve">     </w:t>
      </w:r>
      <w:r w:rsidR="00D66427" w:rsidRPr="00D66427">
        <w:rPr>
          <w:rFonts w:ascii="新細明體" w:eastAsia="新細明體" w:hAnsi="新細明體"/>
          <w:color w:val="0000FF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</w:rPr>
        <w:t>當前類別及其所有衍生類別可訪問。</w:t>
      </w:r>
    </w:p>
    <w:p w:rsidR="00993D22" w:rsidRDefault="00267A9A" w:rsidP="00D274C2">
      <w:pPr>
        <w:spacing w:after="0" w:line="320" w:lineRule="exact"/>
      </w:pPr>
      <w:r>
        <w:t>D. public</w:t>
      </w:r>
      <w:r w:rsidR="00D66427">
        <w:t xml:space="preserve">          </w:t>
      </w:r>
      <w:r w:rsidR="00D66427" w:rsidRPr="00D66427">
        <w:rPr>
          <w:rFonts w:ascii="新細明體" w:eastAsia="新細明體" w:hAnsi="新細明體"/>
          <w:color w:val="0000FF"/>
        </w:rPr>
        <w:t xml:space="preserve"> //</w:t>
      </w:r>
      <w:r w:rsidR="00D66427" w:rsidRPr="00D66427">
        <w:rPr>
          <w:rFonts w:ascii="新細明體" w:eastAsia="新細明體" w:hAnsi="新細明體" w:hint="eastAsia"/>
          <w:color w:val="0000FF"/>
        </w:rPr>
        <w:t>所有程式碼（相同或不同程式集）均可訪問。</w:t>
      </w:r>
    </w:p>
    <w:p w:rsidR="007A47CD" w:rsidRDefault="007A47CD" w:rsidP="00D274C2">
      <w:pPr>
        <w:spacing w:after="0" w:line="320" w:lineRule="exact"/>
        <w:rPr>
          <w:b/>
        </w:rPr>
      </w:pPr>
    </w:p>
    <w:p w:rsidR="00D66427" w:rsidRDefault="007A47CD" w:rsidP="00D66427">
      <w:pPr>
        <w:spacing w:after="0" w:line="320" w:lineRule="exact"/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D66427" w:rsidRPr="00D66427">
        <w:rPr>
          <w:b/>
          <w:color w:val="0000FF"/>
        </w:rPr>
        <w:t>B. private</w:t>
      </w:r>
    </w:p>
    <w:p w:rsidR="007A47CD" w:rsidRDefault="007A47CD" w:rsidP="00D274C2">
      <w:pPr>
        <w:spacing w:after="0" w:line="320" w:lineRule="exact"/>
        <w:rPr>
          <w:b/>
        </w:rPr>
      </w:pPr>
    </w:p>
    <w:p w:rsidR="00D66427" w:rsidRDefault="00D6642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66427" w:rsidRDefault="00D6642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="00AD5AC5">
        <w:rPr>
          <w:rFonts w:ascii="新細明體" w:eastAsia="新細明體" w:hAnsi="新細明體" w:hint="eastAsia"/>
          <w:b/>
          <w:lang w:eastAsia="zh-TW"/>
        </w:rPr>
        <w:t xml:space="preserve">  </w:t>
      </w:r>
      <w:r w:rsidR="00AD5AC5" w:rsidRPr="00AD5AC5">
        <w:rPr>
          <w:rFonts w:ascii="新細明體" w:eastAsia="新細明體" w:hAnsi="新細明體" w:hint="eastAsia"/>
          <w:bCs/>
          <w:color w:val="0000FF"/>
          <w:lang w:eastAsia="zh-TW"/>
        </w:rPr>
        <w:t>//!!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下列程式碼會追蹤與</w:t>
      </w:r>
      <w:r w:rsidRPr="00124BA4">
        <w:rPr>
          <w:color w:val="0000FF"/>
          <w:lang w:eastAsia="zh-TW"/>
        </w:rPr>
        <w:t>競賽選手排名的資訊</w:t>
      </w:r>
      <w:r>
        <w:rPr>
          <w:lang w:eastAsia="zh-TW"/>
        </w:rPr>
        <w:t>。</w:t>
      </w:r>
      <w:r w:rsidR="00124BA4">
        <w:rPr>
          <w:rFonts w:ascii="新細明體" w:eastAsia="新細明體" w:hAnsi="新細明體" w:hint="eastAsia"/>
          <w:lang w:eastAsia="zh-TW"/>
        </w:rPr>
        <w:t>(</w:t>
      </w:r>
      <w:r w:rsidR="00124BA4">
        <w:rPr>
          <w:rFonts w:ascii="微軟正黑體" w:eastAsia="微軟正黑體" w:hAnsi="微軟正黑體" w:cs="微軟正黑體" w:hint="eastAsia"/>
          <w:lang w:eastAsia="zh-TW"/>
        </w:rPr>
        <w:t>一般先名字、名次、隊伍)</w:t>
      </w:r>
    </w:p>
    <w:p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public</w:t>
      </w:r>
      <w:proofErr w:type="gramEnd"/>
      <w:r w:rsidRPr="0083193E">
        <w:rPr>
          <w:rFonts w:eastAsia="新細明體"/>
          <w:lang w:eastAsia="zh-TW"/>
        </w:rPr>
        <w:t xml:space="preserve"> class RankedPlayer</w:t>
      </w:r>
    </w:p>
    <w:p w:rsidR="0083193E" w:rsidRP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private</w:t>
      </w:r>
      <w:proofErr w:type="gramEnd"/>
      <w:r w:rsidRPr="0083193E">
        <w:rPr>
          <w:rFonts w:eastAsia="新細明體"/>
          <w:lang w:eastAsia="zh-TW"/>
        </w:rPr>
        <w:t xml:space="preserve"> static string _defaultTeam;</w:t>
      </w:r>
    </w:p>
    <w:p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private</w:t>
      </w:r>
      <w:proofErr w:type="gramEnd"/>
      <w:r w:rsidRPr="0083193E">
        <w:rPr>
          <w:rFonts w:eastAsia="新細明體"/>
          <w:lang w:eastAsia="zh-TW"/>
        </w:rPr>
        <w:t xml:space="preserve"> int _rank;</w:t>
      </w:r>
    </w:p>
    <w:p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private</w:t>
      </w:r>
      <w:proofErr w:type="gramEnd"/>
      <w:r w:rsidRPr="0083193E">
        <w:rPr>
          <w:rFonts w:eastAsia="新細明體"/>
          <w:lang w:eastAsia="zh-TW"/>
        </w:rPr>
        <w:t xml:space="preserve"> string _name;</w:t>
      </w:r>
    </w:p>
    <w:p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public</w:t>
      </w:r>
      <w:proofErr w:type="gramEnd"/>
      <w:r w:rsidRPr="0083193E">
        <w:rPr>
          <w:rFonts w:eastAsia="新細明體"/>
          <w:lang w:eastAsia="zh-TW"/>
        </w:rPr>
        <w:t xml:space="preserve"> RankedPlayer(string name, int rank):this(name)</w:t>
      </w:r>
    </w:p>
    <w:p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:rsidR="0083193E" w:rsidRDefault="0083193E" w:rsidP="0083193E">
      <w:pPr>
        <w:spacing w:after="0" w:line="320" w:lineRule="exact"/>
        <w:ind w:firstLineChars="400" w:firstLine="88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_rank = rank;</w:t>
      </w:r>
    </w:p>
    <w:p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}</w:t>
      </w:r>
    </w:p>
    <w:p w:rsidR="0083193E" w:rsidRPr="0083193E" w:rsidRDefault="0083193E" w:rsidP="0083193E">
      <w:pPr>
        <w:spacing w:after="0" w:line="320" w:lineRule="exact"/>
        <w:rPr>
          <w:rFonts w:eastAsia="新細明體"/>
          <w:lang w:eastAsia="zh-TW"/>
        </w:rPr>
      </w:pPr>
    </w:p>
    <w:p w:rsid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public</w:t>
      </w:r>
      <w:proofErr w:type="gramEnd"/>
      <w:r w:rsidRPr="0083193E">
        <w:rPr>
          <w:rFonts w:eastAsia="新細明體"/>
          <w:lang w:eastAsia="zh-TW"/>
        </w:rPr>
        <w:t xml:space="preserve"> RankedPlayer(string name, string team, int rank):this(name, rank)</w:t>
      </w:r>
    </w:p>
    <w:p w:rsidR="0083193E" w:rsidRP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:rsidR="0083193E" w:rsidRDefault="0083193E" w:rsidP="0083193E">
      <w:pPr>
        <w:spacing w:after="0" w:line="320" w:lineRule="exact"/>
        <w:ind w:left="66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_defaultTeam = team;</w:t>
      </w:r>
    </w:p>
    <w:p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</w:p>
    <w:p w:rsid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proofErr w:type="gramStart"/>
      <w:r w:rsidRPr="0083193E">
        <w:rPr>
          <w:rFonts w:eastAsia="新細明體"/>
          <w:lang w:eastAsia="zh-TW"/>
        </w:rPr>
        <w:t>public</w:t>
      </w:r>
      <w:proofErr w:type="gramEnd"/>
      <w:r w:rsidRPr="0083193E">
        <w:rPr>
          <w:rFonts w:eastAsia="新細明體"/>
          <w:lang w:eastAsia="zh-TW"/>
        </w:rPr>
        <w:t xml:space="preserve"> RankedPlayer(string name)</w:t>
      </w:r>
    </w:p>
    <w:p w:rsidR="0083193E" w:rsidRP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:rsidR="00AD5AC5" w:rsidRDefault="0083193E" w:rsidP="0083193E">
      <w:pPr>
        <w:spacing w:after="0" w:line="320" w:lineRule="exact"/>
        <w:ind w:left="66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_name = name;</w:t>
      </w:r>
    </w:p>
    <w:p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呼叫包含三個參數的建構</w:t>
      </w:r>
      <w:proofErr w:type="gramStart"/>
      <w:r>
        <w:rPr>
          <w:lang w:eastAsia="zh-TW"/>
        </w:rPr>
        <w:t>函式時</w:t>
      </w:r>
      <w:proofErr w:type="gramEnd"/>
      <w:r>
        <w:rPr>
          <w:lang w:eastAsia="zh-TW"/>
        </w:rPr>
        <w:t>，指派欄位的順序為何？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請選出下列欄位位置正確排序：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t>1.</w:t>
      </w:r>
      <w:r>
        <w:rPr>
          <w:rFonts w:ascii="Courier" w:hAnsi="Courier"/>
        </w:rPr>
        <w:t>_defaultTeam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t>2.</w:t>
      </w:r>
      <w:r>
        <w:rPr>
          <w:rFonts w:ascii="Courier" w:hAnsi="Courier"/>
        </w:rPr>
        <w:t>_rank</w:t>
      </w:r>
    </w:p>
    <w:p w:rsidR="00993D22" w:rsidRDefault="00267A9A" w:rsidP="00D274C2">
      <w:pPr>
        <w:spacing w:after="0" w:line="320" w:lineRule="exact"/>
      </w:pPr>
      <w:r>
        <w:t xml:space="preserve">3. </w:t>
      </w:r>
      <w:r>
        <w:rPr>
          <w:rFonts w:ascii="Courier" w:hAnsi="Courier"/>
        </w:rPr>
        <w:t>_name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123</w:t>
      </w:r>
    </w:p>
    <w:p w:rsidR="00BC3764" w:rsidRPr="00BC3764" w:rsidRDefault="00267A9A" w:rsidP="00BC3764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rPr>
          <w:b/>
          <w:color w:val="008000"/>
        </w:rPr>
        <w:t>B. 321</w:t>
      </w:r>
      <w:r w:rsidR="00BC3764">
        <w:rPr>
          <w:b/>
          <w:color w:val="008000"/>
        </w:rPr>
        <w:t xml:space="preserve">   </w:t>
      </w:r>
      <w:r w:rsidR="00BC3764" w:rsidRPr="00BC3764">
        <w:rPr>
          <w:rFonts w:ascii="新細明體" w:eastAsia="新細明體" w:hAnsi="新細明體"/>
          <w:color w:val="0000FF"/>
        </w:rPr>
        <w:t>//</w:t>
      </w:r>
      <w:r w:rsidR="00BC3764" w:rsidRPr="00BC3764">
        <w:rPr>
          <w:rFonts w:ascii="新細明體" w:eastAsia="新細明體" w:hAnsi="新細明體" w:hint="eastAsia"/>
          <w:color w:val="0000FF"/>
        </w:rPr>
        <w:t>依照建構函式的參數順序，欄位指派順序應該是：_name → _rank → _defaultTeam</w:t>
      </w:r>
    </w:p>
    <w:p w:rsidR="00993D22" w:rsidRDefault="00267A9A" w:rsidP="00D274C2">
      <w:pPr>
        <w:spacing w:after="0" w:line="320" w:lineRule="exact"/>
      </w:pPr>
      <w:r>
        <w:t>C. 231</w:t>
      </w:r>
    </w:p>
    <w:p w:rsidR="00993D22" w:rsidRDefault="00267A9A" w:rsidP="00D274C2">
      <w:pPr>
        <w:spacing w:after="0" w:line="320" w:lineRule="exact"/>
      </w:pPr>
      <w:r>
        <w:lastRenderedPageBreak/>
        <w:t>D. 132</w:t>
      </w:r>
    </w:p>
    <w:p w:rsidR="00BC3764" w:rsidRDefault="00BC3764" w:rsidP="00D274C2">
      <w:pPr>
        <w:spacing w:after="0" w:line="320" w:lineRule="exact"/>
      </w:pPr>
    </w:p>
    <w:p w:rsidR="00BC3764" w:rsidRDefault="00BC3764" w:rsidP="00BC3764">
      <w:pPr>
        <w:spacing w:after="0" w:line="320" w:lineRule="exact"/>
      </w:pPr>
      <w:r>
        <w:rPr>
          <w:rFonts w:ascii="新細明體" w:eastAsia="新細明體" w:hAnsi="新細明體" w:hint="eastAsia"/>
        </w:rPr>
        <w:t>※</w:t>
      </w:r>
      <w:r w:rsidR="00124BA4" w:rsidRPr="00124BA4">
        <w:rPr>
          <w:rFonts w:hint="eastAsia"/>
        </w:rPr>
        <w:t>一般</w:t>
      </w:r>
      <w:r w:rsidR="00124BA4">
        <w:rPr>
          <w:rFonts w:ascii="微軟正黑體" w:eastAsia="微軟正黑體" w:hAnsi="微軟正黑體" w:cs="微軟正黑體" w:hint="eastAsia"/>
          <w:lang w:eastAsia="zh-TW"/>
        </w:rPr>
        <w:t>欄位會</w:t>
      </w:r>
      <w:r w:rsidR="00124BA4" w:rsidRPr="00124BA4">
        <w:rPr>
          <w:rFonts w:hint="eastAsia"/>
        </w:rPr>
        <w:t>先名字、名次、隊伍</w:t>
      </w:r>
    </w:p>
    <w:p w:rsidR="00BC3764" w:rsidRDefault="00BC3764" w:rsidP="00BC3764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C3764">
        <w:rPr>
          <w:b/>
          <w:color w:val="0000FF"/>
          <w:lang w:eastAsia="zh-TW"/>
        </w:rPr>
        <w:t>B. 321</w:t>
      </w:r>
    </w:p>
    <w:p w:rsidR="00BC3764" w:rsidRDefault="00BC3764" w:rsidP="00D274C2">
      <w:pPr>
        <w:spacing w:after="0" w:line="320" w:lineRule="exact"/>
        <w:rPr>
          <w:lang w:eastAsia="zh-TW"/>
        </w:rPr>
      </w:pPr>
      <w:r w:rsidRPr="00BC376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建構函式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範例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</w:p>
    <w:p w:rsidR="00AD5AC5" w:rsidRDefault="00AD5AC5" w:rsidP="00AD5AC5">
      <w:pPr>
        <w:spacing w:after="0" w:line="320" w:lineRule="exact"/>
      </w:pPr>
      <w:proofErr w:type="gramStart"/>
      <w:r>
        <w:t>public</w:t>
      </w:r>
      <w:proofErr w:type="gramEnd"/>
      <w:r>
        <w:t xml:space="preserve"> class Contestant {</w:t>
      </w:r>
    </w:p>
    <w:p w:rsidR="00AD5AC5" w:rsidRDefault="00AD5AC5" w:rsidP="00AD5AC5">
      <w:pPr>
        <w:spacing w:after="0" w:line="320" w:lineRule="exact"/>
        <w:rPr>
          <w:color w:val="0000FF"/>
        </w:rPr>
      </w:pPr>
      <w:r>
        <w:rPr>
          <w:rFonts w:ascii="新細明體" w:eastAsia="新細明體" w:hAnsi="新細明體" w:hint="eastAsia"/>
          <w:lang w:eastAsia="zh-TW"/>
        </w:rPr>
        <w:t xml:space="preserve">   </w:t>
      </w:r>
      <w:proofErr w:type="gramStart"/>
      <w:r>
        <w:t>private</w:t>
      </w:r>
      <w:proofErr w:type="gramEnd"/>
      <w:r>
        <w:t xml:space="preserve"> string  </w:t>
      </w:r>
      <w:r w:rsidRPr="00BC3764">
        <w:rPr>
          <w:color w:val="0000FF"/>
        </w:rPr>
        <w:t>_name;</w:t>
      </w:r>
    </w:p>
    <w:p w:rsidR="00AD5AC5" w:rsidRDefault="00AD5AC5" w:rsidP="00AD5AC5">
      <w:pPr>
        <w:spacing w:after="0" w:line="320" w:lineRule="exact"/>
        <w:rPr>
          <w:color w:val="0000FF"/>
        </w:rPr>
      </w:pPr>
      <w:r>
        <w:rPr>
          <w:rFonts w:ascii="新細明體" w:eastAsia="新細明體" w:hAnsi="新細明體" w:hint="eastAsia"/>
          <w:lang w:eastAsia="zh-TW"/>
        </w:rPr>
        <w:t xml:space="preserve">   </w:t>
      </w:r>
      <w:proofErr w:type="gramStart"/>
      <w:r>
        <w:t>private</w:t>
      </w:r>
      <w:proofErr w:type="gramEnd"/>
      <w:r>
        <w:t xml:space="preserve"> int  </w:t>
      </w:r>
      <w:r w:rsidRPr="00BC3764">
        <w:rPr>
          <w:color w:val="0000FF"/>
        </w:rPr>
        <w:t>_rank</w:t>
      </w:r>
      <w:r>
        <w:t>;</w:t>
      </w:r>
    </w:p>
    <w:p w:rsidR="00AD5AC5" w:rsidRDefault="00AD5AC5" w:rsidP="00AD5AC5">
      <w:pPr>
        <w:spacing w:after="0" w:line="320" w:lineRule="exact"/>
      </w:pPr>
      <w:r>
        <w:rPr>
          <w:rFonts w:ascii="新細明體" w:eastAsia="新細明體" w:hAnsi="新細明體" w:hint="eastAsia"/>
          <w:lang w:eastAsia="zh-TW"/>
        </w:rPr>
        <w:t xml:space="preserve">   </w:t>
      </w:r>
      <w:proofErr w:type="gramStart"/>
      <w:r>
        <w:t>private</w:t>
      </w:r>
      <w:proofErr w:type="gramEnd"/>
      <w:r>
        <w:t xml:space="preserve"> string  </w:t>
      </w:r>
      <w:r w:rsidRPr="00BC3764">
        <w:rPr>
          <w:color w:val="0000FF"/>
        </w:rPr>
        <w:t>_defaultTeam;</w:t>
      </w:r>
    </w:p>
    <w:p w:rsidR="00AD5AC5" w:rsidRDefault="00AD5AC5" w:rsidP="00AD5AC5">
      <w:pPr>
        <w:spacing w:after="0" w:line="320" w:lineRule="exact"/>
      </w:pPr>
      <w:r>
        <w:t xml:space="preserve">    </w:t>
      </w:r>
    </w:p>
    <w:p w:rsidR="00AD5AC5" w:rsidRDefault="00AD5AC5" w:rsidP="00AD5AC5">
      <w:pPr>
        <w:spacing w:after="0" w:line="320" w:lineRule="exact"/>
      </w:pPr>
      <w:r>
        <w:t xml:space="preserve">    </w:t>
      </w:r>
      <w:proofErr w:type="gramStart"/>
      <w:r>
        <w:t>public</w:t>
      </w:r>
      <w:proofErr w:type="gramEnd"/>
      <w:r>
        <w:t xml:space="preserve"> Contestant(string</w:t>
      </w:r>
      <w:r w:rsidRPr="00BC3764">
        <w:rPr>
          <w:b/>
        </w:rPr>
        <w:t xml:space="preserve"> </w:t>
      </w:r>
      <w:r w:rsidRPr="00BC3764">
        <w:rPr>
          <w:b/>
          <w:color w:val="0000FF"/>
        </w:rPr>
        <w:t>name</w:t>
      </w:r>
      <w:r>
        <w:t xml:space="preserve">, int </w:t>
      </w:r>
      <w:r w:rsidRPr="00BC3764">
        <w:rPr>
          <w:b/>
          <w:color w:val="0000FF"/>
        </w:rPr>
        <w:t>rank</w:t>
      </w:r>
      <w:r>
        <w:t xml:space="preserve">, string </w:t>
      </w:r>
      <w:r w:rsidRPr="00BC3764">
        <w:rPr>
          <w:color w:val="0000FF"/>
        </w:rPr>
        <w:t>defaultTeam</w:t>
      </w:r>
      <w:r>
        <w:t>) {</w:t>
      </w:r>
    </w:p>
    <w:p w:rsidR="00AD5AC5" w:rsidRDefault="00AD5AC5" w:rsidP="00AD5AC5">
      <w:pPr>
        <w:spacing w:after="0" w:line="320" w:lineRule="exact"/>
      </w:pPr>
      <w:r>
        <w:t xml:space="preserve">        _name = name;</w:t>
      </w:r>
    </w:p>
    <w:p w:rsidR="00AD5AC5" w:rsidRDefault="00AD5AC5" w:rsidP="00AD5AC5">
      <w:pPr>
        <w:spacing w:after="0" w:line="320" w:lineRule="exact"/>
      </w:pPr>
      <w:r>
        <w:t xml:space="preserve">        _rank = rank;</w:t>
      </w:r>
    </w:p>
    <w:p w:rsidR="00AD5AC5" w:rsidRDefault="00AD5AC5" w:rsidP="00AD5AC5">
      <w:pPr>
        <w:spacing w:after="0" w:line="320" w:lineRule="exact"/>
      </w:pPr>
      <w:r>
        <w:t xml:space="preserve">        _defaultTeam = defaultTeam;</w:t>
      </w:r>
    </w:p>
    <w:p w:rsidR="00AD5AC5" w:rsidRDefault="00AD5AC5" w:rsidP="00AD5AC5">
      <w:pPr>
        <w:spacing w:after="0" w:line="320" w:lineRule="exact"/>
        <w:rPr>
          <w:lang w:eastAsia="zh-TW"/>
        </w:rPr>
      </w:pPr>
      <w:r>
        <w:t xml:space="preserve">    </w:t>
      </w:r>
      <w:r>
        <w:rPr>
          <w:lang w:eastAsia="zh-TW"/>
        </w:rPr>
        <w:t>}</w:t>
      </w:r>
    </w:p>
    <w:p w:rsidR="00AD5AC5" w:rsidRDefault="00AD5AC5" w:rsidP="00AD5AC5">
      <w:pPr>
        <w:spacing w:after="0" w:line="320" w:lineRule="exact"/>
        <w:rPr>
          <w:lang w:eastAsia="zh-TW"/>
        </w:rPr>
      </w:pPr>
      <w:r>
        <w:rPr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BC3764" w:rsidRPr="00BC3764" w:rsidRDefault="00BC3764" w:rsidP="00D274C2">
      <w:pPr>
        <w:spacing w:after="0" w:line="320" w:lineRule="exact"/>
        <w:rPr>
          <w:rFonts w:eastAsia="新細明體"/>
          <w:lang w:eastAsia="zh-TW"/>
        </w:rPr>
      </w:pPr>
    </w:p>
    <w:p w:rsidR="00BC3764" w:rsidRDefault="00BC376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您正在開發一個追蹤網球比賽的應用程式。</w:t>
      </w:r>
    </w:p>
    <w:p w:rsidR="00993D22" w:rsidRDefault="00267A9A" w:rsidP="00D274C2">
      <w:pPr>
        <w:spacing w:after="0" w:line="320" w:lineRule="exact"/>
      </w:pPr>
      <w:r>
        <w:t>比賽由下列</w:t>
      </w:r>
      <w:r>
        <w:t xml:space="preserve"> Match </w:t>
      </w:r>
      <w:r>
        <w:t>類別代表：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Match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Match() {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    Location = "unknown";</w:t>
      </w:r>
      <w:r w:rsidR="00A0522A">
        <w:rPr>
          <w:rFonts w:ascii="新細明體" w:eastAsia="新細明體" w:hAnsi="新細明體" w:hint="eastAsia"/>
          <w:lang w:eastAsia="zh-TW"/>
        </w:rPr>
        <w:t xml:space="preserve">   </w:t>
      </w:r>
      <w:r w:rsidR="00A0522A" w:rsidRPr="00A0522A">
        <w:rPr>
          <w:rFonts w:ascii="新細明體" w:eastAsia="新細明體" w:hAnsi="新細明體" w:hint="eastAsia"/>
          <w:color w:val="0000FF"/>
        </w:rPr>
        <w:t xml:space="preserve"> </w:t>
      </w:r>
      <w:r w:rsidR="00A0522A" w:rsidRPr="00A0522A">
        <w:rPr>
          <w:rFonts w:ascii="新細明體" w:eastAsia="新細明體" w:hAnsi="新細明體" w:cs="微軟正黑體" w:hint="eastAsia"/>
          <w:color w:val="0000FF"/>
          <w:lang w:eastAsia="zh-TW"/>
        </w:rPr>
        <w:t>// (1) 建構</w:t>
      </w:r>
      <w:proofErr w:type="gramStart"/>
      <w:r w:rsidR="00A0522A" w:rsidRPr="00A0522A">
        <w:rPr>
          <w:rFonts w:ascii="新細明體" w:eastAsia="新細明體" w:hAnsi="新細明體" w:cs="微軟正黑體" w:hint="eastAsia"/>
          <w:color w:val="0000FF"/>
          <w:lang w:eastAsia="zh-TW"/>
        </w:rPr>
        <w:t>函式時第一次</w:t>
      </w:r>
      <w:proofErr w:type="gramEnd"/>
      <w:r w:rsidR="00A0522A" w:rsidRPr="00A0522A">
        <w:rPr>
          <w:rFonts w:ascii="新細明體" w:eastAsia="新細明體" w:hAnsi="新細明體" w:cs="微軟正黑體" w:hint="eastAsia"/>
          <w:color w:val="0000FF"/>
          <w:lang w:eastAsia="zh-TW"/>
        </w:rPr>
        <w:t>指派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string Location { get; set; }</w:t>
      </w:r>
      <w:r w:rsidR="00A0522A">
        <w:rPr>
          <w:rFonts w:ascii="Courier" w:hAnsi="Courier"/>
        </w:rPr>
        <w:t xml:space="preserve">  </w:t>
      </w:r>
      <w:r w:rsidR="00A0522A" w:rsidRPr="00A0522A">
        <w:rPr>
          <w:rFonts w:ascii="新細明體" w:eastAsia="新細明體" w:hAnsi="新細明體"/>
          <w:color w:val="0000FF"/>
        </w:rPr>
        <w:t xml:space="preserve"> </w:t>
      </w:r>
      <w:r w:rsidR="00A0522A" w:rsidRPr="00A0522A">
        <w:rPr>
          <w:rFonts w:ascii="新細明體" w:eastAsia="新細明體" w:hAnsi="新細明體" w:hint="eastAsia"/>
          <w:color w:val="0000FF"/>
        </w:rPr>
        <w:t>// (2) 第二次指派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DateTime MatchDate { get; set; }</w:t>
      </w:r>
    </w:p>
    <w:p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比賽是使用下列程式碼來建立：</w:t>
      </w:r>
    </w:p>
    <w:p w:rsidR="00194A38" w:rsidRPr="008B12F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Match myMatch = new </w:t>
      </w:r>
      <w:proofErr w:type="gramStart"/>
      <w:r>
        <w:rPr>
          <w:rFonts w:ascii="Courier" w:hAnsi="Courier"/>
        </w:rPr>
        <w:t>Match(</w:t>
      </w:r>
      <w:proofErr w:type="gramEnd"/>
      <w:r>
        <w:rPr>
          <w:rFonts w:ascii="Courier" w:hAnsi="Courier"/>
        </w:rPr>
        <w:t>);</w:t>
      </w:r>
      <w:r w:rsidR="008B12F4">
        <w:rPr>
          <w:rFonts w:ascii="Courier" w:eastAsia="新細明體" w:hAnsi="Courier" w:hint="eastAsia"/>
          <w:lang w:eastAsia="zh-TW"/>
        </w:rPr>
        <w:t xml:space="preserve">                      //1</w:t>
      </w:r>
    </w:p>
    <w:p w:rsidR="00194A38" w:rsidRPr="008B12F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myMatch.Location = "north region";</w:t>
      </w:r>
      <w:r w:rsidR="008B12F4">
        <w:rPr>
          <w:rFonts w:ascii="Courier" w:eastAsia="新細明體" w:hAnsi="Courier" w:hint="eastAsia"/>
          <w:lang w:eastAsia="zh-TW"/>
        </w:rPr>
        <w:t xml:space="preserve">                //2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myMatch.MatchDate = new </w:t>
      </w:r>
      <w:proofErr w:type="gramStart"/>
      <w:r>
        <w:rPr>
          <w:rFonts w:ascii="Courier" w:hAnsi="Courier"/>
        </w:rPr>
        <w:t>DateTime(</w:t>
      </w:r>
      <w:proofErr w:type="gramEnd"/>
      <w:r>
        <w:rPr>
          <w:rFonts w:ascii="Courier" w:hAnsi="Courier"/>
        </w:rPr>
        <w:t>2021, 4, 14);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t>新建立</w:t>
      </w:r>
      <w:r>
        <w:t xml:space="preserve"> </w:t>
      </w:r>
      <w:r w:rsidRPr="008B12F4">
        <w:rPr>
          <w:color w:val="0000FF"/>
        </w:rPr>
        <w:t xml:space="preserve">Match </w:t>
      </w:r>
      <w:r w:rsidRPr="008B12F4">
        <w:rPr>
          <w:color w:val="0000FF"/>
        </w:rPr>
        <w:t>類別的</w:t>
      </w:r>
      <w:r w:rsidRPr="008B12F4">
        <w:rPr>
          <w:color w:val="0000FF"/>
        </w:rPr>
        <w:t xml:space="preserve"> Location </w:t>
      </w:r>
      <w:r w:rsidRPr="008B12F4">
        <w:rPr>
          <w:color w:val="0000FF"/>
        </w:rPr>
        <w:t>屬性指派了幾次</w:t>
      </w:r>
      <w:r>
        <w:t>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Pr="005775C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 xml:space="preserve">A. </w:t>
      </w:r>
      <w:r w:rsidR="00826DAF">
        <w:rPr>
          <w:rFonts w:eastAsia="新細明體" w:hint="eastAsia"/>
          <w:lang w:eastAsia="zh-TW"/>
        </w:rPr>
        <w:t>0</w:t>
      </w:r>
      <w:r w:rsidR="00EA2697">
        <w:t xml:space="preserve">          </w:t>
      </w:r>
      <w:r>
        <w:t xml:space="preserve">B. </w:t>
      </w:r>
      <w:r w:rsidR="00826DAF">
        <w:rPr>
          <w:rFonts w:eastAsia="新細明體" w:hint="eastAsia"/>
          <w:lang w:eastAsia="zh-TW"/>
        </w:rPr>
        <w:t>1</w:t>
      </w:r>
      <w:r w:rsidR="00EA2697">
        <w:t xml:space="preserve">          </w:t>
      </w:r>
      <w:r>
        <w:rPr>
          <w:b/>
          <w:color w:val="008000"/>
        </w:rPr>
        <w:t xml:space="preserve">C. </w:t>
      </w:r>
      <w:r w:rsidR="00826DAF">
        <w:rPr>
          <w:rFonts w:eastAsia="新細明體" w:hint="eastAsia"/>
          <w:b/>
          <w:color w:val="008000"/>
          <w:lang w:eastAsia="zh-TW"/>
        </w:rPr>
        <w:t>2</w:t>
      </w:r>
      <w:r w:rsidR="00EA2697">
        <w:rPr>
          <w:b/>
          <w:color w:val="008000"/>
        </w:rPr>
        <w:t xml:space="preserve">          </w:t>
      </w:r>
      <w:r>
        <w:t xml:space="preserve">D. </w:t>
      </w:r>
      <w:r w:rsidR="00826DAF">
        <w:rPr>
          <w:rFonts w:eastAsia="新細明體" w:hint="eastAsia"/>
          <w:lang w:eastAsia="zh-TW"/>
        </w:rPr>
        <w:t>3                  //!!</w:t>
      </w:r>
      <w:r w:rsidR="005775C2" w:rsidRPr="005775C2">
        <w:t xml:space="preserve"> </w:t>
      </w:r>
      <w:r w:rsidR="005775C2">
        <w:rPr>
          <w:rFonts w:ascii="新細明體" w:eastAsia="新細明體" w:hAnsi="新細明體" w:hint="eastAsia"/>
          <w:lang w:eastAsia="zh-TW"/>
        </w:rPr>
        <w:t>原</w:t>
      </w:r>
      <w:r w:rsidR="005775C2">
        <w:t xml:space="preserve">A. </w:t>
      </w:r>
      <w:r w:rsidR="005775C2">
        <w:rPr>
          <w:rFonts w:eastAsia="新細明體" w:hint="eastAsia"/>
          <w:lang w:eastAsia="zh-TW"/>
        </w:rPr>
        <w:t>1</w:t>
      </w:r>
      <w:r w:rsidR="005775C2">
        <w:t xml:space="preserve">          B. </w:t>
      </w:r>
      <w:r w:rsidR="005775C2">
        <w:rPr>
          <w:rFonts w:eastAsia="新細明體" w:hint="eastAsia"/>
          <w:lang w:eastAsia="zh-TW"/>
        </w:rPr>
        <w:t>2</w:t>
      </w:r>
      <w:r w:rsidR="005775C2">
        <w:t xml:space="preserve">          </w:t>
      </w:r>
      <w:r w:rsidR="005775C2">
        <w:rPr>
          <w:b/>
          <w:color w:val="008000"/>
        </w:rPr>
        <w:t xml:space="preserve">C. </w:t>
      </w:r>
      <w:r w:rsidR="005775C2">
        <w:rPr>
          <w:rFonts w:eastAsia="新細明體" w:hint="eastAsia"/>
          <w:b/>
          <w:color w:val="008000"/>
          <w:lang w:eastAsia="zh-TW"/>
        </w:rPr>
        <w:t>3</w:t>
      </w:r>
      <w:r w:rsidR="005775C2">
        <w:rPr>
          <w:b/>
          <w:color w:val="008000"/>
        </w:rPr>
        <w:t xml:space="preserve">          </w:t>
      </w:r>
      <w:r w:rsidR="005775C2">
        <w:t xml:space="preserve">D. </w:t>
      </w:r>
      <w:r w:rsidR="005775C2">
        <w:rPr>
          <w:rFonts w:eastAsia="新細明體" w:hint="eastAsia"/>
          <w:lang w:eastAsia="zh-TW"/>
        </w:rPr>
        <w:t>4</w:t>
      </w:r>
    </w:p>
    <w:p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522A" w:rsidRDefault="00A0522A" w:rsidP="00A0522A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EA2697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ITS -&gt; </w:t>
      </w:r>
      <w:r w:rsidR="00EA2697">
        <w:rPr>
          <w:b/>
          <w:color w:val="0000FF"/>
          <w:lang w:eastAsia="zh-TW"/>
        </w:rPr>
        <w:t>C</w:t>
      </w:r>
      <w:r w:rsidRPr="00BC3764">
        <w:rPr>
          <w:b/>
          <w:color w:val="0000FF"/>
          <w:lang w:eastAsia="zh-TW"/>
        </w:rPr>
        <w:t xml:space="preserve">. </w:t>
      </w:r>
      <w:r w:rsidR="00826DAF">
        <w:rPr>
          <w:rFonts w:eastAsia="新細明體" w:hint="eastAsia"/>
          <w:b/>
          <w:color w:val="0000FF"/>
          <w:lang w:eastAsia="zh-TW"/>
        </w:rPr>
        <w:t>2</w:t>
      </w:r>
      <w:r w:rsidR="00EA2697">
        <w:rPr>
          <w:b/>
          <w:color w:val="0000FF"/>
          <w:lang w:eastAsia="zh-TW"/>
        </w:rPr>
        <w:t xml:space="preserve">     </w:t>
      </w:r>
    </w:p>
    <w:p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有一個名為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Mammal</w:t>
      </w:r>
      <w:r>
        <w:rPr>
          <w:lang w:eastAsia="zh-TW"/>
        </w:rPr>
        <w:t xml:space="preserve"> </w:t>
      </w:r>
      <w:r>
        <w:rPr>
          <w:lang w:eastAsia="zh-TW"/>
        </w:rPr>
        <w:t>的類別衍生自一個名為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Animal</w:t>
      </w:r>
      <w:r>
        <w:rPr>
          <w:lang w:eastAsia="zh-TW"/>
        </w:rPr>
        <w:t xml:space="preserve"> </w:t>
      </w:r>
      <w:r>
        <w:rPr>
          <w:lang w:eastAsia="zh-TW"/>
        </w:rPr>
        <w:t>的父類別。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rFonts w:ascii="Courier" w:hAnsi="Courier"/>
          <w:lang w:eastAsia="zh-TW"/>
        </w:rPr>
        <w:t>Mammal</w:t>
      </w:r>
      <w:r>
        <w:rPr>
          <w:lang w:eastAsia="zh-TW"/>
        </w:rPr>
        <w:t xml:space="preserve"> </w:t>
      </w:r>
      <w:r>
        <w:rPr>
          <w:lang w:eastAsia="zh-TW"/>
        </w:rPr>
        <w:t>類別則具有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Animal</w:t>
      </w:r>
      <w:r>
        <w:rPr>
          <w:lang w:eastAsia="zh-TW"/>
        </w:rPr>
        <w:t xml:space="preserve"> </w:t>
      </w:r>
      <w:r>
        <w:rPr>
          <w:lang w:eastAsia="zh-TW"/>
        </w:rPr>
        <w:t>類別的變數和方法。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哪一個能描述這種動物分類的處理過程？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資料封裝化</w:t>
      </w:r>
      <w:r w:rsidR="001F5B8E">
        <w:rPr>
          <w:rFonts w:eastAsia="新細明體" w:hint="eastAsia"/>
          <w:lang w:eastAsia="zh-TW"/>
        </w:rPr>
        <w:t xml:space="preserve">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//指「把資料和行為包在類別裡面，限制外部直接存取內部欄位」。和本題無關</w:t>
      </w:r>
    </w:p>
    <w:p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結構基礎模組化</w:t>
      </w:r>
      <w:r w:rsidR="001F5B8E">
        <w:rPr>
          <w:rFonts w:eastAsia="新細明體" w:hint="eastAsia"/>
          <w:lang w:eastAsia="zh-TW"/>
        </w:rPr>
        <w:t xml:space="preserve">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 xml:space="preserve"> //並不是標準 OOP 的四大特性名詞。看起來像干擾選項。</w:t>
      </w:r>
    </w:p>
    <w:p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對應</w:t>
      </w:r>
      <w:r w:rsidR="001F5B8E">
        <w:rPr>
          <w:rFonts w:eastAsia="新細明體" w:hint="eastAsia"/>
          <w:lang w:eastAsia="zh-TW"/>
        </w:rPr>
        <w:t xml:space="preserve">             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//可能混淆 ORM (物件關聯對應 Object-Relational Mapping</w:t>
      </w:r>
      <w:proofErr w:type="gramStart"/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)，</w:t>
      </w:r>
      <w:proofErr w:type="gramEnd"/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但和類別繼承無關</w:t>
      </w:r>
    </w:p>
    <w:p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繼承</w:t>
      </w:r>
      <w:r w:rsidR="001F5B8E">
        <w:rPr>
          <w:rFonts w:eastAsia="新細明體" w:hint="eastAsia"/>
          <w:b/>
          <w:color w:val="008000"/>
          <w:lang w:eastAsia="zh-TW"/>
        </w:rPr>
        <w:t xml:space="preserve">  </w:t>
      </w:r>
      <w:r w:rsidR="001F5B8E">
        <w:rPr>
          <w:rFonts w:eastAsia="新細明體"/>
          <w:b/>
          <w:color w:val="008000"/>
          <w:lang w:eastAsia="zh-TW"/>
        </w:rPr>
        <w:t xml:space="preserve">          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</w:t>
      </w:r>
      <w:proofErr w:type="gramStart"/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子類別</w:t>
      </w:r>
      <w:r w:rsidR="001F5B8E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如 Mammal</w:t>
      </w:r>
      <w:r w:rsidR="001F5B8E">
        <w:rPr>
          <w:rFonts w:ascii="新細明體" w:eastAsia="新細明體" w:hAnsi="新細明體"/>
          <w:color w:val="0000FF"/>
          <w:lang w:eastAsia="zh-TW"/>
        </w:rPr>
        <w:t>)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繼承父類別</w:t>
      </w:r>
      <w:r w:rsidR="001F5B8E">
        <w:rPr>
          <w:rFonts w:ascii="新細明體" w:eastAsia="新細明體" w:hAnsi="新細明體" w:hint="eastAsia"/>
          <w:color w:val="0000FF"/>
          <w:lang w:eastAsia="zh-TW"/>
        </w:rPr>
        <w:t>(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如 Animal</w:t>
      </w:r>
      <w:r w:rsidR="001F5B8E">
        <w:rPr>
          <w:rFonts w:ascii="新細明體" w:eastAsia="新細明體" w:hAnsi="新細明體"/>
          <w:color w:val="0000FF"/>
          <w:lang w:eastAsia="zh-TW"/>
        </w:rPr>
        <w:t>)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的屬性與方法，並可擴充套件其功能。</w:t>
      </w:r>
    </w:p>
    <w:p w:rsidR="001F5B8E" w:rsidRDefault="001F5B8E" w:rsidP="00D274C2">
      <w:pPr>
        <w:spacing w:after="0" w:line="320" w:lineRule="exact"/>
        <w:rPr>
          <w:b/>
          <w:lang w:eastAsia="zh-TW"/>
        </w:rPr>
      </w:pPr>
    </w:p>
    <w:p w:rsidR="001F5B8E" w:rsidRDefault="001F5B8E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F5B8E">
        <w:rPr>
          <w:rFonts w:ascii="新細明體" w:eastAsia="新細明體" w:hAnsi="新細明體"/>
          <w:b/>
          <w:color w:val="0000FF"/>
          <w:lang w:eastAsia="zh-TW"/>
        </w:rPr>
        <w:t>D. 繼承</w:t>
      </w:r>
    </w:p>
    <w:p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下列何者必須存在，才能從特定類別推導出繼承性？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Pr="000213DC" w:rsidRDefault="00267A9A" w:rsidP="000213DC">
      <w:pPr>
        <w:spacing w:after="0" w:line="320" w:lineRule="exact"/>
        <w:rPr>
          <w:rFonts w:eastAsia="新細明體"/>
          <w:lang w:eastAsia="zh-TW"/>
        </w:rPr>
      </w:pPr>
      <w:r>
        <w:t xml:space="preserve">A. has-a </w:t>
      </w:r>
      <w:r>
        <w:t>關聯</w:t>
      </w:r>
      <w:r w:rsidR="000213DC">
        <w:rPr>
          <w:rFonts w:eastAsia="新細明體" w:hint="eastAsia"/>
          <w:lang w:eastAsia="zh-TW"/>
        </w:rPr>
        <w:t xml:space="preserve">  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//表示「擁有某個東西」的關係，例如： Car has-a Engine，這是組合或聚合的關係</w:t>
      </w:r>
      <w:r w:rsidR="000213DC" w:rsidRPr="000213DC">
        <w:rPr>
          <w:rFonts w:eastAsia="新細明體" w:hint="eastAsia"/>
          <w:lang w:eastAsia="zh-TW"/>
        </w:rPr>
        <w:t>。</w:t>
      </w:r>
    </w:p>
    <w:p w:rsidR="00993D22" w:rsidRPr="000213DC" w:rsidRDefault="00267A9A" w:rsidP="000213DC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</w:rPr>
        <w:t xml:space="preserve">B. is-a </w:t>
      </w:r>
      <w:r>
        <w:rPr>
          <w:b/>
          <w:color w:val="008000"/>
        </w:rPr>
        <w:t>關聯</w:t>
      </w:r>
      <w:r w:rsidR="000213DC">
        <w:rPr>
          <w:rFonts w:eastAsia="新細明體" w:hint="eastAsia"/>
          <w:b/>
          <w:color w:val="008000"/>
          <w:lang w:eastAsia="zh-TW"/>
        </w:rPr>
        <w:t xml:space="preserve">     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//表示「是一種」的關係，例如： Dog is-a Animal這是繼承的核心判斷依據。</w:t>
      </w:r>
    </w:p>
    <w:p w:rsidR="00993D22" w:rsidRPr="000213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將成員包入</w:t>
      </w:r>
      <w:r w:rsidR="000213DC">
        <w:rPr>
          <w:rFonts w:eastAsia="新細明體" w:hint="eastAsia"/>
          <w:lang w:eastAsia="zh-TW"/>
        </w:rPr>
        <w:t xml:space="preserve">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//這是物件封裝的概念，與繼承無直接關係。</w:t>
      </w:r>
    </w:p>
    <w:p w:rsidR="00993D22" w:rsidRPr="000213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公開屬性</w:t>
      </w:r>
      <w:r w:rsidR="000213DC">
        <w:rPr>
          <w:rFonts w:eastAsia="新細明體" w:hint="eastAsia"/>
          <w:lang w:eastAsia="zh-TW"/>
        </w:rPr>
        <w:t xml:space="preserve">       </w:t>
      </w:r>
      <w:r w:rsidR="000213DC" w:rsidRPr="000213DC">
        <w:rPr>
          <w:rFonts w:eastAsia="新細明體" w:hint="eastAsia"/>
          <w:color w:val="0000FF"/>
          <w:lang w:eastAsia="zh-TW"/>
        </w:rPr>
        <w:t>//</w:t>
      </w:r>
      <w:r w:rsidR="000213DC" w:rsidRPr="000213DC">
        <w:rPr>
          <w:rFonts w:eastAsia="新細明體" w:hint="eastAsia"/>
          <w:color w:val="0000FF"/>
          <w:lang w:eastAsia="zh-TW"/>
        </w:rPr>
        <w:t>這是存取修飾詞的設計問題，與是否該繼承無關。</w:t>
      </w:r>
    </w:p>
    <w:p w:rsidR="000213DC" w:rsidRDefault="000213DC" w:rsidP="00D274C2">
      <w:pPr>
        <w:spacing w:after="0" w:line="320" w:lineRule="exact"/>
        <w:rPr>
          <w:b/>
          <w:lang w:eastAsia="zh-TW"/>
        </w:rPr>
      </w:pPr>
    </w:p>
    <w:p w:rsidR="000213DC" w:rsidRDefault="000213DC" w:rsidP="00D274C2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0213DC">
        <w:rPr>
          <w:rFonts w:ascii="新細明體" w:eastAsia="新細明體" w:hAnsi="新細明體"/>
          <w:b/>
          <w:color w:val="0000FF"/>
        </w:rPr>
        <w:t>B. is-a 關聯</w:t>
      </w:r>
    </w:p>
    <w:p w:rsidR="000213DC" w:rsidRDefault="000213DC" w:rsidP="00D274C2">
      <w:pPr>
        <w:spacing w:after="0" w:line="320" w:lineRule="exact"/>
        <w:rPr>
          <w:b/>
        </w:rPr>
      </w:pPr>
    </w:p>
    <w:p w:rsidR="000213DC" w:rsidRDefault="000213DC" w:rsidP="00D274C2">
      <w:pPr>
        <w:spacing w:after="0" w:line="320" w:lineRule="exact"/>
        <w:rPr>
          <w:b/>
        </w:rPr>
      </w:pPr>
    </w:p>
    <w:p w:rsidR="000213DC" w:rsidRDefault="000213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Glass </w:t>
      </w:r>
      <w:r>
        <w:rPr>
          <w:lang w:eastAsia="zh-TW"/>
        </w:rPr>
        <w:t>的類別繼承自</w:t>
      </w:r>
      <w:r>
        <w:rPr>
          <w:lang w:eastAsia="zh-TW"/>
        </w:rPr>
        <w:t xml:space="preserve"> Window </w:t>
      </w:r>
      <w:r>
        <w:rPr>
          <w:lang w:eastAsia="zh-TW"/>
        </w:rPr>
        <w:t>類別。</w:t>
      </w:r>
      <w:r>
        <w:rPr>
          <w:lang w:eastAsia="zh-TW"/>
        </w:rPr>
        <w:t xml:space="preserve">Window </w:t>
      </w:r>
      <w:r>
        <w:rPr>
          <w:lang w:eastAsia="zh-TW"/>
        </w:rPr>
        <w:t>類別中包含一個名為</w:t>
      </w:r>
      <w:r>
        <w:rPr>
          <w:lang w:eastAsia="zh-TW"/>
        </w:rPr>
        <w:t xml:space="preserve"> break() </w:t>
      </w:r>
      <w:r>
        <w:rPr>
          <w:lang w:eastAsia="zh-TW"/>
        </w:rPr>
        <w:t>的受保護方法。請問</w:t>
      </w:r>
      <w:r w:rsidRPr="00A000E5">
        <w:rPr>
          <w:color w:val="0000FF"/>
          <w:lang w:eastAsia="zh-TW"/>
        </w:rPr>
        <w:t>應從</w:t>
      </w:r>
      <w:r w:rsidRPr="00A000E5">
        <w:rPr>
          <w:color w:val="0000FF"/>
          <w:lang w:eastAsia="zh-TW"/>
        </w:rPr>
        <w:t xml:space="preserve"> Glass </w:t>
      </w:r>
      <w:r w:rsidRPr="00A000E5">
        <w:rPr>
          <w:color w:val="0000FF"/>
          <w:lang w:eastAsia="zh-TW"/>
        </w:rPr>
        <w:t>類別中呼叫</w:t>
      </w:r>
      <w:r w:rsidRPr="00A000E5">
        <w:rPr>
          <w:color w:val="0000FF"/>
          <w:lang w:eastAsia="zh-TW"/>
        </w:rPr>
        <w:t xml:space="preserve"> break() </w:t>
      </w:r>
      <w:r w:rsidRPr="00A000E5">
        <w:rPr>
          <w:color w:val="0000FF"/>
          <w:lang w:eastAsia="zh-TW"/>
        </w:rPr>
        <w:t>方法的語法是？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proofErr w:type="gramStart"/>
      <w:r>
        <w:rPr>
          <w:lang w:eastAsia="zh-TW"/>
        </w:rPr>
        <w:t>base.break(</w:t>
      </w:r>
      <w:proofErr w:type="gramEnd"/>
      <w:r>
        <w:rPr>
          <w:lang w:eastAsia="zh-TW"/>
        </w:rPr>
        <w:t>);</w:t>
      </w:r>
      <w:r w:rsidR="000213DC">
        <w:rPr>
          <w:lang w:eastAsia="zh-TW"/>
        </w:rPr>
        <w:t xml:space="preserve">     </w:t>
      </w:r>
      <w:r w:rsidR="00D33C1B">
        <w:rPr>
          <w:lang w:eastAsia="zh-TW"/>
        </w:rPr>
        <w:t xml:space="preserve">     </w:t>
      </w:r>
      <w:r w:rsidR="000213DC">
        <w:rPr>
          <w:lang w:eastAsia="zh-TW"/>
        </w:rPr>
        <w:t xml:space="preserve"> </w:t>
      </w:r>
      <w:r w:rsidR="000213DC" w:rsidRPr="00D33C1B">
        <w:rPr>
          <w:rFonts w:ascii="新細明體" w:eastAsia="新細明體" w:hAnsi="新細明體"/>
          <w:color w:val="0000FF"/>
          <w:lang w:eastAsia="zh-TW"/>
        </w:rPr>
        <w:t>//</w:t>
      </w:r>
      <w:r w:rsidR="000213DC" w:rsidRPr="00D33C1B">
        <w:rPr>
          <w:rFonts w:ascii="新細明體" w:eastAsia="新細明體" w:hAnsi="新細明體" w:hint="eastAsia"/>
          <w:color w:val="0000FF"/>
          <w:lang w:eastAsia="zh-TW"/>
        </w:rPr>
        <w:t xml:space="preserve">base </w:t>
      </w:r>
      <w:r w:rsidR="000213DC" w:rsidRPr="00D33C1B">
        <w:rPr>
          <w:rFonts w:ascii="新細明體" w:eastAsia="新細明體" w:hAnsi="新細明體" w:cs="微軟正黑體" w:hint="eastAsia"/>
          <w:color w:val="0000FF"/>
          <w:lang w:eastAsia="zh-TW"/>
        </w:rPr>
        <w:t>是</w:t>
      </w:r>
      <w:r w:rsidR="000213DC" w:rsidRPr="00D33C1B">
        <w:rPr>
          <w:rFonts w:ascii="新細明體" w:eastAsia="新細明體" w:hAnsi="新細明體" w:hint="eastAsia"/>
          <w:color w:val="0000FF"/>
          <w:lang w:eastAsia="zh-TW"/>
        </w:rPr>
        <w:t>呼叫父類別的方法，但通常用於覆寫後呼叫原始版本，可用但不必要。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proofErr w:type="gramStart"/>
      <w:r>
        <w:rPr>
          <w:b/>
          <w:color w:val="008000"/>
          <w:lang w:eastAsia="zh-TW"/>
        </w:rPr>
        <w:t>this.break(</w:t>
      </w:r>
      <w:proofErr w:type="gramEnd"/>
      <w:r>
        <w:rPr>
          <w:b/>
          <w:color w:val="008000"/>
          <w:lang w:eastAsia="zh-TW"/>
        </w:rPr>
        <w:t>);</w:t>
      </w:r>
      <w:r w:rsidR="00D33C1B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D33C1B">
        <w:rPr>
          <w:rFonts w:ascii="新細明體" w:eastAsia="新細明體" w:hAnsi="新細明體"/>
          <w:b/>
          <w:color w:val="008000"/>
          <w:lang w:eastAsia="zh-TW"/>
        </w:rPr>
        <w:t xml:space="preserve">     </w:t>
      </w:r>
      <w:r w:rsidR="00D33C1B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D33C1B" w:rsidRPr="00D33C1B">
        <w:rPr>
          <w:rFonts w:ascii="新細明體" w:eastAsia="新細明體" w:hAnsi="新細明體" w:cs="微軟正黑體" w:hint="eastAsia"/>
          <w:color w:val="0000FF"/>
          <w:lang w:eastAsia="zh-TW"/>
        </w:rPr>
        <w:t>//最直接的方式，表示呼叫目前物件的 break() 方法（繼承自父類別）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proofErr w:type="gramStart"/>
      <w:r>
        <w:rPr>
          <w:lang w:eastAsia="zh-TW"/>
        </w:rPr>
        <w:t>Glass.break(</w:t>
      </w:r>
      <w:proofErr w:type="gramEnd"/>
      <w:r>
        <w:rPr>
          <w:lang w:eastAsia="zh-TW"/>
        </w:rPr>
        <w:t>);</w:t>
      </w:r>
      <w:r w:rsidR="00D33C1B">
        <w:rPr>
          <w:lang w:eastAsia="zh-TW"/>
        </w:rPr>
        <w:t xml:space="preserve">          </w:t>
      </w:r>
      <w:r w:rsidR="00D33C1B" w:rsidRPr="00D33C1B">
        <w:rPr>
          <w:rFonts w:ascii="新細明體" w:eastAsia="新細明體" w:hAnsi="新細明體"/>
          <w:color w:val="0000FF"/>
          <w:lang w:eastAsia="zh-TW"/>
        </w:rPr>
        <w:t>//</w:t>
      </w:r>
      <w:r w:rsidR="00D33C1B" w:rsidRPr="00D33C1B">
        <w:rPr>
          <w:rFonts w:ascii="新細明體" w:eastAsia="新細明體" w:hAnsi="新細明體" w:hint="eastAsia"/>
          <w:color w:val="0000FF"/>
          <w:lang w:eastAsia="zh-TW"/>
        </w:rPr>
        <w:t xml:space="preserve">這是類別名稱，只有在方法是 </w:t>
      </w:r>
      <w:r w:rsidR="00D33C1B" w:rsidRPr="00D33C1B">
        <w:rPr>
          <w:rFonts w:ascii="新細明體" w:eastAsia="新細明體" w:hAnsi="新細明體" w:hint="eastAsia"/>
          <w:b/>
          <w:color w:val="0000FF"/>
          <w:lang w:eastAsia="zh-TW"/>
        </w:rPr>
        <w:t>static</w:t>
      </w:r>
      <w:r w:rsidR="00D33C1B" w:rsidRPr="00D33C1B">
        <w:rPr>
          <w:rFonts w:ascii="新細明體" w:eastAsia="新細明體" w:hAnsi="新細明體" w:hint="eastAsia"/>
          <w:color w:val="0000FF"/>
          <w:lang w:eastAsia="zh-TW"/>
        </w:rPr>
        <w:t xml:space="preserve"> 時才可這樣呼叫</w:t>
      </w:r>
    </w:p>
    <w:p w:rsidR="00993D22" w:rsidRDefault="00267A9A" w:rsidP="00D274C2">
      <w:pPr>
        <w:spacing w:after="0" w:line="320" w:lineRule="exact"/>
      </w:pPr>
      <w:r>
        <w:t xml:space="preserve">D. </w:t>
      </w:r>
      <w:proofErr w:type="gramStart"/>
      <w:r>
        <w:t>Window.break(</w:t>
      </w:r>
      <w:proofErr w:type="gramEnd"/>
      <w:r>
        <w:t>);</w:t>
      </w:r>
      <w:r w:rsidR="00D33C1B">
        <w:t xml:space="preserve">   </w:t>
      </w:r>
      <w:r w:rsidR="00D33C1B" w:rsidRPr="00D33C1B">
        <w:rPr>
          <w:rFonts w:ascii="新細明體" w:eastAsia="新細明體" w:hAnsi="新細明體"/>
          <w:color w:val="0000FF"/>
        </w:rPr>
        <w:t>//</w:t>
      </w:r>
      <w:r w:rsidR="00D33C1B" w:rsidRPr="00D33C1B">
        <w:rPr>
          <w:rFonts w:ascii="新細明體" w:eastAsia="新細明體" w:hAnsi="新細明體" w:hint="eastAsia"/>
          <w:color w:val="0000FF"/>
        </w:rPr>
        <w:t xml:space="preserve"> protected 方法不能用父類別名稱直接呼叫</w:t>
      </w:r>
    </w:p>
    <w:p w:rsidR="000213DC" w:rsidRDefault="000213DC" w:rsidP="00D274C2">
      <w:pPr>
        <w:spacing w:after="0" w:line="320" w:lineRule="exact"/>
        <w:rPr>
          <w:b/>
        </w:rPr>
      </w:pPr>
    </w:p>
    <w:p w:rsidR="000213DC" w:rsidRDefault="00D33C1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D33C1B">
        <w:rPr>
          <w:b/>
          <w:color w:val="0000FF"/>
          <w:lang w:eastAsia="zh-TW"/>
        </w:rPr>
        <w:t xml:space="preserve">B. </w:t>
      </w:r>
      <w:proofErr w:type="gramStart"/>
      <w:r w:rsidRPr="00D33C1B">
        <w:rPr>
          <w:b/>
          <w:color w:val="0000FF"/>
          <w:lang w:eastAsia="zh-TW"/>
        </w:rPr>
        <w:t>this.break(</w:t>
      </w:r>
      <w:proofErr w:type="gramEnd"/>
      <w:r w:rsidRPr="00D33C1B">
        <w:rPr>
          <w:b/>
          <w:color w:val="0000FF"/>
          <w:lang w:eastAsia="zh-TW"/>
        </w:rPr>
        <w:t>);</w:t>
      </w:r>
    </w:p>
    <w:p w:rsidR="000213DC" w:rsidRDefault="000213DC" w:rsidP="00D274C2">
      <w:pPr>
        <w:spacing w:after="0" w:line="320" w:lineRule="exact"/>
        <w:rPr>
          <w:b/>
          <w:lang w:eastAsia="zh-TW"/>
        </w:rPr>
      </w:pPr>
    </w:p>
    <w:p w:rsidR="00D33C1B" w:rsidRDefault="00D33C1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33C1B" w:rsidRDefault="00D33C1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Pr="00291183" w:rsidRDefault="00267A9A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題目：</w:t>
      </w:r>
      <w:r w:rsidR="00291183">
        <w:rPr>
          <w:rFonts w:eastAsia="新細明體" w:hint="eastAsia"/>
          <w:b/>
          <w:lang w:eastAsia="zh-TW"/>
        </w:rPr>
        <w:t xml:space="preserve">  </w:t>
      </w:r>
      <w:r w:rsidR="00291183" w:rsidRPr="00291183">
        <w:rPr>
          <w:rFonts w:ascii="新細明體" w:eastAsia="新細明體" w:hAnsi="新細明體" w:hint="eastAsia"/>
          <w:bCs/>
          <w:color w:val="0000FF"/>
          <w:lang w:eastAsia="zh-TW"/>
        </w:rPr>
        <w:t>//!!</w:t>
      </w:r>
    </w:p>
    <w:p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您建立了一個</w:t>
      </w:r>
      <w:r w:rsidRPr="00291183">
        <w:rPr>
          <w:rFonts w:eastAsia="新細明體"/>
          <w:bCs/>
          <w:lang w:eastAsia="zh-TW"/>
        </w:rPr>
        <w:t>AMumber</w:t>
      </w:r>
      <w:r w:rsidRPr="00291183">
        <w:rPr>
          <w:rFonts w:eastAsia="新細明體" w:hint="eastAsia"/>
          <w:bCs/>
          <w:lang w:eastAsia="zh-TW"/>
        </w:rPr>
        <w:t>類型的物件並將類別定義如下</w:t>
      </w:r>
      <w:r w:rsidRPr="00291183">
        <w:rPr>
          <w:rFonts w:eastAsia="新細明體"/>
          <w:bCs/>
          <w:lang w:eastAsia="zh-TW"/>
        </w:rPr>
        <w:t>:</w:t>
      </w:r>
    </w:p>
    <w:p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proofErr w:type="gramStart"/>
      <w:r w:rsidRPr="00291183">
        <w:rPr>
          <w:rFonts w:eastAsia="新細明體"/>
          <w:bCs/>
          <w:lang w:eastAsia="zh-TW"/>
        </w:rPr>
        <w:t>public</w:t>
      </w:r>
      <w:proofErr w:type="gramEnd"/>
      <w:r w:rsidRPr="00291183">
        <w:rPr>
          <w:rFonts w:eastAsia="新細明體"/>
          <w:bCs/>
          <w:lang w:eastAsia="zh-TW"/>
        </w:rPr>
        <w:t xml:space="preserve"> class ANumber </w:t>
      </w:r>
      <w:r>
        <w:rPr>
          <w:rFonts w:eastAsia="新細明體" w:hint="eastAsia"/>
          <w:bCs/>
          <w:lang w:eastAsia="zh-TW"/>
        </w:rPr>
        <w:t>{</w:t>
      </w:r>
    </w:p>
    <w:p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proofErr w:type="gramStart"/>
      <w:r w:rsidRPr="00291183">
        <w:rPr>
          <w:rFonts w:eastAsia="新細明體"/>
          <w:bCs/>
          <w:lang w:eastAsia="zh-TW"/>
        </w:rPr>
        <w:t>private</w:t>
      </w:r>
      <w:proofErr w:type="gramEnd"/>
      <w:r w:rsidRPr="00291183">
        <w:rPr>
          <w:rFonts w:eastAsia="新細明體"/>
          <w:bCs/>
          <w:lang w:eastAsia="zh-TW"/>
        </w:rPr>
        <w:t xml:space="preserve"> int _number = 7;</w:t>
      </w:r>
    </w:p>
    <w:p w:rsid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proofErr w:type="gramStart"/>
      <w:r w:rsidRPr="00291183">
        <w:rPr>
          <w:rFonts w:eastAsia="新細明體"/>
          <w:bCs/>
          <w:lang w:eastAsia="zh-TW"/>
        </w:rPr>
        <w:t>public</w:t>
      </w:r>
      <w:proofErr w:type="gramEnd"/>
      <w:r w:rsidRPr="00291183">
        <w:rPr>
          <w:rFonts w:eastAsia="新細明體"/>
          <w:bCs/>
          <w:lang w:eastAsia="zh-TW"/>
        </w:rPr>
        <w:t xml:space="preserve"> ANumber() </w:t>
      </w:r>
      <w:r>
        <w:rPr>
          <w:rFonts w:eastAsia="新細明體" w:hint="eastAsia"/>
          <w:bCs/>
          <w:lang w:eastAsia="zh-TW"/>
        </w:rPr>
        <w:t xml:space="preserve">{ </w:t>
      </w:r>
    </w:p>
    <w:p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r>
        <w:rPr>
          <w:rFonts w:eastAsia="新細明體" w:hint="eastAsia"/>
          <w:bCs/>
          <w:lang w:eastAsia="zh-TW"/>
        </w:rPr>
        <w:t xml:space="preserve"> }</w:t>
      </w:r>
    </w:p>
    <w:p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proofErr w:type="gramStart"/>
      <w:r w:rsidRPr="00291183">
        <w:rPr>
          <w:rFonts w:eastAsia="新細明體"/>
          <w:bCs/>
          <w:lang w:eastAsia="zh-TW"/>
        </w:rPr>
        <w:lastRenderedPageBreak/>
        <w:t>public</w:t>
      </w:r>
      <w:proofErr w:type="gramEnd"/>
      <w:r w:rsidRPr="00291183">
        <w:rPr>
          <w:rFonts w:eastAsia="新細明體"/>
          <w:bCs/>
          <w:lang w:eastAsia="zh-TW"/>
        </w:rPr>
        <w:t xml:space="preserve"> ANumber(int number) </w:t>
      </w:r>
      <w:r>
        <w:rPr>
          <w:rFonts w:eastAsia="新細明體" w:hint="eastAsia"/>
          <w:bCs/>
          <w:lang w:eastAsia="zh-TW"/>
        </w:rPr>
        <w:t>{</w:t>
      </w:r>
    </w:p>
    <w:p w:rsidR="00291183" w:rsidRDefault="00291183" w:rsidP="00291183">
      <w:pPr>
        <w:spacing w:after="0" w:line="320" w:lineRule="exact"/>
        <w:ind w:left="440" w:firstLineChars="200" w:firstLine="440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>_number = number;</w:t>
      </w:r>
    </w:p>
    <w:p w:rsidR="00291183" w:rsidRPr="00291183" w:rsidRDefault="00291183" w:rsidP="00291183">
      <w:pPr>
        <w:spacing w:after="0" w:line="320" w:lineRule="exact"/>
        <w:ind w:firstLineChars="200" w:firstLine="440"/>
        <w:rPr>
          <w:rFonts w:eastAsia="新細明體"/>
          <w:bCs/>
          <w:lang w:eastAsia="zh-TW"/>
        </w:rPr>
      </w:pPr>
      <w:r>
        <w:rPr>
          <w:rFonts w:eastAsia="新細明體" w:hint="eastAsia"/>
          <w:bCs/>
          <w:lang w:eastAsia="zh-TW"/>
        </w:rPr>
        <w:t>}</w:t>
      </w:r>
    </w:p>
    <w:p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您執行了下列程式碼</w:t>
      </w:r>
      <w:r w:rsidRPr="00291183">
        <w:rPr>
          <w:rFonts w:eastAsia="新細明體"/>
          <w:bCs/>
          <w:lang w:eastAsia="zh-TW"/>
        </w:rPr>
        <w:t>:</w:t>
      </w:r>
    </w:p>
    <w:p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 xml:space="preserve">ANumber mynumber = new </w:t>
      </w:r>
      <w:proofErr w:type="gramStart"/>
      <w:r w:rsidRPr="00291183">
        <w:rPr>
          <w:rFonts w:eastAsia="新細明體"/>
          <w:bCs/>
          <w:lang w:eastAsia="zh-TW"/>
        </w:rPr>
        <w:t>ANumber(</w:t>
      </w:r>
      <w:proofErr w:type="gramEnd"/>
      <w:r w:rsidRPr="00291183">
        <w:rPr>
          <w:rFonts w:eastAsia="新細明體"/>
          <w:bCs/>
          <w:lang w:eastAsia="zh-TW"/>
        </w:rPr>
        <w:t>3);</w:t>
      </w:r>
    </w:p>
    <w:p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程式碼執行完畢之後</w:t>
      </w:r>
      <w:r w:rsidRPr="00291183">
        <w:rPr>
          <w:rFonts w:eastAsia="新細明體"/>
          <w:bCs/>
          <w:lang w:eastAsia="zh-TW"/>
        </w:rPr>
        <w:t>,_number</w:t>
      </w:r>
      <w:r w:rsidRPr="00291183">
        <w:rPr>
          <w:rFonts w:eastAsia="新細明體" w:hint="eastAsia"/>
          <w:bCs/>
          <w:lang w:eastAsia="zh-TW"/>
        </w:rPr>
        <w:t>的值為何</w:t>
      </w:r>
      <w:r w:rsidRPr="00291183">
        <w:rPr>
          <w:rFonts w:eastAsia="新細明體"/>
          <w:bCs/>
          <w:lang w:eastAsia="zh-TW"/>
        </w:rPr>
        <w:t>?(1</w:t>
      </w:r>
      <w:proofErr w:type="gramStart"/>
      <w:r w:rsidRPr="00291183">
        <w:rPr>
          <w:rFonts w:eastAsia="新細明體"/>
          <w:bCs/>
          <w:lang w:eastAsia="zh-TW"/>
        </w:rPr>
        <w:t>)nul1</w:t>
      </w:r>
      <w:proofErr w:type="gramEnd"/>
      <w:r w:rsidRPr="00291183">
        <w:rPr>
          <w:rFonts w:eastAsia="新細明體"/>
          <w:bCs/>
          <w:lang w:eastAsia="zh-TW"/>
        </w:rPr>
        <w:t xml:space="preserve"> (2)0(3)3 (4)7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null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0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proofErr w:type="gramStart"/>
      <w:r>
        <w:rPr>
          <w:b/>
          <w:color w:val="008000"/>
          <w:lang w:eastAsia="zh-TW"/>
        </w:rPr>
        <w:t>3</w:t>
      </w:r>
      <w:r w:rsidR="007B69C4">
        <w:rPr>
          <w:b/>
          <w:color w:val="008000"/>
          <w:lang w:eastAsia="zh-TW"/>
        </w:rPr>
        <w:t xml:space="preserve">  </w:t>
      </w:r>
      <w:r w:rsidR="007B69C4" w:rsidRPr="003E2DD1">
        <w:rPr>
          <w:rFonts w:ascii="新細明體" w:eastAsia="新細明體" w:hAnsi="新細明體"/>
          <w:color w:val="0000FF"/>
          <w:lang w:eastAsia="zh-TW"/>
        </w:rPr>
        <w:t>/</w:t>
      </w:r>
      <w:proofErr w:type="gramEnd"/>
      <w:r w:rsidR="007B69C4" w:rsidRPr="003E2DD1">
        <w:rPr>
          <w:rFonts w:ascii="新細明體" w:eastAsia="新細明體" w:hAnsi="新細明體"/>
          <w:color w:val="0000FF"/>
          <w:lang w:eastAsia="zh-TW"/>
        </w:rPr>
        <w:t>/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>_number 預設為 7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3E2DD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有一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>個 int 的建構子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 xml:space="preserve">當執行 ANumber mynumber = new ANumber(3); 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會是3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7</w:t>
      </w:r>
    </w:p>
    <w:p w:rsidR="007B69C4" w:rsidRDefault="007B69C4" w:rsidP="00D274C2">
      <w:pPr>
        <w:spacing w:after="0" w:line="320" w:lineRule="exact"/>
        <w:rPr>
          <w:b/>
          <w:lang w:eastAsia="zh-TW"/>
        </w:rPr>
      </w:pPr>
    </w:p>
    <w:p w:rsidR="007B69C4" w:rsidRDefault="007B69C4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B69C4">
        <w:rPr>
          <w:b/>
          <w:color w:val="0000FF"/>
          <w:lang w:eastAsia="zh-TW"/>
        </w:rPr>
        <w:t>C. 3</w:t>
      </w:r>
      <w:r w:rsidRPr="00D33C1B">
        <w:rPr>
          <w:b/>
          <w:color w:val="0000FF"/>
          <w:lang w:eastAsia="zh-TW"/>
        </w:rPr>
        <w:t>.</w:t>
      </w:r>
    </w:p>
    <w:p w:rsidR="007B69C4" w:rsidRDefault="007B69C4" w:rsidP="00D274C2">
      <w:pPr>
        <w:spacing w:after="0" w:line="320" w:lineRule="exact"/>
        <w:rPr>
          <w:b/>
          <w:lang w:eastAsia="zh-TW"/>
        </w:rPr>
      </w:pPr>
    </w:p>
    <w:p w:rsidR="007B69C4" w:rsidRDefault="007B69C4" w:rsidP="00D274C2">
      <w:pPr>
        <w:spacing w:after="0" w:line="320" w:lineRule="exact"/>
        <w:rPr>
          <w:b/>
          <w:lang w:eastAsia="zh-TW"/>
        </w:rPr>
      </w:pPr>
    </w:p>
    <w:p w:rsidR="007B69C4" w:rsidRDefault="007B69C4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Circle </w:t>
      </w:r>
      <w:r>
        <w:rPr>
          <w:lang w:eastAsia="zh-TW"/>
        </w:rPr>
        <w:t>和</w:t>
      </w:r>
      <w:r>
        <w:rPr>
          <w:lang w:eastAsia="zh-TW"/>
        </w:rPr>
        <w:t xml:space="preserve"> Square </w:t>
      </w:r>
      <w:r>
        <w:rPr>
          <w:lang w:eastAsia="zh-TW"/>
        </w:rPr>
        <w:t>這兩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類別繼承自</w:t>
      </w:r>
      <w:r>
        <w:rPr>
          <w:lang w:eastAsia="zh-TW"/>
        </w:rPr>
        <w:t xml:space="preserve"> Shape </w:t>
      </w:r>
      <w:r>
        <w:rPr>
          <w:lang w:eastAsia="zh-TW"/>
        </w:rPr>
        <w:t>類別，並且都繼承並以不同方式實作</w:t>
      </w:r>
      <w:r>
        <w:rPr>
          <w:lang w:eastAsia="zh-TW"/>
        </w:rPr>
        <w:t xml:space="preserve"> Area </w:t>
      </w:r>
      <w:r>
        <w:rPr>
          <w:lang w:eastAsia="zh-TW"/>
        </w:rPr>
        <w:t>方法。請問這代表哪一種物件導向的概念？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C7789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封裝</w:t>
      </w:r>
      <w:r w:rsidR="00C77890">
        <w:rPr>
          <w:rFonts w:eastAsia="新細明體" w:hint="eastAsia"/>
          <w:lang w:eastAsia="zh-TW"/>
        </w:rPr>
        <w:t xml:space="preserve">   </w:t>
      </w:r>
      <w:r w:rsidR="00C77890">
        <w:rPr>
          <w:rFonts w:eastAsia="新細明體"/>
          <w:lang w:eastAsia="zh-TW"/>
        </w:rPr>
        <w:t xml:space="preserve"> 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//將資料與方法封裝於物件中，</w:t>
      </w:r>
      <w:proofErr w:type="gramStart"/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透過訪問控制</w:t>
      </w:r>
      <w:r w:rsidR="00C77890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如</w:t>
      </w:r>
      <w:r w:rsidR="00C77890" w:rsidRPr="00C77890">
        <w:rPr>
          <w:rFonts w:ascii="新細明體" w:eastAsia="新細明體" w:hAnsi="新細明體"/>
          <w:color w:val="0000FF"/>
          <w:lang w:eastAsia="zh-TW"/>
        </w:rPr>
        <w:t xml:space="preserve"> private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C77890" w:rsidRPr="00C77890">
        <w:rPr>
          <w:rFonts w:ascii="新細明體" w:eastAsia="新細明體" w:hAnsi="新細明體"/>
          <w:color w:val="0000FF"/>
          <w:lang w:eastAsia="zh-TW"/>
        </w:rPr>
        <w:t>protected</w:t>
      </w:r>
      <w:r w:rsidR="00C77890">
        <w:rPr>
          <w:rFonts w:ascii="新細明體" w:eastAsia="新細明體" w:hAnsi="新細明體"/>
          <w:color w:val="0000FF"/>
          <w:lang w:eastAsia="zh-TW"/>
        </w:rPr>
        <w:t>)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限制對內部狀態的直接存取</w:t>
      </w:r>
    </w:p>
    <w:p w:rsidR="00993D22" w:rsidRPr="00C7789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proofErr w:type="gramStart"/>
      <w:r>
        <w:rPr>
          <w:lang w:eastAsia="zh-TW"/>
        </w:rPr>
        <w:t>抽象化</w:t>
      </w:r>
      <w:r w:rsidR="00C77890">
        <w:rPr>
          <w:rFonts w:eastAsia="新細明體" w:hint="eastAsia"/>
          <w:lang w:eastAsia="zh-TW"/>
        </w:rPr>
        <w:t xml:space="preserve">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/從複雜系統中提取核心特性，並定義通用介面</w:t>
      </w:r>
      <w:r w:rsidR="00C77890">
        <w:rPr>
          <w:rFonts w:ascii="新細明體" w:eastAsia="新細明體" w:hAnsi="新細明體" w:hint="eastAsia"/>
          <w:color w:val="0000FF"/>
          <w:lang w:eastAsia="zh-TW"/>
        </w:rPr>
        <w:t>(如抽象類別或介面)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讓子類別實作具體細節</w:t>
      </w:r>
    </w:p>
    <w:p w:rsidR="00993D22" w:rsidRPr="00C77890" w:rsidRDefault="00267A9A" w:rsidP="00237039">
      <w:pPr>
        <w:spacing w:after="0" w:line="320" w:lineRule="exact"/>
        <w:ind w:left="1101" w:hangingChars="500" w:hanging="1101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多型</w:t>
      </w:r>
      <w:r w:rsidR="00C77890">
        <w:rPr>
          <w:rFonts w:eastAsia="新細明體" w:hint="eastAsia"/>
          <w:b/>
          <w:color w:val="008000"/>
          <w:lang w:eastAsia="zh-TW"/>
        </w:rPr>
        <w:t xml:space="preserve">    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//相同方法名稱，在不同類別中有不同實作方式</w:t>
      </w:r>
      <w:r w:rsidR="00B4179A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Circle 與 Square 継承 Shape 並重寫 Area 方法，正是多型的典型應用（方法覆寫）。</w:t>
      </w:r>
    </w:p>
    <w:p w:rsidR="00993D22" w:rsidRPr="00B4179A" w:rsidRDefault="00267A9A" w:rsidP="00B4179A">
      <w:pPr>
        <w:spacing w:after="0" w:line="320" w:lineRule="exact"/>
        <w:ind w:left="1540" w:hangingChars="700" w:hanging="1540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proofErr w:type="gramStart"/>
      <w:r>
        <w:rPr>
          <w:lang w:eastAsia="zh-TW"/>
        </w:rPr>
        <w:t>超級類別化</w:t>
      </w:r>
      <w:r w:rsidR="00B4179A">
        <w:rPr>
          <w:rFonts w:eastAsia="新細明體" w:hint="eastAsia"/>
          <w:lang w:eastAsia="zh-TW"/>
        </w:rPr>
        <w:t xml:space="preserve"> 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/子類別繼承父類別的屬性和方法, 例如 Circle 継承 Shape，Square 継承 Shape</w:t>
      </w:r>
      <w:r w:rsidR="00B4179A" w:rsidRPr="00B4179A">
        <w:rPr>
          <w:rFonts w:ascii="新細明體" w:eastAsia="新細明體" w:hAnsi="新細明體"/>
          <w:color w:val="0000FF"/>
          <w:lang w:eastAsia="zh-TW"/>
        </w:rPr>
        <w:t xml:space="preserve">,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但題目重點在「不同子類別對同一方法的實現差異」</w:t>
      </w:r>
    </w:p>
    <w:p w:rsidR="00C77890" w:rsidRDefault="00C77890" w:rsidP="00D274C2">
      <w:pPr>
        <w:spacing w:after="0" w:line="320" w:lineRule="exact"/>
        <w:rPr>
          <w:b/>
          <w:lang w:eastAsia="zh-TW"/>
        </w:rPr>
      </w:pPr>
    </w:p>
    <w:p w:rsidR="00B4179A" w:rsidRDefault="00B4179A" w:rsidP="00B4179A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B4179A">
        <w:rPr>
          <w:rFonts w:hint="eastAsia"/>
          <w:b/>
          <w:color w:val="0000FF"/>
          <w:lang w:eastAsia="zh-TW"/>
        </w:rPr>
        <w:t xml:space="preserve">C. </w:t>
      </w:r>
      <w:r w:rsidRPr="00B4179A">
        <w:rPr>
          <w:rFonts w:hint="eastAsia"/>
          <w:b/>
          <w:color w:val="0000FF"/>
          <w:lang w:eastAsia="zh-TW"/>
        </w:rPr>
        <w:t>多型</w:t>
      </w:r>
      <w:r w:rsidRPr="00D33C1B">
        <w:rPr>
          <w:b/>
          <w:color w:val="0000FF"/>
          <w:lang w:eastAsia="zh-TW"/>
        </w:rPr>
        <w:t>.</w:t>
      </w:r>
      <w:proofErr w:type="gramEnd"/>
    </w:p>
    <w:p w:rsidR="00C77890" w:rsidRDefault="00C77890" w:rsidP="00D274C2">
      <w:pPr>
        <w:spacing w:after="0" w:line="320" w:lineRule="exact"/>
        <w:rPr>
          <w:b/>
          <w:lang w:eastAsia="zh-TW"/>
        </w:rPr>
      </w:pPr>
    </w:p>
    <w:p w:rsidR="00C77890" w:rsidRDefault="00C7789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2A62A0" w:rsidRPr="000471CA" w:rsidRDefault="002A62A0" w:rsidP="002A62A0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rFonts w:hint="eastAsia"/>
          <w:lang w:eastAsia="zh-TW"/>
        </w:rPr>
        <w:t>您正在擴充一個儲存及顯示各種賽跑結果的應用程式。此應用程式包含下列定義</w:t>
      </w:r>
      <w:r>
        <w:rPr>
          <w:rFonts w:hint="eastAsia"/>
          <w:lang w:eastAsia="zh-TW"/>
        </w:rPr>
        <w:t>:</w:t>
      </w:r>
      <w:r>
        <w:rPr>
          <w:lang w:eastAsia="zh-TW"/>
        </w:rPr>
        <w:t>：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interface IDisplayResult {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void</w:t>
      </w:r>
      <w:proofErr w:type="gramEnd"/>
      <w:r>
        <w:rPr>
          <w:rFonts w:ascii="Courier" w:hAnsi="Courier"/>
        </w:rPr>
        <w:t xml:space="preserve"> Display();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Race {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int Seconds;</w:t>
      </w:r>
    </w:p>
    <w:p w:rsidR="002A62A0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 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virtual void Display() </w:t>
      </w:r>
    </w:p>
    <w:p w:rsidR="002A62A0" w:rsidRDefault="002A62A0" w:rsidP="002A62A0">
      <w:pPr>
        <w:spacing w:after="0" w:line="320" w:lineRule="exact"/>
        <w:ind w:firstLineChars="100" w:firstLine="220"/>
        <w:rPr>
          <w:rFonts w:ascii="Courier" w:hAnsi="Courier"/>
        </w:rPr>
      </w:pPr>
      <w:r>
        <w:rPr>
          <w:rFonts w:ascii="Courier" w:hAnsi="Courier"/>
        </w:rPr>
        <w:t>{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  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>Seconds);  //</w:t>
      </w:r>
      <w:r>
        <w:t>會印</w:t>
      </w:r>
      <w:r>
        <w:t xml:space="preserve"> </w:t>
      </w:r>
      <w:r>
        <w:rPr>
          <w:rStyle w:val="HTML"/>
        </w:rPr>
        <w:t>99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 }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2A62A0" w:rsidRDefault="002A62A0" w:rsidP="002A62A0">
      <w:pPr>
        <w:spacing w:after="0" w:line="320" w:lineRule="exact"/>
      </w:pP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下列程式碼會顯示競賽的結果：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r1 = new FootRace();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var</w:t>
      </w:r>
      <w:proofErr w:type="gramEnd"/>
      <w:r>
        <w:rPr>
          <w:rFonts w:ascii="Courier" w:hAnsi="Courier"/>
        </w:rPr>
        <w:t xml:space="preserve"> r2 = r1 as IDisplayResult;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r1.Seconds = 99;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r1.Display(</w:t>
      </w:r>
      <w:proofErr w:type="gramEnd"/>
      <w:r>
        <w:rPr>
          <w:rFonts w:ascii="Courier" w:hAnsi="Courier"/>
        </w:rPr>
        <w:t xml:space="preserve">); </w:t>
      </w:r>
      <w:r w:rsidRPr="00382BA8">
        <w:rPr>
          <w:rFonts w:ascii="新細明體" w:eastAsia="新細明體" w:hAnsi="新細明體"/>
          <w:color w:val="0000FF"/>
        </w:rPr>
        <w:t xml:space="preserve"> 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</w:t>
      </w:r>
      <w:r w:rsidRPr="00382BA8">
        <w:rPr>
          <w:rFonts w:ascii="新細明體" w:eastAsia="新細明體" w:hAnsi="新細明體" w:hint="eastAsia"/>
          <w:color w:val="0000FF"/>
        </w:rPr>
        <w:t>//子類別覆寫父類別方法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Pr="008E7E28">
        <w:rPr>
          <w:rFonts w:ascii="新細明體" w:eastAsia="新細明體" w:hAnsi="新細明體" w:hint="eastAsia"/>
          <w:color w:val="0000FF"/>
        </w:rPr>
        <w:t>→ "99 seconds"</w:t>
      </w:r>
    </w:p>
    <w:p w:rsidR="002A62A0" w:rsidRPr="00382BA8" w:rsidRDefault="002A62A0" w:rsidP="002A62A0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r2.Display();</w:t>
      </w:r>
      <w:r>
        <w:rPr>
          <w:rFonts w:ascii="新細明體" w:eastAsia="新細明體" w:hAnsi="新細明體" w:hint="eastAsia"/>
          <w:lang w:eastAsia="zh-TW"/>
        </w:rPr>
        <w:t xml:space="preserve">         </w:t>
      </w:r>
      <w:r w:rsidRPr="00382BA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子類別中使用</w:t>
      </w:r>
      <w:r w:rsidRPr="008E7E28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IDisplayResult 介面實作版本 → "1.65 minutes"</w:t>
      </w:r>
    </w:p>
    <w:p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r1.DisplayRaw(); </w:t>
      </w:r>
      <w:r w:rsidRPr="00382BA8">
        <w:rPr>
          <w:rFonts w:ascii="新細明體" w:eastAsia="新細明體" w:hAnsi="新細明體" w:hint="eastAsia"/>
          <w:color w:val="0000FF"/>
        </w:rPr>
        <w:t>//子類別</w:t>
      </w:r>
      <w:r>
        <w:rPr>
          <w:rFonts w:ascii="新細明體" w:eastAsia="新細明體" w:hAnsi="新細明體" w:hint="eastAsia"/>
          <w:color w:val="0000FF"/>
          <w:lang w:eastAsia="zh-TW"/>
        </w:rPr>
        <w:t>中使用父類別方法</w:t>
      </w:r>
      <w:r w:rsidRPr="008E7E28">
        <w:rPr>
          <w:rFonts w:ascii="新細明體" w:eastAsia="新細明體" w:hAnsi="新細明體" w:hint="eastAsia"/>
          <w:color w:val="0000FF"/>
          <w:lang w:eastAsia="zh-TW"/>
        </w:rPr>
        <w:t>base.Display() → 印 "99"</w:t>
      </w:r>
    </w:p>
    <w:p w:rsidR="002A62A0" w:rsidRDefault="002A62A0" w:rsidP="002A62A0">
      <w:pPr>
        <w:spacing w:after="0" w:line="320" w:lineRule="exact"/>
      </w:pP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t>此程式碼必須輸出下列結果至主控台：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rFonts w:ascii="Courier" w:hAnsi="Courier"/>
        </w:rPr>
        <w:t>seconds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1.65 minutes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</w:p>
    <w:p w:rsidR="002A62A0" w:rsidRDefault="002A62A0" w:rsidP="002A62A0">
      <w:pPr>
        <w:spacing w:after="0" w:line="320" w:lineRule="exact"/>
      </w:pP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t>請完成</w:t>
      </w:r>
      <w:r>
        <w:rPr>
          <w:lang w:eastAsia="zh-TW"/>
        </w:rPr>
        <w:t xml:space="preserve"> FootRace </w:t>
      </w:r>
      <w:r>
        <w:rPr>
          <w:lang w:eastAsia="zh-TW"/>
        </w:rPr>
        <w:t>類別的實作，將下列宣告依適當順序放入程式碼中：</w:t>
      </w:r>
    </w:p>
    <w:p w:rsidR="002A62A0" w:rsidRDefault="002A62A0" w:rsidP="002A62A0">
      <w:pPr>
        <w:spacing w:after="0" w:line="320" w:lineRule="exact"/>
      </w:pPr>
      <w:r>
        <w:t>宣告：</w:t>
      </w:r>
    </w:p>
    <w:p w:rsidR="002A62A0" w:rsidRPr="00384E83" w:rsidRDefault="002A62A0" w:rsidP="002A62A0">
      <w:pPr>
        <w:spacing w:after="0" w:line="320" w:lineRule="exact"/>
        <w:rPr>
          <w:rFonts w:eastAsia="新細明體"/>
          <w:color w:val="0000FF"/>
          <w:lang w:eastAsia="zh-TW"/>
        </w:rPr>
      </w:pPr>
      <w:r w:rsidRPr="007A3706">
        <w:rPr>
          <w:rFonts w:ascii="Courier" w:hAnsi="Courier"/>
        </w:rPr>
        <w:t>(1)</w:t>
      </w:r>
      <w:r>
        <w:rPr>
          <w:rFonts w:ascii="Courier" w:hAnsi="Courier"/>
        </w:rPr>
        <w:t>public override void Display(){</w:t>
      </w:r>
      <w:r>
        <w:rPr>
          <w:rFonts w:ascii="Courier" w:eastAsia="新細明體" w:hAnsi="Courier" w:hint="eastAsia"/>
          <w:lang w:eastAsia="zh-TW"/>
        </w:rPr>
        <w:t xml:space="preserve"> </w:t>
      </w:r>
      <w:r w:rsidRPr="00384E83">
        <w:rPr>
          <w:rFonts w:ascii="新細明體" w:eastAsia="新細明體" w:hAnsi="新細明體" w:hint="eastAsia"/>
          <w:color w:val="0000FF"/>
          <w:lang w:eastAsia="zh-TW"/>
        </w:rPr>
        <w:t>/</w:t>
      </w:r>
      <w:r>
        <w:rPr>
          <w:rFonts w:ascii="新細明體" w:eastAsia="新細明體" w:hAnsi="新細明體" w:hint="eastAsia"/>
          <w:color w:val="0000FF"/>
          <w:lang w:eastAsia="zh-TW"/>
        </w:rPr>
        <w:t>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>
        <w:rPr>
          <w:lang w:eastAsia="zh-TW"/>
        </w:rPr>
        <w:t>FootRace</w:t>
      </w:r>
      <w:proofErr w:type="gramStart"/>
      <w:r>
        <w:rPr>
          <w:rFonts w:ascii="新細明體" w:eastAsia="新細明體" w:hAnsi="新細明體" w:hint="eastAsia"/>
          <w:color w:val="0000FF"/>
          <w:lang w:eastAsia="zh-TW"/>
        </w:rPr>
        <w:t>覆寫父類別</w:t>
      </w:r>
      <w:proofErr w:type="gramEnd"/>
      <w:r>
        <w:rPr>
          <w:rFonts w:ascii="新細明體" w:eastAsia="新細明體" w:hAnsi="新細明體" w:hint="eastAsia"/>
          <w:color w:val="0000FF"/>
          <w:lang w:eastAsia="zh-TW"/>
        </w:rPr>
        <w:t>方法</w:t>
      </w:r>
    </w:p>
    <w:p w:rsidR="002A62A0" w:rsidRDefault="002A62A0" w:rsidP="002A62A0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(2)</w:t>
      </w:r>
      <w:r>
        <w:rPr>
          <w:rFonts w:ascii="Courier" w:hAnsi="Courier"/>
        </w:rPr>
        <w:t>public void DisplayRaw() {</w:t>
      </w:r>
      <w:r>
        <w:rPr>
          <w:rFonts w:ascii="新細明體" w:eastAsia="新細明體" w:hAnsi="新細明體" w:hint="eastAsia"/>
          <w:lang w:eastAsia="zh-TW"/>
        </w:rPr>
        <w:t xml:space="preserve">             </w:t>
      </w:r>
      <w:r w:rsidRPr="007A3706">
        <w:rPr>
          <w:rFonts w:ascii="新細明體" w:eastAsia="新細明體" w:hAnsi="新細明體" w:hint="eastAsia"/>
          <w:color w:val="0000FF"/>
          <w:lang w:eastAsia="zh-TW"/>
        </w:rPr>
        <w:t>//子類別</w:t>
      </w:r>
      <w:r w:rsidRPr="007A3706">
        <w:rPr>
          <w:rFonts w:ascii="新細明體" w:eastAsia="新細明體" w:hAnsi="新細明體"/>
          <w:color w:val="0000FF"/>
          <w:lang w:eastAsia="zh-TW"/>
        </w:rPr>
        <w:t>FootRace</w:t>
      </w:r>
      <w:r w:rsidRPr="00384E83">
        <w:rPr>
          <w:rFonts w:ascii="新細明體" w:eastAsia="新細明體" w:hAnsi="新細明體" w:hint="eastAsia"/>
          <w:color w:val="0000FF"/>
          <w:lang w:eastAsia="zh-TW"/>
        </w:rPr>
        <w:t>方法 (接接使用父類別方法base.)</w:t>
      </w:r>
    </w:p>
    <w:p w:rsidR="002A62A0" w:rsidRDefault="002A62A0" w:rsidP="002A62A0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(3)</w:t>
      </w:r>
      <w:r>
        <w:rPr>
          <w:rFonts w:ascii="Courier" w:hAnsi="Courier"/>
        </w:rPr>
        <w:t>void IDisplayResult.Display() {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7A3706">
        <w:rPr>
          <w:rFonts w:ascii="新細明體" w:eastAsia="新細明體" w:hAnsi="新細明體" w:hint="eastAsia"/>
          <w:color w:val="0000FF"/>
          <w:lang w:eastAsia="zh-TW"/>
        </w:rPr>
        <w:t>//實作Interface－</w:t>
      </w:r>
      <w:r w:rsidRPr="007A3706">
        <w:rPr>
          <w:rFonts w:ascii="新細明體" w:eastAsia="新細明體" w:hAnsi="新細明體"/>
          <w:color w:val="0000FF"/>
          <w:lang w:eastAsia="zh-TW"/>
        </w:rPr>
        <w:t>IDisplayResult</w:t>
      </w:r>
    </w:p>
    <w:p w:rsidR="002A62A0" w:rsidRPr="002A62A0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 w:rsidRPr="007A3706">
        <w:rPr>
          <w:rFonts w:ascii="Courier" w:hAnsi="Courier"/>
        </w:rPr>
        <w:t>(</w:t>
      </w:r>
      <w:r w:rsidRPr="007A3706">
        <w:rPr>
          <w:rFonts w:ascii="Courier" w:hAnsi="Courier" w:hint="eastAsia"/>
        </w:rPr>
        <w:t>4</w:t>
      </w:r>
      <w:proofErr w:type="gramStart"/>
      <w:r w:rsidRPr="007A3706">
        <w:rPr>
          <w:rFonts w:ascii="Courier" w:hAnsi="Courier"/>
        </w:rPr>
        <w:t>)</w:t>
      </w:r>
      <w:r w:rsidRPr="007A3706">
        <w:rPr>
          <w:rFonts w:ascii="Courier" w:hAnsi="Courier" w:hint="eastAsia"/>
        </w:rPr>
        <w:t>private</w:t>
      </w:r>
      <w:proofErr w:type="gramEnd"/>
      <w:r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void</w:t>
      </w:r>
      <w:r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Display()</w:t>
      </w:r>
      <w:r>
        <w:rPr>
          <w:rFonts w:ascii="Courier" w:eastAsia="新細明體" w:hAnsi="Courier" w:hint="eastAsia"/>
          <w:lang w:eastAsia="zh-TW"/>
        </w:rPr>
        <w:t xml:space="preserve"> {</w:t>
      </w:r>
    </w:p>
    <w:p w:rsidR="002A62A0" w:rsidRDefault="002A62A0" w:rsidP="002A62A0">
      <w:pPr>
        <w:spacing w:after="0" w:line="320" w:lineRule="exact"/>
      </w:pPr>
      <w:r>
        <w:t>作答區：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FootRace : Race, IDisplayResult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:rsidR="002A62A0" w:rsidRPr="003A7236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(A)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eastAsia="新細明體" w:hAnsi="Courier" w:hint="eastAsia"/>
          <w:lang w:eastAsia="zh-TW"/>
        </w:rPr>
        <w:t xml:space="preserve">  </w:t>
      </w:r>
      <w:r w:rsidRPr="003B6BAF">
        <w:rPr>
          <w:rFonts w:ascii="新細明體" w:eastAsia="新細明體" w:hAnsi="新細明體" w:hint="eastAsia"/>
          <w:lang w:eastAsia="zh-TW"/>
        </w:rPr>
        <w:t>//</w:t>
      </w:r>
      <w:r w:rsidRPr="003B6BA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Pr="003B6BAF">
        <w:rPr>
          <w:rFonts w:ascii="新細明體" w:eastAsia="新細明體" w:hAnsi="新細明體"/>
          <w:color w:val="0000FF"/>
          <w:lang w:eastAsia="zh-TW"/>
        </w:rPr>
        <w:t>public override void Display() {</w:t>
      </w:r>
      <w:r>
        <w:rPr>
          <w:rFonts w:ascii="新細明體" w:eastAsia="新細明體" w:hAnsi="新細明體"/>
          <w:color w:val="0000FF"/>
          <w:lang w:eastAsia="zh-TW"/>
        </w:rPr>
        <w:t xml:space="preserve">  //</w:t>
      </w:r>
      <w:r>
        <w:rPr>
          <w:rFonts w:ascii="新細明體" w:eastAsia="新細明體" w:hAnsi="新細明體" w:hint="eastAsia"/>
          <w:color w:val="0000FF"/>
          <w:lang w:eastAsia="zh-TW"/>
        </w:rPr>
        <w:t>子類別</w:t>
      </w:r>
      <w:proofErr w:type="gramStart"/>
      <w:r>
        <w:rPr>
          <w:rFonts w:ascii="新細明體" w:eastAsia="新細明體" w:hAnsi="新細明體" w:hint="eastAsia"/>
          <w:color w:val="0000FF"/>
          <w:lang w:eastAsia="zh-TW"/>
        </w:rPr>
        <w:t>覆寫父類別</w:t>
      </w:r>
      <w:proofErr w:type="gramEnd"/>
      <w:r>
        <w:rPr>
          <w:rFonts w:ascii="新細明體" w:eastAsia="新細明體" w:hAnsi="新細明體" w:hint="eastAsia"/>
          <w:color w:val="0000FF"/>
          <w:lang w:eastAsia="zh-TW"/>
        </w:rPr>
        <w:t>方法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Console.WriteLine(</w:t>
      </w:r>
      <w:proofErr w:type="gramEnd"/>
      <w:r>
        <w:rPr>
          <w:rFonts w:ascii="Courier" w:hAnsi="Courier"/>
        </w:rPr>
        <w:t xml:space="preserve">Seconds + " seconds"); </w:t>
      </w:r>
      <w:r w:rsidRPr="003B6BAF">
        <w:rPr>
          <w:rFonts w:ascii="新細明體" w:eastAsia="新細明體" w:hAnsi="新細明體"/>
          <w:color w:val="0000FF"/>
        </w:rPr>
        <w:t>//</w:t>
      </w:r>
      <w:r>
        <w:rPr>
          <w:rFonts w:ascii="新細明體" w:eastAsia="新細明體" w:hAnsi="新細明體" w:hint="eastAsia"/>
          <w:color w:val="0000FF"/>
          <w:lang w:eastAsia="zh-TW"/>
        </w:rPr>
        <w:t>!!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秒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數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(B)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新細明體" w:eastAsia="新細明體" w:hAnsi="新細明體" w:hint="eastAsia"/>
          <w:lang w:eastAsia="zh-TW"/>
        </w:rPr>
        <w:t xml:space="preserve">  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Pr="003B6BAF">
        <w:rPr>
          <w:rFonts w:ascii="新細明體" w:eastAsia="新細明體" w:hAnsi="新細明體"/>
          <w:color w:val="0000FF"/>
        </w:rPr>
        <w:t xml:space="preserve"> </w:t>
      </w:r>
      <w:r w:rsidRPr="003B6BAF">
        <w:rPr>
          <w:rFonts w:ascii="新細明體" w:eastAsia="新細明體" w:hAnsi="新細明體" w:cs="微軟正黑體"/>
          <w:color w:val="0000FF"/>
          <w:lang w:eastAsia="zh-TW"/>
        </w:rPr>
        <w:t>public void DisplayRaw() {</w:t>
      </w:r>
      <w:r>
        <w:rPr>
          <w:rFonts w:ascii="新細明體" w:eastAsia="新細明體" w:hAnsi="新細明體" w:cs="微軟正黑體"/>
          <w:color w:val="0000FF"/>
          <w:lang w:eastAsia="zh-TW"/>
        </w:rPr>
        <w:t xml:space="preserve">  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/子類別中(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base.Display(); 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 w:rsidRPr="003B6BAF">
        <w:rPr>
          <w:rFonts w:ascii="新細明體" w:eastAsia="新細明體" w:hAnsi="新細明體"/>
          <w:color w:val="0000FF"/>
        </w:rPr>
        <w:t>//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    //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 99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Courier" w:hAnsi="Courier"/>
        </w:rPr>
        <w:t xml:space="preserve"> (C) </w:t>
      </w:r>
      <w:proofErr w:type="gramStart"/>
      <w:r>
        <w:rPr>
          <w:rFonts w:ascii="Courier" w:hAnsi="Courier"/>
        </w:rPr>
        <w:t>＿</w:t>
      </w:r>
      <w:proofErr w:type="gramEnd"/>
      <w:r>
        <w:rPr>
          <w:rFonts w:ascii="新細明體" w:eastAsia="新細明體" w:hAnsi="新細明體" w:hint="eastAsia"/>
          <w:lang w:eastAsia="zh-TW"/>
        </w:rPr>
        <w:t xml:space="preserve">  </w:t>
      </w:r>
      <w:r w:rsidRPr="003A7236">
        <w:rPr>
          <w:rFonts w:ascii="Courier" w:eastAsia="新細明體" w:hAnsi="Courier" w:hint="eastAsia"/>
          <w:color w:val="0000FF"/>
          <w:lang w:eastAsia="zh-TW"/>
        </w:rPr>
        <w:t>//</w:t>
      </w:r>
      <w:r w:rsidRPr="003A7236">
        <w:rPr>
          <w:color w:val="0000FF"/>
        </w:rPr>
        <w:t xml:space="preserve"> </w:t>
      </w:r>
      <w:r w:rsidRPr="003A7236">
        <w:rPr>
          <w:rFonts w:ascii="Courier" w:eastAsia="新細明體" w:hAnsi="Courier"/>
          <w:color w:val="0000FF"/>
          <w:lang w:eastAsia="zh-TW"/>
        </w:rPr>
        <w:t>void IDisplayResult.Display() {</w:t>
      </w:r>
      <w:r>
        <w:rPr>
          <w:rFonts w:ascii="Courier" w:eastAsia="新細明體" w:hAnsi="Courier" w:hint="eastAsia"/>
          <w:color w:val="0000FF"/>
          <w:lang w:eastAsia="zh-TW"/>
        </w:rPr>
        <w:t xml:space="preserve">  </w:t>
      </w:r>
      <w:r w:rsidRPr="003B6BAF">
        <w:rPr>
          <w:rFonts w:ascii="新細明體" w:eastAsia="新細明體" w:hAnsi="新細明體" w:hint="eastAsia"/>
          <w:color w:val="0000FF"/>
          <w:lang w:eastAsia="zh-TW"/>
        </w:rPr>
        <w:t>//介面實作</w:t>
      </w:r>
    </w:p>
    <w:p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Console.WriteLine(Seconds / 60d + " minutes");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//印分鐘數</w:t>
      </w:r>
    </w:p>
    <w:p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>}</w:t>
      </w:r>
    </w:p>
    <w:p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:rsidR="002A62A0" w:rsidRDefault="002A62A0" w:rsidP="002A62A0">
      <w:pPr>
        <w:spacing w:after="0" w:line="320" w:lineRule="exact"/>
        <w:rPr>
          <w:lang w:eastAsia="zh-TW"/>
        </w:rPr>
      </w:pPr>
    </w:p>
    <w:p w:rsidR="002A62A0" w:rsidRDefault="002A62A0" w:rsidP="002A62A0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2A62A0" w:rsidRPr="002A62A0" w:rsidRDefault="002A62A0" w:rsidP="002A62A0">
      <w:pPr>
        <w:spacing w:after="0" w:line="320" w:lineRule="exact"/>
        <w:rPr>
          <w:rFonts w:eastAsia="新細明體"/>
          <w:lang w:eastAsia="zh-TW"/>
        </w:rPr>
      </w:pPr>
      <w:r w:rsidRPr="002A62A0">
        <w:rPr>
          <w:lang w:eastAsia="zh-TW"/>
        </w:rPr>
        <w:t xml:space="preserve">A. </w:t>
      </w:r>
      <w:r w:rsidRPr="002A62A0">
        <w:rPr>
          <w:rFonts w:hint="eastAsia"/>
          <w:lang w:eastAsia="zh-TW"/>
        </w:rPr>
        <w:t>431</w:t>
      </w:r>
      <w:r>
        <w:rPr>
          <w:b/>
          <w:color w:val="008000"/>
          <w:lang w:eastAsia="zh-TW"/>
        </w:rPr>
        <w:t xml:space="preserve">        </w:t>
      </w:r>
      <w:r w:rsidRPr="002A62A0">
        <w:rPr>
          <w:b/>
          <w:color w:val="008000"/>
          <w:lang w:eastAsia="zh-TW"/>
        </w:rPr>
        <w:t>B. 1</w:t>
      </w:r>
      <w:r w:rsidRPr="002A62A0">
        <w:rPr>
          <w:rFonts w:hint="eastAsia"/>
          <w:b/>
          <w:color w:val="008000"/>
          <w:lang w:eastAsia="zh-TW"/>
        </w:rPr>
        <w:t>2</w:t>
      </w:r>
      <w:r w:rsidRPr="002A62A0">
        <w:rPr>
          <w:b/>
          <w:color w:val="008000"/>
          <w:lang w:eastAsia="zh-TW"/>
        </w:rPr>
        <w:t>3</w:t>
      </w:r>
      <w:r>
        <w:rPr>
          <w:lang w:eastAsia="zh-TW"/>
        </w:rPr>
        <w:t xml:space="preserve">         C. </w:t>
      </w:r>
      <w:r>
        <w:rPr>
          <w:rFonts w:eastAsia="新細明體" w:hint="eastAsia"/>
          <w:lang w:eastAsia="zh-TW"/>
        </w:rPr>
        <w:t>1</w:t>
      </w:r>
      <w:r>
        <w:rPr>
          <w:lang w:eastAsia="zh-TW"/>
        </w:rPr>
        <w:t>3</w:t>
      </w:r>
      <w:r>
        <w:rPr>
          <w:rFonts w:eastAsia="新細明體" w:hint="eastAsia"/>
          <w:lang w:eastAsia="zh-TW"/>
        </w:rPr>
        <w:t>4</w:t>
      </w:r>
      <w:r>
        <w:rPr>
          <w:lang w:eastAsia="zh-TW"/>
        </w:rPr>
        <w:t xml:space="preserve">        D. 31</w:t>
      </w:r>
      <w:r>
        <w:rPr>
          <w:rFonts w:eastAsia="新細明體" w:hint="eastAsia"/>
          <w:lang w:eastAsia="zh-TW"/>
        </w:rPr>
        <w:t>2</w:t>
      </w:r>
    </w:p>
    <w:p w:rsidR="002A62A0" w:rsidRPr="002A62A0" w:rsidRDefault="002A62A0" w:rsidP="002A62A0">
      <w:pPr>
        <w:spacing w:after="0" w:line="320" w:lineRule="exact"/>
        <w:rPr>
          <w:lang w:eastAsia="zh-TW"/>
        </w:rPr>
      </w:pPr>
    </w:p>
    <w:p w:rsidR="002A62A0" w:rsidRPr="002A62A0" w:rsidRDefault="002A62A0" w:rsidP="002A62A0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eastAsia="新細明體" w:hint="eastAsia"/>
          <w:b/>
          <w:color w:val="008000"/>
          <w:lang w:eastAsia="zh-TW"/>
        </w:rPr>
        <w:t>B</w:t>
      </w:r>
      <w:r>
        <w:rPr>
          <w:b/>
          <w:color w:val="008000"/>
          <w:lang w:eastAsia="zh-TW"/>
        </w:rPr>
        <w:t>. 123</w:t>
      </w:r>
      <w:r>
        <w:rPr>
          <w:rFonts w:eastAsia="新細明體" w:hint="eastAsia"/>
          <w:b/>
          <w:color w:val="008000"/>
          <w:lang w:eastAsia="zh-TW"/>
        </w:rPr>
        <w:t xml:space="preserve">    //</w:t>
      </w:r>
      <w:r>
        <w:rPr>
          <w:rFonts w:eastAsia="新細明體" w:hint="eastAsia"/>
          <w:b/>
          <w:color w:val="008000"/>
          <w:lang w:eastAsia="zh-TW"/>
        </w:rPr>
        <w:t>問題同</w:t>
      </w:r>
      <w:r>
        <w:rPr>
          <w:rFonts w:eastAsia="新細明體" w:hint="eastAsia"/>
          <w:b/>
          <w:color w:val="008000"/>
          <w:lang w:eastAsia="zh-TW"/>
        </w:rPr>
        <w:t>22</w:t>
      </w:r>
      <w:r>
        <w:rPr>
          <w:rFonts w:eastAsia="新細明體" w:hint="eastAsia"/>
          <w:b/>
          <w:color w:val="008000"/>
          <w:lang w:eastAsia="zh-TW"/>
        </w:rPr>
        <w:t>，選項不同。</w:t>
      </w:r>
    </w:p>
    <w:p w:rsidR="002A62A0" w:rsidRP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4179A" w:rsidRDefault="00B417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2A62A0">
        <w:rPr>
          <w:rFonts w:ascii="Courier New" w:eastAsia="新細明體" w:hAnsi="Courier New" w:cs="Courier New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您正在撰寫一個處理訂房要求的</w:t>
      </w:r>
      <w:r>
        <w:rPr>
          <w:lang w:eastAsia="zh-TW"/>
        </w:rPr>
        <w:t xml:space="preserve"> web </w:t>
      </w:r>
      <w:r>
        <w:rPr>
          <w:lang w:eastAsia="zh-TW"/>
        </w:rPr>
        <w:t>應用程式。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您需要確認每位訪客所選取的房間尚未被其他訪客預定。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您應該使用哪一種程式設計來判斷建立要求時房間仍然可用？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113CF1" w:rsidRDefault="00267A9A" w:rsidP="00113CF1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lastRenderedPageBreak/>
        <w:t xml:space="preserve">A. </w:t>
      </w:r>
      <w:proofErr w:type="gramStart"/>
      <w:r>
        <w:rPr>
          <w:lang w:eastAsia="zh-TW"/>
        </w:rPr>
        <w:t>批次處理</w:t>
      </w:r>
      <w:r w:rsidR="00113CF1">
        <w:rPr>
          <w:rFonts w:eastAsia="新細明體" w:hint="eastAsia"/>
          <w:lang w:eastAsia="zh-TW"/>
        </w:rPr>
        <w:t xml:space="preserve">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/是指定時執行的背景作業(例如每天晚上清理資料)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不適合即時判斷房間是否可用</w:t>
      </w:r>
    </w:p>
    <w:p w:rsidR="00993D22" w:rsidRPr="00113CF1" w:rsidRDefault="00267A9A" w:rsidP="00113CF1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用戶端</w:t>
      </w:r>
      <w:r w:rsidR="00113CF1">
        <w:rPr>
          <w:rFonts w:eastAsia="新細明體" w:hint="eastAsia"/>
          <w:lang w:eastAsia="zh-TW"/>
        </w:rPr>
        <w:t xml:space="preserve">    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//指的是瀏覽器端的 JavaScript 或 UI 驗證</w:t>
      </w:r>
      <w:proofErr w:type="gramStart"/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不可靠</w:t>
      </w:r>
      <w:proofErr w:type="gramEnd"/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因為用戶端無法存取最新的伺服器資料</w:t>
      </w:r>
    </w:p>
    <w:p w:rsidR="00993D22" w:rsidRPr="00113CF1" w:rsidRDefault="00267A9A" w:rsidP="009A0A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proofErr w:type="gramStart"/>
      <w:r>
        <w:rPr>
          <w:lang w:eastAsia="zh-TW"/>
        </w:rPr>
        <w:t>多執行緒</w:t>
      </w:r>
      <w:r w:rsidR="00113CF1">
        <w:rPr>
          <w:rFonts w:eastAsia="新細明體" w:hint="eastAsia"/>
          <w:lang w:eastAsia="zh-TW"/>
        </w:rPr>
        <w:t xml:space="preserve">  </w:t>
      </w:r>
      <w:r w:rsidR="00113CF1" w:rsidRPr="009A0AC2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113CF1" w:rsidRPr="009A0AC2">
        <w:rPr>
          <w:rFonts w:ascii="新細明體" w:eastAsia="新細明體" w:hAnsi="新細明體" w:hint="eastAsia"/>
          <w:color w:val="0000FF"/>
          <w:lang w:eastAsia="zh-TW"/>
        </w:rPr>
        <w:t>/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是處理並行任務的技術，例如同時處理多個請求,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>不直接解決資料一致性問題</w:t>
      </w:r>
    </w:p>
    <w:p w:rsidR="00993D22" w:rsidRPr="009A0AC2" w:rsidRDefault="00267A9A" w:rsidP="00237039">
      <w:pPr>
        <w:spacing w:after="0" w:line="320" w:lineRule="exact"/>
        <w:ind w:left="1321" w:hangingChars="600" w:hanging="1321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D. </w:t>
      </w:r>
      <w:proofErr w:type="gramStart"/>
      <w:r>
        <w:rPr>
          <w:b/>
          <w:color w:val="008000"/>
          <w:lang w:eastAsia="zh-TW"/>
        </w:rPr>
        <w:t>伺服器端</w:t>
      </w:r>
      <w:r w:rsidR="009A0AC2">
        <w:rPr>
          <w:rFonts w:eastAsia="新細明體" w:hint="eastAsia"/>
          <w:b/>
          <w:color w:val="008000"/>
          <w:lang w:eastAsia="zh-TW"/>
        </w:rPr>
        <w:t xml:space="preserve"> 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>/</w:t>
      </w:r>
      <w:proofErr w:type="gramEnd"/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/指的是在 Web 伺服器或後端程式中進行判斷,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可以存取資料庫, 確認房間是否已被預定,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>是唯一能保證資料一致性與正確性的方式</w:t>
      </w:r>
    </w:p>
    <w:p w:rsidR="00113CF1" w:rsidRDefault="00113CF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A0AC2" w:rsidRDefault="009A0AC2" w:rsidP="009A0A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A0AC2">
        <w:rPr>
          <w:rFonts w:hint="eastAsia"/>
          <w:b/>
          <w:color w:val="0000FF"/>
          <w:lang w:eastAsia="zh-TW"/>
        </w:rPr>
        <w:t xml:space="preserve">D. </w:t>
      </w:r>
      <w:r w:rsidRPr="009A0AC2">
        <w:rPr>
          <w:rFonts w:hint="eastAsia"/>
          <w:b/>
          <w:color w:val="0000FF"/>
          <w:lang w:eastAsia="zh-TW"/>
        </w:rPr>
        <w:t>伺服器端</w:t>
      </w:r>
      <w:r w:rsidRPr="00D33C1B">
        <w:rPr>
          <w:b/>
          <w:color w:val="0000FF"/>
          <w:lang w:eastAsia="zh-TW"/>
        </w:rPr>
        <w:t>.</w:t>
      </w:r>
      <w:proofErr w:type="gramEnd"/>
    </w:p>
    <w:p w:rsidR="009A0AC2" w:rsidRDefault="009A0AC2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13CF1" w:rsidRDefault="00113CF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C3402" w:rsidRPr="000471CA" w:rsidRDefault="001C3402" w:rsidP="001C340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1C3402" w:rsidRPr="00AD5541" w:rsidRDefault="001C3402" w:rsidP="001C340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題目：</w:t>
      </w:r>
      <w:r w:rsidR="00AD5541" w:rsidRPr="00AD5541">
        <w:rPr>
          <w:rFonts w:eastAsia="新細明體" w:hint="eastAsia"/>
          <w:bCs/>
          <w:color w:val="0000FF"/>
          <w:lang w:eastAsia="zh-TW"/>
        </w:rPr>
        <w:t xml:space="preserve"> //</w:t>
      </w:r>
      <w:r w:rsidR="00AD5541" w:rsidRPr="00AD5541">
        <w:rPr>
          <w:rFonts w:eastAsia="新細明體" w:hint="eastAsia"/>
          <w:bCs/>
          <w:color w:val="0000FF"/>
          <w:lang w:eastAsia="zh-TW"/>
        </w:rPr>
        <w:t>同</w:t>
      </w:r>
      <w:r w:rsidR="00AD5541" w:rsidRPr="00AD5541">
        <w:rPr>
          <w:rFonts w:eastAsia="新細明體" w:hint="eastAsia"/>
          <w:bCs/>
          <w:color w:val="0000FF"/>
          <w:lang w:eastAsia="zh-TW"/>
        </w:rPr>
        <w:t>24</w:t>
      </w:r>
      <w:r w:rsidR="00AD5541" w:rsidRPr="00AD5541">
        <w:rPr>
          <w:rFonts w:eastAsia="新細明體" w:hint="eastAsia"/>
          <w:bCs/>
          <w:color w:val="0000FF"/>
          <w:lang w:eastAsia="zh-TW"/>
        </w:rPr>
        <w:t>題</w:t>
      </w:r>
    </w:p>
    <w:p w:rsidR="001C3402" w:rsidRPr="001C3402" w:rsidRDefault="00AD5541" w:rsidP="00D274C2">
      <w:pPr>
        <w:spacing w:after="0" w:line="320" w:lineRule="exact"/>
        <w:rPr>
          <w:rFonts w:eastAsia="新細明體"/>
          <w:bCs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300355</wp:posOffset>
            </wp:positionV>
            <wp:extent cx="3076575" cy="2070100"/>
            <wp:effectExtent l="0" t="0" r="9525" b="635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3402" w:rsidRPr="001C3402">
        <w:rPr>
          <w:rFonts w:eastAsia="新細明體" w:hint="eastAsia"/>
          <w:bCs/>
          <w:lang w:eastAsia="zh-TW"/>
        </w:rPr>
        <w:t>您正在開發一個</w:t>
      </w:r>
      <w:r w:rsidR="001C3402" w:rsidRPr="001C3402">
        <w:rPr>
          <w:rFonts w:eastAsia="新細明體"/>
          <w:bCs/>
          <w:lang w:eastAsia="zh-TW"/>
        </w:rPr>
        <w:t xml:space="preserve"> Web </w:t>
      </w:r>
      <w:r w:rsidR="001C3402" w:rsidRPr="001C3402">
        <w:rPr>
          <w:rFonts w:eastAsia="新細明體" w:hint="eastAsia"/>
          <w:bCs/>
          <w:lang w:eastAsia="zh-TW"/>
        </w:rPr>
        <w:t>程式。需要使用階層式樣式表（</w:t>
      </w:r>
      <w:r w:rsidR="001C3402" w:rsidRPr="001C3402">
        <w:rPr>
          <w:rFonts w:eastAsia="新細明體"/>
          <w:bCs/>
          <w:lang w:eastAsia="zh-TW"/>
        </w:rPr>
        <w:t>CSS</w:t>
      </w:r>
      <w:r w:rsidR="001C3402" w:rsidRPr="001C3402">
        <w:rPr>
          <w:rFonts w:eastAsia="新細明體" w:hint="eastAsia"/>
          <w:bCs/>
          <w:lang w:eastAsia="zh-TW"/>
        </w:rPr>
        <w:t>）建立下列圖形：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C3402" w:rsidRDefault="001C3402" w:rsidP="001C340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:rsidR="001C3402" w:rsidRDefault="001C3402" w:rsidP="001C3402">
      <w:pPr>
        <w:spacing w:after="0" w:line="320" w:lineRule="exact"/>
      </w:pPr>
      <w:r>
        <w:t>對於</w:t>
      </w:r>
      <w:r>
        <w:t xml:space="preserve"> border-radius </w:t>
      </w:r>
      <w:r>
        <w:t>式，您應該使用此</w:t>
      </w:r>
      <w:r>
        <w:rPr>
          <w:rFonts w:ascii="微軟正黑體" w:eastAsia="微軟正黑體" w:hAnsi="微軟正黑體" w:cs="微軟正黑體" w:hint="eastAsia"/>
        </w:rPr>
        <w:t>值</w:t>
      </w:r>
      <w:r>
        <w:t>？</w:t>
      </w:r>
    </w:p>
    <w:p w:rsidR="001C3402" w:rsidRDefault="001C3402" w:rsidP="001C3402">
      <w:pPr>
        <w:spacing w:after="0" w:line="320" w:lineRule="exact"/>
      </w:pPr>
      <w:r>
        <w:rPr>
          <w:b/>
        </w:rPr>
        <w:t>選項：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A</w:t>
      </w:r>
      <w:r w:rsidRPr="001C3402">
        <w:rPr>
          <w:rFonts w:eastAsia="新細明體"/>
          <w:b/>
          <w:lang w:eastAsia="zh-TW"/>
        </w:rPr>
        <w:t>)"linear-</w:t>
      </w:r>
      <w:proofErr w:type="gramStart"/>
      <w:r w:rsidRPr="001C3402">
        <w:rPr>
          <w:rFonts w:eastAsia="新細明體"/>
          <w:b/>
          <w:lang w:eastAsia="zh-TW"/>
        </w:rPr>
        <w:t>gradient(</w:t>
      </w:r>
      <w:proofErr w:type="gramEnd"/>
      <w:r w:rsidRPr="001C3402">
        <w:rPr>
          <w:rFonts w:eastAsia="新細明體"/>
          <w:b/>
          <w:lang w:eastAsia="zh-TW"/>
        </w:rPr>
        <w:t xml:space="preserve">to top, green, black)," 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B</w:t>
      </w:r>
      <w:r w:rsidRPr="001C3402">
        <w:rPr>
          <w:rFonts w:eastAsia="新細明體"/>
          <w:b/>
          <w:lang w:eastAsia="zh-TW"/>
        </w:rPr>
        <w:t>)"linear-</w:t>
      </w:r>
      <w:proofErr w:type="gramStart"/>
      <w:r w:rsidRPr="001C3402">
        <w:rPr>
          <w:rFonts w:eastAsia="新細明體"/>
          <w:b/>
          <w:lang w:eastAsia="zh-TW"/>
        </w:rPr>
        <w:t>gradient(</w:t>
      </w:r>
      <w:proofErr w:type="gramEnd"/>
      <w:r w:rsidRPr="001C3402">
        <w:rPr>
          <w:rFonts w:eastAsia="新細明體"/>
          <w:b/>
          <w:lang w:eastAsia="zh-TW"/>
        </w:rPr>
        <w:t>to bottom, green, black),"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C</w:t>
      </w:r>
      <w:r w:rsidRPr="001C3402">
        <w:rPr>
          <w:rFonts w:eastAsia="新細明體"/>
          <w:b/>
          <w:lang w:eastAsia="zh-TW"/>
        </w:rPr>
        <w:t>)"radial-</w:t>
      </w:r>
      <w:proofErr w:type="gramStart"/>
      <w:r w:rsidRPr="001C3402">
        <w:rPr>
          <w:rFonts w:eastAsia="新細明體"/>
          <w:b/>
          <w:lang w:eastAsia="zh-TW"/>
        </w:rPr>
        <w:t>gradient(</w:t>
      </w:r>
      <w:proofErr w:type="gramEnd"/>
      <w:r w:rsidRPr="001C3402">
        <w:rPr>
          <w:rFonts w:eastAsia="新細明體"/>
          <w:b/>
          <w:lang w:eastAsia="zh-TW"/>
        </w:rPr>
        <w:t xml:space="preserve">green, black);" </w:t>
      </w:r>
    </w:p>
    <w:p w:rsidR="001C3402" w:rsidRPr="00AD5541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D</w:t>
      </w:r>
      <w:r w:rsidRPr="001C3402">
        <w:rPr>
          <w:rFonts w:eastAsia="新細明體"/>
          <w:b/>
          <w:lang w:eastAsia="zh-TW"/>
        </w:rPr>
        <w:t>)"repeating-linear-</w:t>
      </w:r>
      <w:proofErr w:type="gramStart"/>
      <w:r w:rsidRPr="001C3402">
        <w:rPr>
          <w:rFonts w:eastAsia="新細明體"/>
          <w:b/>
          <w:lang w:eastAsia="zh-TW"/>
        </w:rPr>
        <w:t>gradient(</w:t>
      </w:r>
      <w:proofErr w:type="gramEnd"/>
      <w:r w:rsidRPr="001C3402">
        <w:rPr>
          <w:rFonts w:eastAsia="新細明體"/>
          <w:b/>
          <w:lang w:eastAsia="zh-TW"/>
        </w:rPr>
        <w:t>green, black)</w:t>
      </w:r>
      <w:r w:rsidR="00AD5541">
        <w:rPr>
          <w:rFonts w:eastAsia="新細明體" w:hint="eastAsia"/>
          <w:b/>
          <w:lang w:eastAsia="zh-TW"/>
        </w:rPr>
        <w:t>;</w:t>
      </w:r>
      <w:r w:rsidR="00AD5541" w:rsidRPr="00AD5541">
        <w:rPr>
          <w:rFonts w:eastAsia="新細明體"/>
          <w:b/>
          <w:lang w:eastAsia="zh-TW"/>
        </w:rPr>
        <w:t xml:space="preserve"> </w:t>
      </w:r>
      <w:r w:rsidR="00AD5541" w:rsidRPr="001C3402">
        <w:rPr>
          <w:rFonts w:eastAsia="新細明體"/>
          <w:b/>
          <w:lang w:eastAsia="zh-TW"/>
        </w:rPr>
        <w:t>"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AD5541" w:rsidRDefault="00AD5541" w:rsidP="00AD5541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eastAsia="新細明體" w:hint="eastAsia"/>
          <w:b/>
          <w:color w:val="0000FF"/>
          <w:lang w:eastAsia="zh-TW"/>
        </w:rPr>
        <w:t>B</w:t>
      </w:r>
      <w:r w:rsidRPr="00337748">
        <w:rPr>
          <w:b/>
          <w:color w:val="0000FF"/>
          <w:lang w:eastAsia="zh-TW"/>
        </w:rPr>
        <w:t xml:space="preserve">. </w:t>
      </w:r>
      <w:r w:rsidRPr="00AD5541">
        <w:rPr>
          <w:b/>
          <w:color w:val="0000FF"/>
          <w:lang w:eastAsia="zh-TW"/>
        </w:rPr>
        <w:t>"linear-</w:t>
      </w:r>
      <w:proofErr w:type="gramStart"/>
      <w:r w:rsidRPr="00AD5541">
        <w:rPr>
          <w:b/>
          <w:color w:val="0000FF"/>
          <w:lang w:eastAsia="zh-TW"/>
        </w:rPr>
        <w:t>gradient(</w:t>
      </w:r>
      <w:proofErr w:type="gramEnd"/>
      <w:r w:rsidRPr="00AD5541">
        <w:rPr>
          <w:b/>
          <w:color w:val="0000FF"/>
          <w:lang w:eastAsia="zh-TW"/>
        </w:rPr>
        <w:t>to bottom, green, black),"</w:t>
      </w:r>
      <w:r w:rsidRPr="00337748">
        <w:rPr>
          <w:b/>
          <w:color w:val="0000FF"/>
          <w:lang w:eastAsia="zh-TW"/>
        </w:rPr>
        <w:t>;</w:t>
      </w:r>
    </w:p>
    <w:p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AD5541" w:rsidRDefault="00AD554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AD5541" w:rsidRDefault="00AD554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1C3402">
        <w:rPr>
          <w:rFonts w:ascii="Courier New" w:eastAsia="新細明體" w:hAnsi="Courier New" w:cs="Courier New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="00AD5541">
        <w:rPr>
          <w:rFonts w:ascii="新細明體" w:eastAsia="新細明體" w:hAnsi="新細明體" w:hint="eastAsia"/>
          <w:b/>
          <w:lang w:eastAsia="zh-TW"/>
        </w:rPr>
        <w:t xml:space="preserve">  </w:t>
      </w:r>
      <w:r w:rsidR="00AD5541" w:rsidRPr="00AD5541">
        <w:rPr>
          <w:rFonts w:eastAsia="新細明體" w:hint="eastAsia"/>
          <w:bCs/>
          <w:color w:val="0000FF"/>
          <w:lang w:eastAsia="zh-TW"/>
        </w:rPr>
        <w:t>//</w:t>
      </w:r>
      <w:r w:rsidR="00AD5541" w:rsidRPr="00AD5541">
        <w:rPr>
          <w:rFonts w:eastAsia="新細明體" w:hint="eastAsia"/>
          <w:bCs/>
          <w:color w:val="0000FF"/>
          <w:lang w:eastAsia="zh-TW"/>
        </w:rPr>
        <w:t>同</w:t>
      </w:r>
      <w:r w:rsidR="00AD5541" w:rsidRPr="00AD5541">
        <w:rPr>
          <w:rFonts w:eastAsia="新細明體" w:hint="eastAsia"/>
          <w:bCs/>
          <w:color w:val="0000FF"/>
          <w:lang w:eastAsia="zh-TW"/>
        </w:rPr>
        <w:t>2</w:t>
      </w:r>
      <w:r w:rsidR="00AD5541">
        <w:rPr>
          <w:rFonts w:eastAsia="新細明體" w:hint="eastAsia"/>
          <w:bCs/>
          <w:color w:val="0000FF"/>
          <w:lang w:eastAsia="zh-TW"/>
        </w:rPr>
        <w:t>5</w:t>
      </w:r>
      <w:r w:rsidR="00AD5541" w:rsidRPr="00AD5541">
        <w:rPr>
          <w:rFonts w:eastAsia="新細明體" w:hint="eastAsia"/>
          <w:bCs/>
          <w:color w:val="0000FF"/>
          <w:lang w:eastAsia="zh-TW"/>
        </w:rPr>
        <w:t>題</w:t>
      </w:r>
    </w:p>
    <w:p w:rsidR="00194A38" w:rsidRDefault="001C3402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140970</wp:posOffset>
            </wp:positionH>
            <wp:positionV relativeFrom="paragraph">
              <wp:posOffset>260350</wp:posOffset>
            </wp:positionV>
            <wp:extent cx="3206115" cy="2157095"/>
            <wp:effectExtent l="0" t="0" r="0" b="0"/>
            <wp:wrapTopAndBottom/>
            <wp:docPr id="1294731499" name="圖片 129473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程式。需要使用階層式樣式表（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）建立下列圖形</w:t>
      </w:r>
      <w:r>
        <w:rPr>
          <w:rFonts w:ascii="新細明體" w:eastAsia="新細明體" w:hAnsi="新細明體" w:hint="eastAsia"/>
          <w:lang w:eastAsia="zh-TW"/>
        </w:rPr>
        <w:t>：</w:t>
      </w:r>
    </w:p>
    <w:p w:rsidR="001C3402" w:rsidRDefault="001C3402" w:rsidP="00D274C2">
      <w:pPr>
        <w:spacing w:after="0" w:line="320" w:lineRule="exact"/>
        <w:rPr>
          <w:rFonts w:eastAsia="新細明體"/>
          <w:lang w:eastAsia="zh-TW"/>
        </w:rPr>
      </w:pPr>
    </w:p>
    <w:p w:rsidR="001C3402" w:rsidRDefault="001C3402" w:rsidP="00D274C2">
      <w:pPr>
        <w:spacing w:after="0" w:line="320" w:lineRule="exact"/>
        <w:rPr>
          <w:rFonts w:eastAsia="新細明體"/>
          <w:lang w:eastAsia="zh-TW"/>
        </w:rPr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:rsidR="00993D22" w:rsidRDefault="00267A9A" w:rsidP="00D274C2">
      <w:pPr>
        <w:spacing w:after="0" w:line="320" w:lineRule="exact"/>
      </w:pPr>
      <w:r>
        <w:t>對於</w:t>
      </w:r>
      <w:r>
        <w:t xml:space="preserve"> border-radius </w:t>
      </w:r>
      <w:r>
        <w:t>式，您應該使用此值？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10px;</w:t>
      </w:r>
    </w:p>
    <w:p w:rsidR="00993D22" w:rsidRDefault="00267A9A" w:rsidP="00D274C2">
      <w:pPr>
        <w:spacing w:after="0" w:line="320" w:lineRule="exact"/>
      </w:pPr>
      <w:r>
        <w:t>B. "10px, 10px, 10px;"</w:t>
      </w:r>
    </w:p>
    <w:p w:rsidR="00993D22" w:rsidRDefault="00267A9A" w:rsidP="00D274C2">
      <w:pPr>
        <w:spacing w:after="0" w:line="320" w:lineRule="exact"/>
      </w:pPr>
      <w:r>
        <w:t xml:space="preserve">C. </w:t>
      </w:r>
      <w:proofErr w:type="gramStart"/>
      <w:r>
        <w:t>inherit</w:t>
      </w:r>
      <w:proofErr w:type="gramEnd"/>
      <w:r>
        <w:t>;</w:t>
      </w:r>
    </w:p>
    <w:p w:rsidR="00993D22" w:rsidRDefault="00267A9A" w:rsidP="00D274C2">
      <w:pPr>
        <w:spacing w:after="0" w:line="320" w:lineRule="exact"/>
      </w:pPr>
      <w:r>
        <w:t>D. initial;</w:t>
      </w:r>
    </w:p>
    <w:p w:rsidR="00993D22" w:rsidRDefault="00993D22" w:rsidP="00D274C2">
      <w:pPr>
        <w:spacing w:after="0" w:line="320" w:lineRule="exact"/>
      </w:pPr>
    </w:p>
    <w:p w:rsidR="00337748" w:rsidRDefault="00337748" w:rsidP="00D274C2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37748">
        <w:rPr>
          <w:b/>
          <w:color w:val="0000FF"/>
          <w:lang w:eastAsia="zh-TW"/>
        </w:rPr>
        <w:t>A. 10px;</w:t>
      </w:r>
    </w:p>
    <w:p w:rsidR="009A0AC2" w:rsidRDefault="009A0AC2" w:rsidP="00237039">
      <w:pPr>
        <w:spacing w:after="0" w:line="320" w:lineRule="exact"/>
        <w:ind w:left="661" w:hangingChars="300" w:hanging="661"/>
        <w:rPr>
          <w:rFonts w:eastAsia="新細明體"/>
          <w:lang w:eastAsia="zh-TW"/>
        </w:rPr>
      </w:pPr>
      <w:r w:rsidRPr="0033774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rPr>
          <w:lang w:eastAsia="zh-TW"/>
        </w:rPr>
        <w:t>正確語法為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border-radius: 10px;</w:t>
      </w:r>
      <w:r>
        <w:rPr>
          <w:lang w:eastAsia="zh-TW"/>
        </w:rPr>
        <w:t>，可產生四個角都為</w:t>
      </w:r>
      <w:r>
        <w:rPr>
          <w:lang w:eastAsia="zh-TW"/>
        </w:rPr>
        <w:t xml:space="preserve"> 10px </w:t>
      </w:r>
      <w:r>
        <w:rPr>
          <w:lang w:eastAsia="zh-TW"/>
        </w:rPr>
        <w:t>圓角的效果，符合圖片中圖形的圓角邊界設計。</w:t>
      </w:r>
    </w:p>
    <w:p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:rsidR="00993D22" w:rsidRPr="009A0AC2" w:rsidRDefault="00267A9A" w:rsidP="009A0A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所有網頁伺服器都有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＿＿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位址和網域名稱，用以在網際網路上識別其身分。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FTP</w:t>
      </w:r>
      <w:r w:rsidR="001C4803">
        <w:rPr>
          <w:lang w:eastAsia="zh-TW"/>
        </w:rPr>
        <w:t xml:space="preserve">    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是一種檔案傳輸協定，不是用來識別伺服器身分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1C4803">
        <w:rPr>
          <w:lang w:eastAsia="zh-TW"/>
        </w:rPr>
        <w:t xml:space="preserve">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是網頁內容的語言，不是識別位址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HTTP</w:t>
      </w:r>
      <w:r w:rsidR="001C4803">
        <w:rPr>
          <w:lang w:eastAsia="zh-TW"/>
        </w:rPr>
        <w:t xml:space="preserve">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是通訊協定，用於傳輸網頁資料，但不是「位址」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D. IP</w:t>
      </w:r>
      <w:r w:rsidR="001C4803">
        <w:rPr>
          <w:b/>
          <w:color w:val="008000"/>
          <w:lang w:eastAsia="zh-TW"/>
        </w:rPr>
        <w:t xml:space="preserve">    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 xml:space="preserve">  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是網際網路上的數字位址，用來識別伺服器位置</w:t>
      </w: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C4803" w:rsidRDefault="001C4803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C4803">
        <w:rPr>
          <w:b/>
          <w:color w:val="0000FF"/>
          <w:lang w:eastAsia="zh-TW"/>
        </w:rPr>
        <w:t>D. IP</w:t>
      </w: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所有網頁伺服器會經由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＿＿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通訊協定接受用戶端要求，然後以網頁的形式將資料傳回用戶端來回應。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A. FTP</w:t>
      </w:r>
      <w:r w:rsidR="001C4803">
        <w:rPr>
          <w:lang w:eastAsia="zh-TW"/>
        </w:rPr>
        <w:t xml:space="preserve">        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638A9">
        <w:rPr>
          <w:rFonts w:ascii="新細明體" w:eastAsia="新細明體" w:hAnsi="新細明體" w:hint="eastAsia"/>
          <w:color w:val="0000FF"/>
          <w:lang w:eastAsia="zh-TW"/>
        </w:rPr>
        <w:t>是檔案傳輸協定，用於上傳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</w:t>
      </w:r>
      <w:r w:rsidR="001C4803" w:rsidRPr="001638A9">
        <w:rPr>
          <w:rFonts w:ascii="新細明體" w:eastAsia="新細明體" w:hAnsi="新細明體" w:hint="eastAsia"/>
          <w:color w:val="0000FF"/>
          <w:lang w:eastAsia="zh-TW"/>
        </w:rPr>
        <w:t>下載檔案，不是用來傳送網頁資料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1C4803">
        <w:rPr>
          <w:lang w:eastAsia="zh-TW"/>
        </w:rPr>
        <w:t xml:space="preserve">   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是網頁的內容格式，不是通訊協定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C. HTTP</w:t>
      </w:r>
      <w:r w:rsidR="001638A9">
        <w:rPr>
          <w:b/>
          <w:color w:val="008000"/>
          <w:lang w:eastAsia="zh-TW"/>
        </w:rPr>
        <w:t xml:space="preserve">   </w:t>
      </w:r>
      <w:r w:rsidR="001638A9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是通訊協定「超文字傳輸協定」，專門用來傳送網頁資料</w:t>
      </w:r>
      <w:r w:rsidR="001638A9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如HTML、圖片、影片等</w:t>
      </w:r>
    </w:p>
    <w:p w:rsidR="00993D22" w:rsidRPr="001638A9" w:rsidRDefault="00267A9A" w:rsidP="001638A9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D. IP</w:t>
      </w:r>
      <w:r w:rsidR="001638A9">
        <w:rPr>
          <w:lang w:eastAsia="zh-TW"/>
        </w:rPr>
        <w:t xml:space="preserve">         </w:t>
      </w:r>
      <w:r w:rsidR="001638A9" w:rsidRPr="001638A9">
        <w:rPr>
          <w:color w:val="0000FF"/>
          <w:lang w:eastAsia="zh-TW"/>
        </w:rPr>
        <w:t xml:space="preserve"> </w:t>
      </w:r>
      <w:r w:rsidR="001638A9" w:rsidRPr="001638A9">
        <w:rPr>
          <w:rFonts w:ascii="新細明體" w:eastAsia="新細明體" w:hAnsi="新細明體"/>
          <w:color w:val="0000FF"/>
          <w:lang w:eastAsia="zh-TW"/>
        </w:rPr>
        <w:t xml:space="preserve">// 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是網際網路上的數字位址，用來識別伺服器位置</w:t>
      </w: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638A9" w:rsidRDefault="001638A9" w:rsidP="001638A9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638A9">
        <w:rPr>
          <w:b/>
          <w:color w:val="0000FF"/>
          <w:lang w:eastAsia="zh-TW"/>
        </w:rPr>
        <w:t>C. HTTP</w:t>
      </w: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C4803" w:rsidRDefault="001C4803" w:rsidP="00D274C2">
      <w:pPr>
        <w:spacing w:after="0" w:line="320" w:lineRule="exact"/>
        <w:rPr>
          <w:b/>
          <w:lang w:eastAsia="zh-TW"/>
        </w:rPr>
      </w:pPr>
    </w:p>
    <w:p w:rsidR="001638A9" w:rsidRDefault="001638A9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擁有存取權的用戶端可以經由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＿＿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通訊協定，修訂或移除裝載在網頁伺服器上的內容。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FTP</w:t>
      </w:r>
      <w:r w:rsidR="00191D00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>
        <w:t>B. HTTP</w:t>
      </w:r>
      <w:r w:rsidR="00191D00">
        <w:rPr>
          <w:rFonts w:ascii="新細明體" w:eastAsia="新細明體" w:hAnsi="新細明體" w:hint="eastAsia"/>
          <w:lang w:eastAsia="zh-TW"/>
        </w:rPr>
        <w:t xml:space="preserve">        </w:t>
      </w:r>
      <w:r>
        <w:t>C. IP</w:t>
      </w:r>
      <w:r w:rsidR="00191D00">
        <w:rPr>
          <w:rFonts w:ascii="新細明體" w:eastAsia="新細明體" w:hAnsi="新細明體" w:hint="eastAsia"/>
          <w:lang w:eastAsia="zh-TW"/>
        </w:rPr>
        <w:t xml:space="preserve">        </w:t>
      </w:r>
      <w:r>
        <w:t>D. SMTP</w:t>
      </w:r>
    </w:p>
    <w:p w:rsidR="00D32385" w:rsidRDefault="00D32385" w:rsidP="00D274C2">
      <w:pPr>
        <w:spacing w:after="0" w:line="320" w:lineRule="exact"/>
        <w:rPr>
          <w:b/>
        </w:rPr>
      </w:pPr>
    </w:p>
    <w:p w:rsidR="00296606" w:rsidRDefault="00296606" w:rsidP="00296606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638A9">
        <w:rPr>
          <w:b/>
          <w:color w:val="0000FF"/>
          <w:lang w:eastAsia="zh-TW"/>
        </w:rPr>
        <w:t xml:space="preserve">C. </w:t>
      </w:r>
      <w:r w:rsidRPr="00296606">
        <w:rPr>
          <w:b/>
          <w:color w:val="0000FF"/>
          <w:lang w:eastAsia="zh-TW"/>
        </w:rPr>
        <w:t>FTP</w:t>
      </w:r>
    </w:p>
    <w:p w:rsidR="00296606" w:rsidRDefault="00296606" w:rsidP="00D274C2">
      <w:pPr>
        <w:spacing w:after="0" w:line="320" w:lineRule="exact"/>
        <w:rPr>
          <w:b/>
        </w:rPr>
      </w:pPr>
    </w:p>
    <w:p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rFonts w:hint="eastAsia"/>
          <w:b/>
        </w:rPr>
        <w:t>選項解析：</w:t>
      </w:r>
    </w:p>
    <w:p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A. FTP (File Transfer Protocol</w:t>
      </w:r>
      <w:proofErr w:type="gramStart"/>
      <w:r w:rsidRPr="00296606">
        <w:rPr>
          <w:b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  <w:proofErr w:type="gramEnd"/>
      <w:r w:rsidRPr="00296606">
        <w:rPr>
          <w:rFonts w:hint="eastAsia"/>
          <w:b/>
        </w:rPr>
        <w:t>專</w:t>
      </w:r>
      <w:r w:rsidRPr="00296606">
        <w:rPr>
          <w:rFonts w:hint="eastAsia"/>
          <w:b/>
          <w:color w:val="0000FF"/>
        </w:rPr>
        <w:t>門用來在客戶端與伺服器之間傳輸檔案</w:t>
      </w:r>
      <w:r w:rsidRPr="00296606">
        <w:rPr>
          <w:rFonts w:hint="eastAsia"/>
          <w:b/>
        </w:rPr>
        <w:t>。</w:t>
      </w:r>
    </w:p>
    <w:p w:rsidR="00296606" w:rsidRDefault="00296606" w:rsidP="00296606">
      <w:pPr>
        <w:spacing w:after="0" w:line="320" w:lineRule="exact"/>
        <w:ind w:leftChars="100" w:left="220"/>
        <w:rPr>
          <w:rFonts w:eastAsia="新細明體"/>
          <w:b/>
          <w:color w:val="0000FF"/>
          <w:lang w:eastAsia="zh-TW"/>
        </w:rPr>
      </w:pPr>
      <w:r w:rsidRPr="00296606">
        <w:rPr>
          <w:rFonts w:hint="eastAsia"/>
          <w:color w:val="0000FF"/>
          <w:lang w:eastAsia="zh-TW"/>
        </w:rPr>
        <w:t>如果有權限，就能「上傳、</w:t>
      </w:r>
      <w:r w:rsidR="00737402">
        <w:rPr>
          <w:rFonts w:ascii="新細明體" w:eastAsia="新細明體" w:hAnsi="新細明體" w:hint="eastAsia"/>
          <w:color w:val="0000FF"/>
          <w:lang w:eastAsia="zh-TW"/>
        </w:rPr>
        <w:t>下載</w:t>
      </w:r>
      <w:r w:rsidR="00737402" w:rsidRPr="00296606">
        <w:rPr>
          <w:rFonts w:hint="eastAsia"/>
          <w:color w:val="0000FF"/>
          <w:lang w:eastAsia="zh-TW"/>
        </w:rPr>
        <w:t>、</w:t>
      </w:r>
      <w:r w:rsidRPr="00296606">
        <w:rPr>
          <w:rFonts w:hint="eastAsia"/>
          <w:color w:val="0000FF"/>
          <w:lang w:eastAsia="zh-TW"/>
        </w:rPr>
        <w:t>修改、刪除」伺服器上的檔案</w:t>
      </w:r>
      <w:r w:rsidRPr="00296606">
        <w:rPr>
          <w:rFonts w:ascii="新細明體" w:eastAsia="新細明體" w:hAnsi="新細明體" w:hint="eastAsia"/>
          <w:color w:val="0000FF"/>
          <w:lang w:eastAsia="zh-TW"/>
        </w:rPr>
        <w:t>，</w:t>
      </w:r>
      <w:r w:rsidRPr="00296606">
        <w:rPr>
          <w:rFonts w:hint="eastAsia"/>
          <w:color w:val="0000FF"/>
          <w:lang w:eastAsia="zh-TW"/>
        </w:rPr>
        <w:t>符合題目需求</w:t>
      </w:r>
      <w:r w:rsidRPr="00296606">
        <w:rPr>
          <w:rFonts w:hint="eastAsia"/>
          <w:color w:val="0000FF"/>
          <w:lang w:eastAsia="zh-TW"/>
        </w:rPr>
        <w:t xml:space="preserve"> </w:t>
      </w:r>
      <w:r w:rsidRPr="00296606">
        <w:rPr>
          <w:rFonts w:hint="eastAsia"/>
          <w:color w:val="0000FF"/>
          <w:lang w:eastAsia="zh-TW"/>
        </w:rPr>
        <w:t>→</w:t>
      </w:r>
      <w:r w:rsidRPr="00296606">
        <w:rPr>
          <w:rFonts w:hint="eastAsia"/>
          <w:color w:val="0000FF"/>
          <w:lang w:eastAsia="zh-TW"/>
        </w:rPr>
        <w:t xml:space="preserve"> </w:t>
      </w:r>
      <w:r w:rsidRPr="00296606">
        <w:rPr>
          <w:rFonts w:hint="eastAsia"/>
          <w:b/>
          <w:color w:val="0000FF"/>
          <w:lang w:eastAsia="zh-TW"/>
        </w:rPr>
        <w:t>正解！</w:t>
      </w:r>
    </w:p>
    <w:p w:rsidR="00880BEA" w:rsidRPr="00880BEA" w:rsidRDefault="00880BEA" w:rsidP="00296606">
      <w:pPr>
        <w:spacing w:after="0" w:line="320" w:lineRule="exact"/>
        <w:ind w:leftChars="100" w:left="220"/>
        <w:rPr>
          <w:rFonts w:eastAsia="新細明體"/>
          <w:lang w:eastAsia="zh-TW"/>
        </w:rPr>
      </w:pPr>
    </w:p>
    <w:p w:rsidR="00296606" w:rsidRDefault="00296606" w:rsidP="00296606">
      <w:pPr>
        <w:spacing w:after="0" w:line="320" w:lineRule="exact"/>
        <w:rPr>
          <w:rFonts w:ascii="新細明體" w:eastAsia="新細明體" w:hAnsi="新細明體"/>
          <w:b/>
          <w:lang w:eastAsia="zh-TW"/>
        </w:rPr>
      </w:pPr>
      <w:r w:rsidRPr="00296606">
        <w:rPr>
          <w:b/>
        </w:rPr>
        <w:t>B. HTTP (HyperText Transfer Protocol</w:t>
      </w:r>
      <w:proofErr w:type="gramStart"/>
      <w:r w:rsidRPr="00296606">
        <w:rPr>
          <w:b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  <w:proofErr w:type="gramEnd"/>
      <w:r w:rsidRPr="00296606">
        <w:rPr>
          <w:rFonts w:hint="eastAsia"/>
          <w:color w:val="0000FF"/>
        </w:rPr>
        <w:t>用於「讀取」網頁資源</w:t>
      </w:r>
      <w:r w:rsidRPr="00296606">
        <w:rPr>
          <w:rFonts w:hint="eastAsia"/>
          <w:color w:val="0000FF"/>
        </w:rPr>
        <w:t>(GET/POST</w:t>
      </w:r>
      <w:r w:rsidRPr="00296606">
        <w:rPr>
          <w:color w:val="0000FF"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</w:p>
    <w:p w:rsidR="00296606" w:rsidRDefault="00296606" w:rsidP="00296606">
      <w:pPr>
        <w:spacing w:after="0" w:line="320" w:lineRule="exact"/>
        <w:ind w:leftChars="100" w:left="220"/>
        <w:rPr>
          <w:rFonts w:eastAsia="新細明體"/>
          <w:b/>
          <w:lang w:eastAsia="zh-TW"/>
        </w:rPr>
      </w:pPr>
      <w:r w:rsidRPr="00296606">
        <w:rPr>
          <w:rFonts w:hint="eastAsia"/>
          <w:color w:val="0000FF"/>
        </w:rPr>
        <w:t>雖然可透過</w:t>
      </w:r>
      <w:r w:rsidRPr="00296606">
        <w:rPr>
          <w:color w:val="0000FF"/>
        </w:rPr>
        <w:t xml:space="preserve"> WebDAV </w:t>
      </w:r>
      <w:r w:rsidRPr="00296606">
        <w:rPr>
          <w:rFonts w:hint="eastAsia"/>
          <w:color w:val="0000FF"/>
        </w:rPr>
        <w:t>擴充支援檔案修改，但題目強調「修訂或移除」伺服器檔案，典型答案不會選</w:t>
      </w:r>
      <w:r w:rsidRPr="00296606">
        <w:rPr>
          <w:color w:val="0000FF"/>
        </w:rPr>
        <w:t xml:space="preserve"> HTTP</w:t>
      </w:r>
      <w:r w:rsidRPr="00296606">
        <w:rPr>
          <w:rFonts w:hint="eastAsia"/>
          <w:b/>
        </w:rPr>
        <w:t>。</w:t>
      </w:r>
    </w:p>
    <w:p w:rsidR="00880BEA" w:rsidRPr="00880BEA" w:rsidRDefault="00880BEA" w:rsidP="00296606">
      <w:pPr>
        <w:spacing w:after="0" w:line="320" w:lineRule="exact"/>
        <w:ind w:leftChars="100" w:left="220"/>
        <w:rPr>
          <w:rFonts w:eastAsia="新細明體"/>
          <w:b/>
          <w:lang w:eastAsia="zh-TW"/>
        </w:rPr>
      </w:pPr>
    </w:p>
    <w:p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C. IP (Internet Protocol</w:t>
      </w:r>
      <w:proofErr w:type="gramStart"/>
      <w:r w:rsidRPr="00296606">
        <w:rPr>
          <w:b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  <w:proofErr w:type="gramEnd"/>
      <w:r w:rsidRPr="00296606">
        <w:rPr>
          <w:rFonts w:hint="eastAsia"/>
          <w:color w:val="0000FF"/>
        </w:rPr>
        <w:t>只是網路封包的傳送協定，和檔案存取無直接關係</w:t>
      </w:r>
      <w:r w:rsidRPr="00296606">
        <w:rPr>
          <w:rFonts w:hint="eastAsia"/>
          <w:b/>
        </w:rPr>
        <w:t>。</w:t>
      </w:r>
    </w:p>
    <w:p w:rsid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D. SMTP (Simple Mail Transfer Protocol</w:t>
      </w:r>
      <w:proofErr w:type="gramStart"/>
      <w:r w:rsidRPr="00296606">
        <w:rPr>
          <w:b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  <w:proofErr w:type="gramEnd"/>
      <w:r w:rsidRPr="00296606">
        <w:rPr>
          <w:rFonts w:hint="eastAsia"/>
          <w:color w:val="0000FF"/>
        </w:rPr>
        <w:t>用來傳送電子郵件。和網頁伺服器檔案管理無關</w:t>
      </w:r>
      <w:r w:rsidRPr="00296606">
        <w:rPr>
          <w:rFonts w:hint="eastAsia"/>
          <w:b/>
        </w:rPr>
        <w:t>。</w:t>
      </w:r>
    </w:p>
    <w:p w:rsidR="00296606" w:rsidRDefault="00296606" w:rsidP="00D274C2">
      <w:pPr>
        <w:spacing w:after="0" w:line="320" w:lineRule="exact"/>
        <w:rPr>
          <w:b/>
        </w:rPr>
      </w:pPr>
    </w:p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191D00" w:rsidRPr="00191D00" w:rsidRDefault="00191D00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 w:rsidRPr="00191D00">
        <w:rPr>
          <w:color w:val="0000FF"/>
          <w:lang w:eastAsia="zh-TW"/>
        </w:rPr>
        <w:t>您的網站</w:t>
      </w:r>
      <w:proofErr w:type="gramStart"/>
      <w:r w:rsidRPr="00191D00">
        <w:rPr>
          <w:color w:val="0000FF"/>
          <w:lang w:eastAsia="zh-TW"/>
        </w:rPr>
        <w:t>（</w:t>
      </w:r>
      <w:proofErr w:type="gramEnd"/>
      <w:r w:rsidRPr="00191D00">
        <w:rPr>
          <w:color w:val="0000FF"/>
          <w:lang w:eastAsia="zh-TW"/>
        </w:rPr>
        <w:t>sunsetweb.org</w:t>
      </w:r>
      <w:proofErr w:type="gramStart"/>
      <w:r w:rsidRPr="00191D00">
        <w:rPr>
          <w:color w:val="0000FF"/>
          <w:lang w:eastAsia="zh-TW"/>
        </w:rPr>
        <w:t>）</w:t>
      </w:r>
      <w:proofErr w:type="gramEnd"/>
      <w:r w:rsidRPr="00191D00">
        <w:rPr>
          <w:color w:val="0000FF"/>
          <w:lang w:eastAsia="zh-TW"/>
        </w:rPr>
        <w:t>需要</w:t>
      </w:r>
      <w:r w:rsidRPr="00191D00">
        <w:rPr>
          <w:color w:val="0000FF"/>
          <w:lang w:eastAsia="zh-TW"/>
        </w:rPr>
        <w:t xml:space="preserve"> SSL</w:t>
      </w:r>
      <w:r>
        <w:rPr>
          <w:lang w:eastAsia="zh-TW"/>
        </w:rPr>
        <w:t>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您使用</w:t>
      </w:r>
      <w:r w:rsidR="00191D00">
        <w:rPr>
          <w:color w:val="0000FF"/>
          <w:lang w:eastAsia="zh-TW"/>
        </w:rPr>
        <w:t>如</w:t>
      </w:r>
      <w:r w:rsidR="00191D00">
        <w:rPr>
          <w:rFonts w:ascii="微軟正黑體" w:eastAsia="微軟正黑體" w:hAnsi="微軟正黑體" w:cs="微軟正黑體" w:hint="eastAsia"/>
          <w:color w:val="0000FF"/>
          <w:lang w:eastAsia="zh-TW"/>
        </w:rPr>
        <w:t>下</w:t>
      </w:r>
      <w:r w:rsidRPr="00191D00">
        <w:rPr>
          <w:color w:val="0000FF"/>
          <w:lang w:eastAsia="zh-TW"/>
        </w:rPr>
        <w:t>圖所示的設定建立了一個虛擬目錄。</w:t>
      </w:r>
    </w:p>
    <w:p w:rsidR="00880BEA" w:rsidRDefault="00880BEA" w:rsidP="00D274C2">
      <w:pPr>
        <w:spacing w:after="0" w:line="320" w:lineRule="exact"/>
        <w:rPr>
          <w:rFonts w:eastAsia="新細明體"/>
          <w:lang w:eastAsia="zh-TW"/>
        </w:rPr>
      </w:pPr>
    </w:p>
    <w:p w:rsidR="00880BEA" w:rsidRDefault="00880BEA" w:rsidP="00D274C2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124460</wp:posOffset>
            </wp:positionV>
            <wp:extent cx="3429000" cy="2797175"/>
            <wp:effectExtent l="0" t="0" r="0" b="3175"/>
            <wp:wrapTopAndBottom/>
            <wp:docPr id="186585482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</w:t>
      </w:r>
      <w:r>
        <w:rPr>
          <w:lang w:eastAsia="zh-TW"/>
        </w:rPr>
        <w:t xml:space="preserve"> Overview.jpg </w:t>
      </w:r>
      <w:r>
        <w:rPr>
          <w:lang w:eastAsia="zh-TW"/>
        </w:rPr>
        <w:t>檔案儲存在虛擬目錄中。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您應該使用哪一個</w:t>
      </w:r>
      <w:r>
        <w:rPr>
          <w:lang w:eastAsia="zh-TW"/>
        </w:rPr>
        <w:t xml:space="preserve"> URL </w:t>
      </w:r>
      <w:r>
        <w:rPr>
          <w:lang w:eastAsia="zh-TW"/>
        </w:rPr>
        <w:t>來存取該檔案？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https://sunsetweb.org/images/Overview.jpg</w:t>
      </w:r>
    </w:p>
    <w:p w:rsidR="00993D22" w:rsidRDefault="00267A9A" w:rsidP="00D274C2">
      <w:pPr>
        <w:spacing w:after="0" w:line="320" w:lineRule="exact"/>
      </w:pPr>
      <w:r>
        <w:t>B. http://sunsetweb.org/images/Overview.jpg</w:t>
      </w:r>
    </w:p>
    <w:p w:rsidR="00993D22" w:rsidRDefault="00267A9A" w:rsidP="00D274C2">
      <w:pPr>
        <w:spacing w:after="0" w:line="320" w:lineRule="exact"/>
      </w:pPr>
      <w:r>
        <w:t>C. http://sunsetweb.org/myapplication/Images/Overview.jpg</w:t>
      </w:r>
    </w:p>
    <w:p w:rsidR="00993D22" w:rsidRDefault="00267A9A" w:rsidP="00D274C2">
      <w:pPr>
        <w:spacing w:after="0" w:line="320" w:lineRule="exact"/>
      </w:pPr>
      <w:r>
        <w:t>D. https://sunsetweb.org/Storage/Images/Overview.jpg</w:t>
      </w:r>
    </w:p>
    <w:p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91D00">
        <w:rPr>
          <w:b/>
          <w:color w:val="0000FF"/>
          <w:lang w:eastAsia="zh-TW"/>
        </w:rPr>
        <w:t>A. https://sunsetweb.org/images/Overview.jpg</w:t>
      </w:r>
    </w:p>
    <w:p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題目指出網站需要</w:t>
      </w:r>
      <w:r>
        <w:rPr>
          <w:lang w:eastAsia="zh-TW"/>
        </w:rPr>
        <w:t xml:space="preserve"> SSL</w:t>
      </w:r>
      <w:r>
        <w:rPr>
          <w:lang w:eastAsia="zh-TW"/>
        </w:rPr>
        <w:t>，因此需使用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https</w:t>
      </w:r>
      <w:r>
        <w:rPr>
          <w:lang w:eastAsia="zh-TW"/>
        </w:rPr>
        <w:t xml:space="preserve"> </w:t>
      </w:r>
      <w:r>
        <w:rPr>
          <w:lang w:eastAsia="zh-TW"/>
        </w:rPr>
        <w:t>協定。虛擬目錄別名設為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images</w:t>
      </w:r>
      <w:r>
        <w:rPr>
          <w:lang w:eastAsia="zh-TW"/>
        </w:rPr>
        <w:t>，對應的路徑會變成</w:t>
      </w:r>
      <w:r>
        <w:rPr>
          <w:lang w:eastAsia="zh-TW"/>
        </w:rPr>
        <w:t xml:space="preserve"> </w:t>
      </w:r>
      <w:r w:rsidRPr="00880BEA">
        <w:rPr>
          <w:lang w:eastAsia="zh-TW"/>
        </w:rPr>
        <w:t>/images/Overview.jpg</w:t>
      </w:r>
      <w:r w:rsidRPr="00880BEA">
        <w:rPr>
          <w:lang w:eastAsia="zh-TW"/>
        </w:rPr>
        <w:t>。</w:t>
      </w:r>
    </w:p>
    <w:p w:rsidR="00191D00" w:rsidRDefault="00191D00" w:rsidP="00D274C2">
      <w:pPr>
        <w:spacing w:after="0" w:line="320" w:lineRule="exact"/>
        <w:rPr>
          <w:rFonts w:eastAsia="新細明體"/>
          <w:lang w:eastAsia="zh-TW"/>
        </w:rPr>
      </w:pPr>
    </w:p>
    <w:p w:rsidR="002635FF" w:rsidRPr="002635FF" w:rsidRDefault="002635FF" w:rsidP="00D274C2">
      <w:pPr>
        <w:spacing w:after="0" w:line="320" w:lineRule="exact"/>
        <w:rPr>
          <w:rFonts w:eastAsia="新細明體"/>
          <w:lang w:eastAsia="zh-TW"/>
        </w:rPr>
      </w:pPr>
    </w:p>
    <w:p w:rsidR="00191D00" w:rsidRDefault="00191D00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</w:t>
      </w:r>
      <w:r w:rsidRPr="00331FCF">
        <w:rPr>
          <w:color w:val="0000FF"/>
          <w:lang w:eastAsia="zh-TW"/>
        </w:rPr>
        <w:t xml:space="preserve"> REST API Web </w:t>
      </w:r>
      <w:r w:rsidRPr="00331FCF">
        <w:rPr>
          <w:color w:val="0000FF"/>
          <w:lang w:eastAsia="zh-TW"/>
        </w:rPr>
        <w:t>服務程式碼會在</w:t>
      </w:r>
      <w:r w:rsidRPr="00331FCF">
        <w:rPr>
          <w:color w:val="0000FF"/>
          <w:lang w:eastAsia="zh-TW"/>
        </w:rPr>
        <w:t xml:space="preserve"> www.sunsetweb.com </w:t>
      </w:r>
      <w:r w:rsidRPr="00331FCF">
        <w:rPr>
          <w:color w:val="0000FF"/>
          <w:lang w:eastAsia="zh-TW"/>
        </w:rPr>
        <w:t>網域上執行</w:t>
      </w:r>
      <w:r>
        <w:rPr>
          <w:lang w:eastAsia="zh-TW"/>
        </w:rPr>
        <w:t>：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class CarService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private</w:t>
      </w:r>
      <w:proofErr w:type="gramEnd"/>
      <w:r>
        <w:rPr>
          <w:rFonts w:ascii="Courier" w:hAnsi="Courier"/>
        </w:rPr>
        <w:t xml:space="preserve"> static List lst = new List(new String[] { "Oil", "Engine", "Wheels", "Paint" });</w:t>
      </w:r>
    </w:p>
    <w:p w:rsidR="00194A38" w:rsidRPr="00A35F9C" w:rsidRDefault="00A35F9C" w:rsidP="00D274C2">
      <w:pPr>
        <w:spacing w:after="0" w:line="320" w:lineRule="exact"/>
        <w:rPr>
          <w:rFonts w:ascii="Courier" w:hAnsi="Courier"/>
          <w:color w:val="008000"/>
        </w:rPr>
      </w:pPr>
      <w:r>
        <w:rPr>
          <w:rFonts w:ascii="新細明體" w:eastAsia="新細明體" w:hAnsi="新細明體" w:hint="eastAsia"/>
          <w:lang w:eastAsia="zh-TW"/>
        </w:rPr>
        <w:t xml:space="preserve">       </w:t>
      </w:r>
      <w:r w:rsidRPr="00A35F9C">
        <w:rPr>
          <w:rFonts w:ascii="新細明體" w:eastAsia="新細明體" w:hAnsi="新細明體" w:hint="eastAsia"/>
          <w:color w:val="008000"/>
          <w:lang w:eastAsia="zh-TW"/>
        </w:rPr>
        <w:t>#所以 lst = ["Oil", "Engine", "Wheels", "Paint"]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[</w:t>
      </w:r>
      <w:proofErr w:type="gramStart"/>
      <w:r w:rsidRPr="00402C4E">
        <w:rPr>
          <w:rFonts w:ascii="Courier" w:hAnsi="Courier"/>
          <w:color w:val="0000FF"/>
        </w:rPr>
        <w:t>WebGet</w:t>
      </w:r>
      <w:r>
        <w:rPr>
          <w:rFonts w:ascii="Courier" w:hAnsi="Courier"/>
        </w:rPr>
        <w:t>(</w:t>
      </w:r>
      <w:proofErr w:type="gramEnd"/>
      <w:r>
        <w:rPr>
          <w:rFonts w:ascii="Courier" w:hAnsi="Courier"/>
        </w:rPr>
        <w:t>UriTemplate="/CarServices")]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public</w:t>
      </w:r>
      <w:proofErr w:type="gramEnd"/>
      <w:r>
        <w:rPr>
          <w:rFonts w:ascii="Courier" w:hAnsi="Courier"/>
        </w:rPr>
        <w:t xml:space="preserve"> String GetAllCarServices()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int</w:t>
      </w:r>
      <w:proofErr w:type="gramEnd"/>
      <w:r>
        <w:rPr>
          <w:rFonts w:ascii="Courier" w:hAnsi="Courier"/>
        </w:rPr>
        <w:t xml:space="preserve"> count = lst.Count;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String ServiceList = "";</w:t>
      </w:r>
    </w:p>
    <w:p w:rsidR="00194A38" w:rsidRPr="00331FCF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for</w:t>
      </w:r>
      <w:proofErr w:type="gramEnd"/>
      <w:r>
        <w:rPr>
          <w:rFonts w:ascii="Courier" w:hAnsi="Courier"/>
        </w:rPr>
        <w:t xml:space="preserve"> (int i = 0; i &lt; count; i++)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    ServiceList = ServiceList + lst[i] + ",";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</w:t>
      </w:r>
      <w:proofErr w:type="gramStart"/>
      <w:r>
        <w:rPr>
          <w:rFonts w:ascii="Courier" w:hAnsi="Courier"/>
        </w:rPr>
        <w:t>return</w:t>
      </w:r>
      <w:proofErr w:type="gramEnd"/>
      <w:r>
        <w:rPr>
          <w:rFonts w:ascii="Courier" w:hAnsi="Courier"/>
        </w:rPr>
        <w:t xml:space="preserve"> ServiceList;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  }</w:t>
      </w:r>
    </w:p>
    <w:p w:rsidR="00194A38" w:rsidRDefault="00194A38" w:rsidP="00D274C2">
      <w:pPr>
        <w:spacing w:after="0" w:line="320" w:lineRule="exact"/>
        <w:rPr>
          <w:rFonts w:ascii="Courier" w:hAnsi="Courier"/>
        </w:rPr>
      </w:pPr>
    </w:p>
    <w:p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>
        <w:rPr>
          <w:rFonts w:ascii="Courier" w:hAnsi="Courier"/>
        </w:rPr>
        <w:t xml:space="preserve">   </w:t>
      </w:r>
      <w:r w:rsidRPr="00331FCF">
        <w:rPr>
          <w:rFonts w:ascii="Courier" w:hAnsi="Courier"/>
          <w:b/>
          <w:color w:val="F57409"/>
        </w:rPr>
        <w:t xml:space="preserve"> </w:t>
      </w:r>
      <w:r w:rsidRPr="00331FCF">
        <w:rPr>
          <w:rFonts w:ascii="Courier" w:hAnsi="Courier"/>
          <w:color w:val="984806" w:themeColor="accent6" w:themeShade="80"/>
        </w:rPr>
        <w:t>[</w:t>
      </w:r>
      <w:proofErr w:type="gramStart"/>
      <w:r w:rsidRPr="00402C4E">
        <w:rPr>
          <w:rFonts w:ascii="Courier" w:hAnsi="Courier"/>
          <w:color w:val="0000FF"/>
        </w:rPr>
        <w:t>WebGet</w:t>
      </w:r>
      <w:r w:rsidRPr="00331FCF">
        <w:rPr>
          <w:rFonts w:ascii="Courier" w:hAnsi="Courier"/>
          <w:color w:val="984806" w:themeColor="accent6" w:themeShade="80"/>
        </w:rPr>
        <w:t>(</w:t>
      </w:r>
      <w:proofErr w:type="gramEnd"/>
      <w:r w:rsidRPr="00331FCF">
        <w:rPr>
          <w:rFonts w:ascii="Courier" w:hAnsi="Courier"/>
          <w:color w:val="984806" w:themeColor="accent6" w:themeShade="80"/>
        </w:rPr>
        <w:t>UriTemplate = "/CarServices/{ServiceListid}")]</w:t>
      </w:r>
    </w:p>
    <w:p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</w:t>
      </w:r>
      <w:proofErr w:type="gramStart"/>
      <w:r w:rsidRPr="00331FCF">
        <w:rPr>
          <w:rFonts w:ascii="Courier" w:hAnsi="Courier"/>
          <w:color w:val="984806" w:themeColor="accent6" w:themeShade="80"/>
        </w:rPr>
        <w:t>public</w:t>
      </w:r>
      <w:proofErr w:type="gramEnd"/>
      <w:r w:rsidRPr="00331FCF">
        <w:rPr>
          <w:rFonts w:ascii="Courier" w:hAnsi="Courier"/>
          <w:color w:val="984806" w:themeColor="accent6" w:themeShade="80"/>
        </w:rPr>
        <w:t xml:space="preserve"> String GetCarServicebyID(String ServiceListid)</w:t>
      </w:r>
    </w:p>
    <w:p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{</w:t>
      </w:r>
    </w:p>
    <w:p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331FCF">
        <w:rPr>
          <w:rFonts w:ascii="Courier" w:hAnsi="Courier"/>
          <w:color w:val="984806" w:themeColor="accent6" w:themeShade="80"/>
        </w:rPr>
        <w:t xml:space="preserve">       </w:t>
      </w:r>
      <w:r w:rsidRPr="00A35F9C">
        <w:rPr>
          <w:rFonts w:ascii="Courier" w:hAnsi="Courier"/>
          <w:color w:val="0000FF"/>
        </w:rPr>
        <w:t xml:space="preserve"> </w:t>
      </w:r>
      <w:proofErr w:type="gramStart"/>
      <w:r w:rsidRPr="00A35F9C">
        <w:rPr>
          <w:rFonts w:ascii="Courier" w:hAnsi="Courier"/>
          <w:color w:val="0000FF"/>
        </w:rPr>
        <w:t>int</w:t>
      </w:r>
      <w:proofErr w:type="gramEnd"/>
      <w:r w:rsidRPr="00A35F9C">
        <w:rPr>
          <w:rFonts w:ascii="Courier" w:hAnsi="Courier"/>
          <w:color w:val="0000FF"/>
        </w:rPr>
        <w:t xml:space="preserve"> id;</w:t>
      </w:r>
    </w:p>
    <w:p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A35F9C">
        <w:rPr>
          <w:rFonts w:ascii="Courier" w:hAnsi="Courier"/>
          <w:color w:val="0000FF"/>
        </w:rPr>
        <w:t xml:space="preserve">        </w:t>
      </w:r>
      <w:proofErr w:type="gramStart"/>
      <w:r w:rsidRPr="00A35F9C">
        <w:rPr>
          <w:rFonts w:ascii="Courier" w:hAnsi="Courier"/>
          <w:color w:val="0000FF"/>
        </w:rPr>
        <w:t>Int32.TryParse(</w:t>
      </w:r>
      <w:proofErr w:type="gramEnd"/>
      <w:r w:rsidRPr="00A35F9C">
        <w:rPr>
          <w:rFonts w:ascii="Courier" w:hAnsi="Courier"/>
          <w:color w:val="0000FF"/>
        </w:rPr>
        <w:t>ServiceListid, out id);</w:t>
      </w:r>
    </w:p>
    <w:p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A35F9C">
        <w:rPr>
          <w:rFonts w:ascii="Courier" w:hAnsi="Courier"/>
          <w:color w:val="0000FF"/>
        </w:rPr>
        <w:t xml:space="preserve">        return lst[id];</w:t>
      </w:r>
      <w:r w:rsidR="00A35F9C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A35F9C" w:rsidRPr="00A35F9C">
        <w:rPr>
          <w:rFonts w:ascii="新細明體" w:eastAsia="新細明體" w:hAnsi="新細明體" w:hint="eastAsia"/>
          <w:color w:val="008000"/>
          <w:lang w:eastAsia="zh-TW"/>
        </w:rPr>
        <w:t>#回傳 lst[3]</w:t>
      </w:r>
    </w:p>
    <w:p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:rsidR="00993D22" w:rsidRDefault="00993D22" w:rsidP="00D274C2">
      <w:pPr>
        <w:spacing w:after="0" w:line="320" w:lineRule="exact"/>
      </w:pP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您對這個</w:t>
      </w:r>
      <w:r>
        <w:rPr>
          <w:lang w:eastAsia="zh-TW"/>
        </w:rPr>
        <w:t xml:space="preserve"> web </w:t>
      </w:r>
      <w:r>
        <w:rPr>
          <w:lang w:eastAsia="zh-TW"/>
        </w:rPr>
        <w:t>服務發出了如下列呼叫：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402C4E">
        <w:rPr>
          <w:rFonts w:ascii="Courier" w:hAnsi="Courier"/>
          <w:color w:val="0000FF"/>
          <w:lang w:eastAsia="zh-TW"/>
        </w:rPr>
        <w:t>www.sunsetweb.com/carservices/</w:t>
      </w:r>
      <w:r w:rsidRPr="00402C4E">
        <w:rPr>
          <w:rFonts w:ascii="Courier" w:hAnsi="Courier"/>
          <w:b/>
          <w:color w:val="0000FF"/>
          <w:sz w:val="24"/>
          <w:szCs w:val="24"/>
          <w:lang w:eastAsia="zh-TW"/>
        </w:rPr>
        <w:t>3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請問輸出為何？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  <w:lang w:eastAsia="zh-TW"/>
        </w:rPr>
        <w:t>A. Paint</w:t>
      </w:r>
      <w:r w:rsidR="00331FCF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>
        <w:t>B. Oil</w:t>
      </w:r>
      <w:r w:rsidR="00331FCF">
        <w:rPr>
          <w:rFonts w:ascii="新細明體" w:eastAsia="新細明體" w:hAnsi="新細明體" w:hint="eastAsia"/>
          <w:lang w:eastAsia="zh-TW"/>
        </w:rPr>
        <w:t xml:space="preserve">        </w:t>
      </w:r>
      <w:r>
        <w:t>C. Engine</w:t>
      </w:r>
      <w:r w:rsidR="00331FCF">
        <w:rPr>
          <w:rFonts w:ascii="新細明體" w:eastAsia="新細明體" w:hAnsi="新細明體" w:hint="eastAsia"/>
          <w:lang w:eastAsia="zh-TW"/>
        </w:rPr>
        <w:t xml:space="preserve">        </w:t>
      </w:r>
      <w:r>
        <w:t>D. Wheels</w:t>
      </w:r>
    </w:p>
    <w:p w:rsidR="00331FCF" w:rsidRDefault="00331FCF" w:rsidP="00D274C2">
      <w:pPr>
        <w:spacing w:after="0" w:line="320" w:lineRule="exact"/>
      </w:pPr>
    </w:p>
    <w:p w:rsidR="00402C4E" w:rsidRDefault="00402C4E" w:rsidP="00D274C2">
      <w:pPr>
        <w:spacing w:after="0" w:line="320" w:lineRule="exact"/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402C4E">
        <w:rPr>
          <w:b/>
          <w:color w:val="0000FF"/>
          <w:lang w:eastAsia="zh-TW"/>
        </w:rPr>
        <w:t>A. Paint</w:t>
      </w:r>
    </w:p>
    <w:p w:rsidR="00993D22" w:rsidRPr="002635FF" w:rsidRDefault="00267A9A" w:rsidP="002635F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2635F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關鍵點分析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 xml:space="preserve">API </w:t>
      </w:r>
      <w:r>
        <w:rPr>
          <w:b/>
          <w:lang w:eastAsia="zh-TW"/>
        </w:rPr>
        <w:t>路徑結構</w:t>
      </w:r>
      <w:r>
        <w:rPr>
          <w:lang w:eastAsia="zh-TW"/>
        </w:rPr>
        <w:t xml:space="preserve"> </w:t>
      </w:r>
    </w:p>
    <w:p w:rsidR="00993D22" w:rsidRDefault="00267A9A" w:rsidP="006F4C99">
      <w:pPr>
        <w:spacing w:after="0" w:line="320" w:lineRule="exact"/>
        <w:ind w:leftChars="100" w:left="440" w:hangingChars="100" w:hanging="220"/>
      </w:pPr>
      <w:r>
        <w:rPr>
          <w:rFonts w:ascii="Courier" w:hAnsi="Courier"/>
        </w:rPr>
        <w:t>www.sunsetweb.com/carservices/3</w:t>
      </w:r>
      <w:r>
        <w:t xml:space="preserve"> </w:t>
      </w:r>
      <w:r>
        <w:t>呼叫的是</w:t>
      </w:r>
      <w:r>
        <w:t xml:space="preserve"> </w:t>
      </w:r>
      <w:r>
        <w:rPr>
          <w:rFonts w:ascii="Courier" w:hAnsi="Courier"/>
        </w:rPr>
        <w:t>GetCarServicebyID</w:t>
      </w:r>
      <w:r>
        <w:t xml:space="preserve"> </w:t>
      </w:r>
      <w:r>
        <w:t>方法，其路徑模板為</w:t>
      </w:r>
      <w:r>
        <w:t xml:space="preserve"> </w:t>
      </w:r>
      <w:r w:rsidRPr="00402C4E">
        <w:rPr>
          <w:rFonts w:ascii="Courier" w:hAnsi="Courier"/>
          <w:color w:val="0000FF"/>
        </w:rPr>
        <w:t>/CarServices</w:t>
      </w:r>
      <w:proofErr w:type="gramStart"/>
      <w:r w:rsidRPr="00402C4E">
        <w:rPr>
          <w:rFonts w:ascii="Courier" w:hAnsi="Courier"/>
          <w:color w:val="0000FF"/>
        </w:rPr>
        <w:t>/{</w:t>
      </w:r>
      <w:proofErr w:type="gramEnd"/>
      <w:r w:rsidRPr="00402C4E">
        <w:rPr>
          <w:rFonts w:ascii="Courier" w:hAnsi="Courier"/>
          <w:color w:val="0000FF"/>
        </w:rPr>
        <w:t>ServiceListid}</w:t>
      </w:r>
      <w:r>
        <w:t>，其中</w:t>
      </w:r>
      <w:r>
        <w:t xml:space="preserve"> </w:t>
      </w:r>
      <w:r>
        <w:rPr>
          <w:rFonts w:ascii="Courier" w:hAnsi="Courier"/>
        </w:rPr>
        <w:t>{ServiceListid}</w:t>
      </w:r>
      <w:r>
        <w:t xml:space="preserve"> </w:t>
      </w:r>
      <w:r>
        <w:t>是路徑引數。</w:t>
      </w:r>
    </w:p>
    <w:p w:rsidR="00993D22" w:rsidRDefault="00267A9A" w:rsidP="006F4C99">
      <w:pPr>
        <w:spacing w:after="0" w:line="320" w:lineRule="exact"/>
        <w:ind w:leftChars="100" w:left="440" w:hangingChars="100" w:hanging="220"/>
      </w:pPr>
      <w:r w:rsidRPr="006F4C99">
        <w:rPr>
          <w:rFonts w:ascii="Courier" w:hAnsi="Courier"/>
        </w:rPr>
        <w:t>路徑中的</w:t>
      </w:r>
      <w:r>
        <w:t xml:space="preserve"> </w:t>
      </w:r>
      <w:r w:rsidRPr="00402C4E">
        <w:rPr>
          <w:rFonts w:ascii="Courier" w:hAnsi="Courier"/>
          <w:b/>
          <w:color w:val="0000FF"/>
        </w:rPr>
        <w:t>3</w:t>
      </w:r>
      <w:r>
        <w:t xml:space="preserve"> </w:t>
      </w:r>
      <w:r>
        <w:t>會被解析為</w:t>
      </w:r>
      <w:r>
        <w:t xml:space="preserve"> </w:t>
      </w:r>
      <w:r w:rsidRPr="00402C4E">
        <w:rPr>
          <w:rFonts w:ascii="Courier" w:hAnsi="Courier"/>
          <w:color w:val="0000FF"/>
        </w:rPr>
        <w:t>ServiceListid</w:t>
      </w:r>
      <w:r>
        <w:t xml:space="preserve"> </w:t>
      </w:r>
      <w:r>
        <w:t>引數，並轉換為整數</w:t>
      </w:r>
      <w:r>
        <w:t xml:space="preserve"> </w:t>
      </w:r>
      <w:r>
        <w:rPr>
          <w:rFonts w:ascii="Courier" w:hAnsi="Courier"/>
        </w:rPr>
        <w:t>id</w:t>
      </w:r>
      <w:r>
        <w:t>。</w:t>
      </w:r>
    </w:p>
    <w:p w:rsidR="00993D22" w:rsidRDefault="006F4C99" w:rsidP="00D274C2">
      <w:pPr>
        <w:spacing w:after="0" w:line="320" w:lineRule="exact"/>
      </w:pPr>
      <w:r>
        <w:rPr>
          <w:rFonts w:ascii="新細明體" w:eastAsia="新細明體" w:hAnsi="新細明體" w:hint="eastAsia"/>
          <w:b/>
          <w:lang w:eastAsia="zh-TW"/>
        </w:rPr>
        <w:t>2.</w:t>
      </w:r>
      <w:r w:rsidR="00267A9A">
        <w:rPr>
          <w:b/>
        </w:rPr>
        <w:t>資料存取邏輯</w:t>
      </w:r>
      <w:r w:rsidR="00267A9A">
        <w:t xml:space="preserve"> </w:t>
      </w:r>
    </w:p>
    <w:p w:rsidR="007F42F9" w:rsidRDefault="00267A9A" w:rsidP="00402C4E">
      <w:pPr>
        <w:spacing w:after="0" w:line="320" w:lineRule="exact"/>
        <w:ind w:leftChars="100" w:left="440" w:hangingChars="100" w:hanging="220"/>
      </w:pPr>
      <w:r>
        <w:rPr>
          <w:rFonts w:ascii="Courier" w:hAnsi="Courier"/>
        </w:rPr>
        <w:t>lst</w:t>
      </w:r>
      <w:proofErr w:type="gramStart"/>
      <w:r>
        <w:t>：</w:t>
      </w:r>
      <w:r w:rsidRPr="00402C4E">
        <w:rPr>
          <w:rFonts w:ascii="Courier" w:hAnsi="Courier"/>
          <w:color w:val="0000FF"/>
        </w:rPr>
        <w:t>[</w:t>
      </w:r>
      <w:proofErr w:type="gramEnd"/>
      <w:r w:rsidRPr="00402C4E">
        <w:rPr>
          <w:rFonts w:ascii="Courier" w:hAnsi="Courier"/>
          <w:color w:val="0000FF"/>
        </w:rPr>
        <w:t>"Oil", "Engine", "Wheels", "Paint"]</w:t>
      </w:r>
      <w:r>
        <w:t>，</w:t>
      </w:r>
    </w:p>
    <w:p w:rsidR="007F42F9" w:rsidRDefault="00402C4E" w:rsidP="00402C4E">
      <w:pPr>
        <w:spacing w:after="0" w:line="320" w:lineRule="exact"/>
        <w:ind w:leftChars="100" w:left="440" w:hangingChars="100" w:hanging="220"/>
        <w:rPr>
          <w:rFonts w:ascii="新細明體" w:eastAsia="新細明體" w:hAnsi="新細明體"/>
          <w:b/>
          <w:lang w:eastAsia="zh-TW"/>
        </w:rPr>
      </w:pPr>
      <w:r>
        <w:rPr>
          <w:rFonts w:hint="eastAsia"/>
        </w:rPr>
        <w:t>索引對應：</w:t>
      </w:r>
      <w:proofErr w:type="gramStart"/>
      <w:r>
        <w:t>lst[</w:t>
      </w:r>
      <w:proofErr w:type="gramEnd"/>
      <w:r>
        <w:t>0] = "Oil"</w:t>
      </w:r>
      <w:r w:rsidR="007F42F9">
        <w:t xml:space="preserve">;   </w:t>
      </w:r>
      <w:r w:rsidR="007F42F9">
        <w:rPr>
          <w:rFonts w:ascii="新細明體" w:eastAsia="新細明體" w:hAnsi="新細明體" w:hint="eastAsia"/>
          <w:lang w:eastAsia="zh-TW"/>
        </w:rPr>
        <w:t xml:space="preserve"> </w:t>
      </w:r>
      <w:r>
        <w:t>lst[1] = "Engine"</w:t>
      </w:r>
      <w:r w:rsidR="007F42F9">
        <w:rPr>
          <w:rFonts w:ascii="微軟正黑體" w:eastAsia="微軟正黑體" w:hAnsi="微軟正黑體" w:cs="微軟正黑體" w:hint="eastAsia"/>
          <w:lang w:eastAsia="zh-TW"/>
        </w:rPr>
        <w:t xml:space="preserve">;  </w:t>
      </w:r>
      <w:r w:rsidR="007F42F9">
        <w:rPr>
          <w:rFonts w:ascii="微軟正黑體" w:eastAsia="微軟正黑體" w:hAnsi="微軟正黑體" w:cs="微軟正黑體"/>
          <w:lang w:eastAsia="zh-TW"/>
        </w:rPr>
        <w:t xml:space="preserve"> </w:t>
      </w:r>
      <w:r>
        <w:t>lst[2] = "Wheels"</w:t>
      </w:r>
      <w:r w:rsidR="007F42F9">
        <w:t xml:space="preserve">;   </w:t>
      </w:r>
      <w:r>
        <w:t>lst[3] = "Paint"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</w:p>
    <w:p w:rsidR="00993D22" w:rsidRDefault="006F4C99" w:rsidP="007F42F9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b/>
          <w:lang w:eastAsia="zh-TW"/>
        </w:rPr>
        <w:t>3.</w:t>
      </w:r>
      <w:r w:rsidR="00267A9A">
        <w:rPr>
          <w:b/>
          <w:lang w:eastAsia="zh-TW"/>
        </w:rPr>
        <w:t>索引與結果對應</w:t>
      </w:r>
      <w:r w:rsidR="00267A9A">
        <w:rPr>
          <w:lang w:eastAsia="zh-TW"/>
        </w:rPr>
        <w:t xml:space="preserve"> </w:t>
      </w:r>
      <w:r w:rsidR="007F42F9">
        <w:rPr>
          <w:rFonts w:ascii="新細明體" w:eastAsia="新細明體" w:hAnsi="新細明體" w:hint="eastAsia"/>
          <w:lang w:eastAsia="zh-TW"/>
        </w:rPr>
        <w:t>：</w:t>
      </w:r>
      <w:r w:rsidR="00267A9A" w:rsidRPr="006F4C99">
        <w:rPr>
          <w:b/>
          <w:lang w:eastAsia="zh-TW"/>
        </w:rPr>
        <w:t>id</w:t>
      </w:r>
      <w:r w:rsidR="00267A9A">
        <w:rPr>
          <w:rFonts w:ascii="Courier" w:hAnsi="Courier"/>
          <w:lang w:eastAsia="zh-TW"/>
        </w:rPr>
        <w:t xml:space="preserve"> = 3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時，</w:t>
      </w:r>
      <w:r w:rsidR="00267A9A">
        <w:rPr>
          <w:rFonts w:ascii="Courier" w:hAnsi="Courier"/>
          <w:lang w:eastAsia="zh-TW"/>
        </w:rPr>
        <w:t>lst[3]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對應的值是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"Paint"</w:t>
      </w:r>
      <w:r w:rsidR="00267A9A">
        <w:rPr>
          <w:lang w:eastAsia="zh-TW"/>
        </w:rPr>
        <w:t>，因此輸出為</w:t>
      </w:r>
      <w:r w:rsidR="00267A9A">
        <w:rPr>
          <w:lang w:eastAsia="zh-TW"/>
        </w:rPr>
        <w:t xml:space="preserve"> </w:t>
      </w:r>
      <w:r w:rsidR="00267A9A" w:rsidRPr="00402C4E">
        <w:rPr>
          <w:b/>
          <w:color w:val="0000FF"/>
          <w:lang w:eastAsia="zh-TW"/>
        </w:rPr>
        <w:t>A. Paint</w:t>
      </w:r>
      <w:r w:rsidR="00267A9A">
        <w:rPr>
          <w:lang w:eastAsia="zh-TW"/>
        </w:rPr>
        <w:t>。</w:t>
      </w:r>
    </w:p>
    <w:p w:rsidR="00A35F9C" w:rsidRDefault="00A35F9C" w:rsidP="00A35F9C">
      <w:pPr>
        <w:spacing w:after="0" w:line="320" w:lineRule="exact"/>
        <w:rPr>
          <w:rFonts w:ascii="新細明體" w:eastAsia="新細明體" w:hAnsi="新細明體"/>
          <w:lang w:eastAsia="zh-TW"/>
        </w:rPr>
      </w:pPr>
    </w:p>
    <w:p w:rsidR="00331FCF" w:rsidRDefault="00331FC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31FCF" w:rsidRDefault="00331FC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Pr="000471CA" w:rsidRDefault="00377D3D" w:rsidP="00377D3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377D3D" w:rsidRP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b/>
          <w:lang w:eastAsia="zh-TW"/>
        </w:rPr>
        <w:t>題目：</w:t>
      </w:r>
      <w:r>
        <w:rPr>
          <w:rFonts w:eastAsia="新細明體" w:hint="eastAsia"/>
          <w:b/>
          <w:lang w:eastAsia="zh-TW"/>
        </w:rPr>
        <w:t xml:space="preserve">  </w:t>
      </w:r>
      <w:r w:rsidRPr="00377D3D">
        <w:rPr>
          <w:rFonts w:eastAsia="新細明體" w:hint="eastAsia"/>
          <w:bCs/>
          <w:color w:val="0000FF"/>
          <w:lang w:eastAsia="zh-TW"/>
        </w:rPr>
        <w:t>//</w:t>
      </w:r>
      <w:r w:rsidRPr="00377D3D">
        <w:rPr>
          <w:rFonts w:eastAsia="新細明體" w:hint="eastAsia"/>
          <w:bCs/>
          <w:color w:val="0000FF"/>
          <w:lang w:eastAsia="zh-TW"/>
        </w:rPr>
        <w:t>同</w:t>
      </w:r>
      <w:r w:rsidRPr="00377D3D">
        <w:rPr>
          <w:rFonts w:eastAsia="新細明體" w:hint="eastAsia"/>
          <w:bCs/>
          <w:color w:val="0000FF"/>
          <w:lang w:eastAsia="zh-TW"/>
        </w:rPr>
        <w:t>31</w:t>
      </w:r>
      <w:r w:rsidRPr="00377D3D">
        <w:rPr>
          <w:rFonts w:eastAsia="新細明體" w:hint="eastAsia"/>
          <w:bCs/>
          <w:color w:val="0000FF"/>
          <w:lang w:eastAsia="zh-TW"/>
        </w:rPr>
        <w:t>題</w:t>
      </w:r>
    </w:p>
    <w:p w:rsidR="00377D3D" w:rsidRPr="00377D3D" w:rsidRDefault="00377D3D" w:rsidP="000471CA">
      <w:pPr>
        <w:spacing w:after="0" w:line="320" w:lineRule="exact"/>
        <w:rPr>
          <w:lang w:eastAsia="zh-TW"/>
        </w:rPr>
      </w:pPr>
      <w:r w:rsidRPr="00377D3D">
        <w:rPr>
          <w:rFonts w:hint="eastAsia"/>
          <w:lang w:eastAsia="zh-TW"/>
        </w:rPr>
        <w:t>請在圖表中指出</w:t>
      </w:r>
      <w:r w:rsidRPr="00377D3D">
        <w:rPr>
          <w:rFonts w:hint="eastAsia"/>
          <w:lang w:eastAsia="zh-TW"/>
        </w:rPr>
        <w:t>MVC</w:t>
      </w:r>
      <w:r w:rsidRPr="00377D3D">
        <w:rPr>
          <w:rFonts w:hint="eastAsia"/>
          <w:lang w:eastAsia="zh-TW"/>
        </w:rPr>
        <w:t>架構模式的正確元件。請從清單中選取正確的這項以完成圖表</w:t>
      </w:r>
      <w:r w:rsidRPr="00377D3D">
        <w:rPr>
          <w:rFonts w:hint="eastAsia"/>
          <w:lang w:eastAsia="zh-TW"/>
        </w:rPr>
        <w:t>(</w:t>
      </w:r>
      <w:r w:rsidRPr="00377D3D">
        <w:rPr>
          <w:rFonts w:hint="eastAsia"/>
          <w:lang w:eastAsia="zh-TW"/>
        </w:rPr>
        <w:t>依照</w:t>
      </w:r>
      <w:r w:rsidRPr="00377D3D">
        <w:rPr>
          <w:rFonts w:hint="eastAsia"/>
          <w:lang w:eastAsia="zh-TW"/>
        </w:rPr>
        <w:t>ABC</w:t>
      </w:r>
      <w:r w:rsidRPr="00377D3D">
        <w:rPr>
          <w:rFonts w:hint="eastAsia"/>
          <w:lang w:eastAsia="zh-TW"/>
        </w:rPr>
        <w:t>順序回答</w:t>
      </w:r>
      <w:r w:rsidRPr="00377D3D">
        <w:rPr>
          <w:rFonts w:hint="eastAsia"/>
          <w:lang w:eastAsia="zh-TW"/>
        </w:rPr>
        <w:t>)</w:t>
      </w: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3561715" cy="1752600"/>
            <wp:effectExtent l="0" t="0" r="635" b="0"/>
            <wp:wrapTopAndBottom/>
            <wp:docPr id="63995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15.3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3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60AFA" w:rsidRPr="00F60AFA">
        <w:rPr>
          <w:noProof/>
          <w:lang w:eastAsia="zh-TW"/>
        </w:rPr>
        <w:pict>
          <v:group id="_x0000_s1030" style="position:absolute;margin-left:93pt;margin-top:1.9pt;width:238.2pt;height:115.2pt;z-index:251684864;mso-position-horizontal-relative:text;mso-position-vertical-relative:text" coordsize="30251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">
            <v:shape id="文字方塊 2" o:spid="_x0000_s1031" type="#_x0000_t202" style="position:absolute;left:2438;width:8992;height:25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" strokecolor="blue" strokeweight="1pt">
              <v:textbox>
                <w:txbxContent>
                  <w:p w:rsidR="002635FF" w:rsidRPr="009575A1" w:rsidRDefault="002635FF" w:rsidP="00377D3D">
                    <w:pPr>
                      <w:rPr>
                        <w:color w:val="0000FF"/>
                      </w:rPr>
                    </w:pPr>
                    <w:r w:rsidRPr="009575A1">
                      <w:rPr>
                        <w:rFonts w:eastAsia="新細明體" w:hint="eastAsia"/>
                        <w:color w:val="0000FF"/>
                        <w:lang w:eastAsia="zh-TW"/>
                      </w:rPr>
                      <w:t>Conttroller</w:t>
                    </w:r>
                  </w:p>
                </w:txbxContent>
              </v:textbox>
            </v:shape>
            <v:shape id="文字方塊 2" o:spid="_x0000_s1032" type="#_x0000_t202" style="position:absolute;left:23545;top:12115;width:6706;height:2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" strokecolor="blue" strokeweight="1pt">
              <v:textbox>
                <w:txbxContent>
                  <w:p w:rsidR="002635FF" w:rsidRPr="009575A1" w:rsidRDefault="002635FF" w:rsidP="00377D3D">
                    <w:pPr>
                      <w:rPr>
                        <w:color w:val="0000FF"/>
                      </w:rPr>
                    </w:pPr>
                    <w:r>
                      <w:rPr>
                        <w:rFonts w:eastAsia="新細明體" w:hint="eastAsia"/>
                        <w:color w:val="0000FF"/>
                        <w:lang w:eastAsia="zh-TW"/>
                      </w:rPr>
                      <w:t>Model</w:t>
                    </w:r>
                  </w:p>
                </w:txbxContent>
              </v:textbox>
            </v:shape>
            <v:shape id="文字方塊 2" o:spid="_x0000_s1033" type="#_x0000_t202" style="position:absolute;top:11201;width:5257;height:2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" strokecolor="blue" strokeweight="1pt">
              <v:textbox>
                <w:txbxContent>
                  <w:p w:rsidR="002635FF" w:rsidRPr="009575A1" w:rsidRDefault="002635FF" w:rsidP="00377D3D">
                    <w:pPr>
                      <w:rPr>
                        <w:color w:val="0000FF"/>
                      </w:rPr>
                    </w:pPr>
                    <w:r>
                      <w:rPr>
                        <w:rFonts w:eastAsia="新細明體" w:hint="eastAsia"/>
                        <w:color w:val="0000FF"/>
                        <w:lang w:eastAsia="zh-TW"/>
                      </w:rPr>
                      <w:t>View</w:t>
                    </w:r>
                  </w:p>
                </w:txbxContent>
              </v:textbox>
            </v:shape>
            <w10:wrap type="square"/>
          </v:group>
        </w:pict>
      </w:r>
    </w:p>
    <w:p w:rsidR="00377D3D" w:rsidRPr="00377D3D" w:rsidRDefault="00377D3D" w:rsidP="00377D3D">
      <w:pPr>
        <w:spacing w:after="0" w:line="320" w:lineRule="exact"/>
        <w:rPr>
          <w:b/>
          <w:lang w:eastAsia="zh-TW"/>
        </w:rPr>
      </w:pPr>
      <w:r w:rsidRPr="00377D3D">
        <w:rPr>
          <w:rFonts w:hint="eastAsia"/>
          <w:b/>
          <w:lang w:eastAsia="zh-TW"/>
        </w:rPr>
        <w:t>選項：</w:t>
      </w:r>
    </w:p>
    <w:p w:rsidR="00377D3D" w:rsidRPr="00377D3D" w:rsidRDefault="00377D3D" w:rsidP="00377D3D">
      <w:pPr>
        <w:spacing w:after="0" w:line="320" w:lineRule="exact"/>
        <w:rPr>
          <w:lang w:eastAsia="zh-TW"/>
        </w:rPr>
      </w:pPr>
      <w:r w:rsidRPr="00377D3D">
        <w:rPr>
          <w:lang w:eastAsia="zh-TW"/>
        </w:rPr>
        <w:lastRenderedPageBreak/>
        <w:t xml:space="preserve">A. 231        </w:t>
      </w:r>
      <w:r w:rsidRPr="00377D3D">
        <w:rPr>
          <w:b/>
          <w:bCs/>
          <w:color w:val="008000"/>
          <w:lang w:eastAsia="zh-TW"/>
        </w:rPr>
        <w:t>B. 123</w:t>
      </w:r>
      <w:r w:rsidRPr="00377D3D">
        <w:rPr>
          <w:lang w:eastAsia="zh-TW"/>
        </w:rPr>
        <w:t xml:space="preserve">        C. 312        D. 213</w:t>
      </w:r>
    </w:p>
    <w:p w:rsidR="00377D3D" w:rsidRPr="00377D3D" w:rsidRDefault="00377D3D" w:rsidP="00377D3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Pr="00F85C0F" w:rsidRDefault="00377D3D" w:rsidP="00377D3D">
      <w:pPr>
        <w:spacing w:after="0" w:line="320" w:lineRule="exact"/>
        <w:rPr>
          <w:rFonts w:asciiTheme="majorHAnsi" w:eastAsia="新細明體" w:hAnsiTheme="majorHAnsi" w:cstheme="majorBidi"/>
          <w:color w:val="4F81BD" w:themeColor="accent1"/>
          <w:lang w:eastAsia="zh-TW"/>
        </w:rPr>
      </w:pP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正確答案：</w:t>
      </w: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B. 123 </w:t>
      </w:r>
      <w:r w:rsidRPr="00377D3D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 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// MVC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架構模式中：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1 </w:t>
      </w:r>
      <w:proofErr w:type="gramStart"/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是控制器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</w:t>
      </w:r>
      <w:proofErr w:type="gramEnd"/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Controller)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，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2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是模型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(Model)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，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3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是檢視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(View)</w:t>
      </w: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F85C0F" w:rsidRPr="000471CA" w:rsidRDefault="00F85C0F" w:rsidP="00F85C0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F85C0F" w:rsidRPr="00F85C0F" w:rsidRDefault="00F85C0F" w:rsidP="00F85C0F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題目：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  <w:r w:rsidRPr="00F85C0F">
        <w:rPr>
          <w:rFonts w:ascii="新細明體" w:eastAsia="新細明體" w:hAnsi="新細明體" w:hint="eastAsia"/>
          <w:bCs/>
          <w:color w:val="0000FF"/>
          <w:lang w:eastAsia="zh-TW"/>
        </w:rPr>
        <w:t xml:space="preserve"> </w:t>
      </w:r>
      <w:r w:rsidRPr="00F85C0F">
        <w:rPr>
          <w:rFonts w:eastAsia="新細明體" w:hint="eastAsia"/>
          <w:bCs/>
          <w:color w:val="0000FF"/>
          <w:lang w:eastAsia="zh-TW"/>
        </w:rPr>
        <w:t>//</w:t>
      </w:r>
      <w:r w:rsidRPr="00F85C0F">
        <w:rPr>
          <w:rFonts w:eastAsia="新細明體" w:hint="eastAsia"/>
          <w:bCs/>
          <w:color w:val="0000FF"/>
          <w:lang w:eastAsia="zh-TW"/>
        </w:rPr>
        <w:t>同</w:t>
      </w:r>
      <w:r w:rsidRPr="00F85C0F">
        <w:rPr>
          <w:rFonts w:eastAsia="新細明體" w:hint="eastAsia"/>
          <w:bCs/>
          <w:color w:val="0000FF"/>
          <w:lang w:eastAsia="zh-TW"/>
        </w:rPr>
        <w:t>32</w:t>
      </w:r>
      <w:r w:rsidRPr="00F85C0F">
        <w:rPr>
          <w:rFonts w:eastAsia="新細明體" w:hint="eastAsia"/>
          <w:bCs/>
          <w:color w:val="0000FF"/>
          <w:lang w:eastAsia="zh-TW"/>
        </w:rPr>
        <w:t>題</w:t>
      </w:r>
    </w:p>
    <w:p w:rsidR="00F85C0F" w:rsidRDefault="00F85C0F" w:rsidP="00F85C0F">
      <w:pPr>
        <w:spacing w:after="0" w:line="320" w:lineRule="exact"/>
        <w:rPr>
          <w:lang w:eastAsia="zh-TW"/>
        </w:rPr>
      </w:pPr>
      <w:r w:rsidRPr="00F85C0F">
        <w:rPr>
          <w:rFonts w:hint="eastAsia"/>
          <w:bCs/>
          <w:lang w:eastAsia="zh-TW"/>
        </w:rPr>
        <w:t>請完成圖表以解</w:t>
      </w:r>
      <w:r w:rsidRPr="00F85C0F">
        <w:rPr>
          <w:rFonts w:ascii="微軟正黑體" w:eastAsia="微軟正黑體" w:hAnsi="微軟正黑體" w:cs="微軟正黑體" w:hint="eastAsia"/>
          <w:bCs/>
          <w:lang w:eastAsia="zh-TW"/>
        </w:rPr>
        <w:t>說</w:t>
      </w:r>
      <w:r w:rsidRPr="00F85C0F">
        <w:rPr>
          <w:bCs/>
          <w:lang w:eastAsia="zh-TW"/>
        </w:rPr>
        <w:t xml:space="preserve">MVC </w:t>
      </w:r>
      <w:r w:rsidRPr="00F85C0F">
        <w:rPr>
          <w:rFonts w:hint="eastAsia"/>
          <w:bCs/>
          <w:lang w:eastAsia="zh-TW"/>
        </w:rPr>
        <w:t>架構的核心功能。請將每</w:t>
      </w:r>
      <w:proofErr w:type="gramStart"/>
      <w:r w:rsidRPr="00F85C0F">
        <w:rPr>
          <w:rFonts w:hint="eastAsia"/>
          <w:bCs/>
          <w:lang w:eastAsia="zh-TW"/>
        </w:rPr>
        <w:t>個</w:t>
      </w:r>
      <w:proofErr w:type="gramEnd"/>
      <w:r w:rsidRPr="00F85C0F">
        <w:rPr>
          <w:rFonts w:hint="eastAsia"/>
          <w:bCs/>
          <w:lang w:eastAsia="zh-TW"/>
        </w:rPr>
        <w:t>動作</w:t>
      </w:r>
    </w:p>
    <w:p w:rsidR="00F85C0F" w:rsidRDefault="00F60AF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rFonts w:asciiTheme="majorHAnsi" w:eastAsia="新細明體" w:hAnsiTheme="majorHAnsi" w:cstheme="majorBidi"/>
          <w:b/>
          <w:bCs/>
          <w:noProof/>
          <w:color w:val="4F81BD" w:themeColor="accent1"/>
          <w:sz w:val="26"/>
          <w:szCs w:val="26"/>
          <w:lang w:eastAsia="zh-TW"/>
        </w:rPr>
        <w:pict>
          <v:group id="群組 4" o:spid="_x0000_s1034" style="position:absolute;margin-left:-.3pt;margin-top:16.15pt;width:399.6pt;height:126.75pt;z-index:251688960" coordsize="50749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4" o:spid="_x0000_s1036" type="#_x0000_t75" style="position:absolute;top:7391;width:50292;height:87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">
              <v:imagedata r:id="rId16" o:title=""/>
            </v:shape>
            <v:shape id="圖片 2" o:spid="_x0000_s1035" type="#_x0000_t75" style="position:absolute;width:50749;height:69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">
              <v:imagedata r:id="rId17" o:title=""/>
            </v:shape>
            <w10:wrap type="topAndBottom"/>
          </v:group>
        </w:pict>
      </w:r>
    </w:p>
    <w:p w:rsidR="00F85C0F" w:rsidRDefault="00F85C0F" w:rsidP="00F85C0F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F85C0F" w:rsidRPr="00F85C0F" w:rsidRDefault="00F4328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(A</w:t>
      </w:r>
      <w:proofErr w:type="gramStart"/>
      <w:r>
        <w:rPr>
          <w:rFonts w:ascii="新細明體" w:eastAsia="新細明體" w:hAnsi="新細明體" w:hint="eastAsia"/>
          <w:lang w:eastAsia="zh-TW"/>
        </w:rPr>
        <w:t>)</w:t>
      </w:r>
      <w:r w:rsidR="00F85C0F" w:rsidRPr="00F43287">
        <w:rPr>
          <w:lang w:eastAsia="zh-TW"/>
        </w:rPr>
        <w:t>12345</w:t>
      </w:r>
      <w:proofErr w:type="gramEnd"/>
      <w:r w:rsidR="00F85C0F" w:rsidRPr="00F43287">
        <w:rPr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 xml:space="preserve">        (B)</w:t>
      </w:r>
      <w:r w:rsidR="00F85C0F" w:rsidRPr="00F43287">
        <w:rPr>
          <w:lang w:eastAsia="zh-TW"/>
        </w:rPr>
        <w:t xml:space="preserve">51342 </w:t>
      </w:r>
      <w:r>
        <w:rPr>
          <w:rFonts w:ascii="新細明體" w:eastAsia="新細明體" w:hAnsi="新細明體" w:hint="eastAsia"/>
          <w:lang w:eastAsia="zh-TW"/>
        </w:rPr>
        <w:t xml:space="preserve">         (C)</w:t>
      </w:r>
      <w:r w:rsidR="00F85C0F" w:rsidRPr="00F43287">
        <w:rPr>
          <w:lang w:eastAsia="zh-TW"/>
        </w:rPr>
        <w:t xml:space="preserve">35421 </w:t>
      </w:r>
      <w:r>
        <w:rPr>
          <w:rFonts w:ascii="新細明體" w:eastAsia="新細明體" w:hAnsi="新細明體" w:hint="eastAsia"/>
          <w:lang w:eastAsia="zh-TW"/>
        </w:rPr>
        <w:t xml:space="preserve">         </w:t>
      </w:r>
      <w:r>
        <w:rPr>
          <w:rFonts w:ascii="新細明體" w:eastAsia="新細明體" w:hAnsi="新細明體" w:hint="eastAsia"/>
          <w:b/>
          <w:color w:val="008000"/>
          <w:lang w:eastAsia="zh-TW"/>
        </w:rPr>
        <w:t>(D)</w:t>
      </w:r>
      <w:r w:rsidR="00F85C0F" w:rsidRPr="00F43287">
        <w:rPr>
          <w:b/>
          <w:color w:val="008000"/>
          <w:lang w:eastAsia="zh-TW"/>
        </w:rPr>
        <w:t>41532</w:t>
      </w:r>
    </w:p>
    <w:p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F85C0F" w:rsidRDefault="00F4328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F43287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正確答案：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D</w:t>
      </w: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. </w:t>
      </w:r>
      <w:r w:rsidRPr="00F43287"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  <w:t>41532</w:t>
      </w:r>
    </w:p>
    <w:p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635FF" w:rsidRDefault="002635F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635FF" w:rsidRDefault="002635F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427089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哪一個正規化要求資料表的屬性僅</w:t>
      </w:r>
      <w:r w:rsidRPr="008F5648">
        <w:rPr>
          <w:color w:val="0000FF"/>
          <w:lang w:eastAsia="zh-TW"/>
        </w:rPr>
        <w:t>相依於主索引鍵</w:t>
      </w:r>
      <w:r>
        <w:rPr>
          <w:lang w:eastAsia="zh-TW"/>
        </w:rPr>
        <w:t>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第一</w:t>
      </w:r>
      <w:r w:rsidR="005813B7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第二</w:t>
      </w:r>
      <w:r w:rsidR="005813B7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</w:t>
      </w:r>
      <w:r>
        <w:rPr>
          <w:lang w:eastAsia="zh-TW"/>
        </w:rPr>
        <w:t xml:space="preserve">C. </w:t>
      </w:r>
      <w:r>
        <w:rPr>
          <w:lang w:eastAsia="zh-TW"/>
        </w:rPr>
        <w:t>第三</w:t>
      </w:r>
      <w:r w:rsidR="005813B7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lang w:eastAsia="zh-TW"/>
        </w:rPr>
        <w:t xml:space="preserve">D. </w:t>
      </w:r>
      <w:r>
        <w:rPr>
          <w:lang w:eastAsia="zh-TW"/>
        </w:rPr>
        <w:t>第四</w:t>
      </w:r>
    </w:p>
    <w:p w:rsidR="008F5648" w:rsidRDefault="008F5648" w:rsidP="00D274C2">
      <w:pPr>
        <w:spacing w:after="0" w:line="320" w:lineRule="exact"/>
        <w:rPr>
          <w:b/>
          <w:lang w:eastAsia="zh-TW"/>
        </w:rPr>
      </w:pPr>
    </w:p>
    <w:p w:rsidR="008F5648" w:rsidRDefault="008F5648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F5648">
        <w:rPr>
          <w:rFonts w:hint="eastAsia"/>
          <w:b/>
          <w:color w:val="0000FF"/>
          <w:lang w:eastAsia="zh-TW"/>
        </w:rPr>
        <w:t xml:space="preserve">B. </w:t>
      </w:r>
      <w:r w:rsidRPr="008F5648">
        <w:rPr>
          <w:rFonts w:hint="eastAsia"/>
          <w:b/>
          <w:color w:val="0000FF"/>
          <w:lang w:eastAsia="zh-TW"/>
        </w:rPr>
        <w:t>第二</w:t>
      </w:r>
    </w:p>
    <w:p w:rsidR="008F5648" w:rsidRDefault="008F5648" w:rsidP="00D274C2">
      <w:pPr>
        <w:spacing w:after="0" w:line="320" w:lineRule="exact"/>
        <w:rPr>
          <w:b/>
          <w:lang w:eastAsia="zh-TW"/>
        </w:rPr>
      </w:pPr>
    </w:p>
    <w:p w:rsidR="004632FD" w:rsidRPr="00835E1A" w:rsidRDefault="004632FD" w:rsidP="004632F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:rsidR="008F5648" w:rsidRPr="004632FD" w:rsidRDefault="008F5648" w:rsidP="004632FD">
      <w:pPr>
        <w:pStyle w:val="ae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第一正規化</w:t>
      </w:r>
      <w:r w:rsidRPr="004632FD">
        <w:rPr>
          <w:rFonts w:hint="eastAsia"/>
          <w:lang w:eastAsia="zh-TW"/>
        </w:rPr>
        <w:t xml:space="preserve"> (1NF)</w:t>
      </w:r>
      <w:r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4632FD">
        <w:rPr>
          <w:rFonts w:hint="eastAsia"/>
          <w:b/>
          <w:color w:val="008000"/>
          <w:lang w:eastAsia="zh-TW"/>
        </w:rPr>
        <w:t>除去「多重</w:t>
      </w:r>
      <w:r w:rsidR="00A820A5"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="00A820A5" w:rsidRPr="004632FD">
        <w:rPr>
          <w:rFonts w:ascii="Yu Gothic UI" w:eastAsia="Yu Gothic UI" w:hAnsi="Yu Gothic UI" w:cs="Yu Gothic UI" w:hint="eastAsia"/>
          <w:b/>
          <w:color w:val="008000"/>
          <w:lang w:eastAsia="zh-TW"/>
        </w:rPr>
        <w:t>屬性</w:t>
      </w:r>
      <w:r w:rsidR="00A820A5" w:rsidRPr="004632FD">
        <w:rPr>
          <w:rFonts w:hint="eastAsia"/>
          <w:b/>
          <w:color w:val="008000"/>
          <w:lang w:eastAsia="zh-TW"/>
        </w:rPr>
        <w:t>」</w:t>
      </w:r>
      <w:r w:rsidR="00A820A5" w:rsidRPr="004632FD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4632FD">
        <w:rPr>
          <w:rFonts w:hint="eastAsia"/>
          <w:color w:val="0000FF"/>
          <w:lang w:eastAsia="zh-TW"/>
        </w:rPr>
        <w:t>要求資料表的所有屬性都是原子</w:t>
      </w:r>
      <w:r w:rsidRPr="004632FD">
        <w:rPr>
          <w:rFonts w:ascii="微軟正黑體" w:eastAsia="微軟正黑體" w:hAnsi="微軟正黑體" w:cs="微軟正黑體" w:hint="eastAsia"/>
          <w:color w:val="0000FF"/>
          <w:lang w:eastAsia="zh-TW"/>
        </w:rPr>
        <w:t>值 (</w:t>
      </w:r>
      <w:r w:rsidRPr="004632FD">
        <w:rPr>
          <w:rFonts w:ascii="Yu Gothic UI" w:eastAsia="Yu Gothic UI" w:hAnsi="Yu Gothic UI" w:cs="Yu Gothic UI" w:hint="eastAsia"/>
          <w:b/>
          <w:color w:val="0000FF"/>
          <w:lang w:eastAsia="zh-TW"/>
        </w:rPr>
        <w:t>不能再拆分</w:t>
      </w:r>
      <w:r w:rsidRPr="004632FD">
        <w:rPr>
          <w:rFonts w:ascii="Yu Gothic UI" w:eastAsia="Yu Gothic UI" w:hAnsi="Yu Gothic UI" w:cs="Yu Gothic UI" w:hint="eastAsia"/>
          <w:b/>
          <w:lang w:eastAsia="zh-TW"/>
        </w:rPr>
        <w:t>)。</w:t>
      </w:r>
    </w:p>
    <w:p w:rsidR="008F5648" w:rsidRPr="00A820A5" w:rsidRDefault="008F5648" w:rsidP="004632FD">
      <w:pPr>
        <w:pStyle w:val="ae"/>
        <w:numPr>
          <w:ilvl w:val="0"/>
          <w:numId w:val="22"/>
        </w:numPr>
        <w:spacing w:after="0" w:line="320" w:lineRule="exact"/>
        <w:ind w:left="241" w:hanging="241"/>
        <w:rPr>
          <w:b/>
          <w:color w:val="0000FF"/>
          <w:lang w:eastAsia="zh-TW"/>
        </w:rPr>
      </w:pPr>
      <w:r w:rsidRPr="004632FD">
        <w:rPr>
          <w:rFonts w:hint="eastAsia"/>
          <w:lang w:eastAsia="zh-TW"/>
        </w:rPr>
        <w:t>第二正規化</w:t>
      </w:r>
      <w:r w:rsidRPr="004632FD">
        <w:rPr>
          <w:rFonts w:hint="eastAsia"/>
          <w:lang w:eastAsia="zh-TW"/>
        </w:rPr>
        <w:t xml:space="preserve"> (2NF)</w:t>
      </w:r>
      <w:r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A820A5">
        <w:rPr>
          <w:rFonts w:hint="eastAsia"/>
          <w:b/>
          <w:color w:val="008000"/>
          <w:lang w:eastAsia="zh-TW"/>
        </w:rPr>
        <w:t>除去「部分相依」</w:t>
      </w:r>
      <w:r w:rsidR="00A820A5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8F5648">
        <w:rPr>
          <w:rFonts w:hint="eastAsia"/>
          <w:color w:val="0000FF"/>
          <w:lang w:eastAsia="zh-TW"/>
        </w:rPr>
        <w:t>要求</w:t>
      </w:r>
      <w:proofErr w:type="gramStart"/>
      <w:r w:rsidRPr="008F5648">
        <w:rPr>
          <w:rFonts w:hint="eastAsia"/>
          <w:color w:val="0000FF"/>
          <w:lang w:eastAsia="zh-TW"/>
        </w:rPr>
        <w:t>所有非鍵屬性</w:t>
      </w:r>
      <w:proofErr w:type="gramEnd"/>
      <w:r w:rsidRPr="008F5648">
        <w:rPr>
          <w:rFonts w:hint="eastAsia"/>
          <w:color w:val="0000FF"/>
          <w:lang w:eastAsia="zh-TW"/>
        </w:rPr>
        <w:t>都必須</w:t>
      </w:r>
      <w:r w:rsidRPr="008F5648">
        <w:rPr>
          <w:rFonts w:hint="eastAsia"/>
          <w:b/>
          <w:color w:val="0000FF"/>
          <w:lang w:eastAsia="zh-TW"/>
        </w:rPr>
        <w:t>「完全依賴主鍵」。</w:t>
      </w:r>
    </w:p>
    <w:p w:rsidR="008F5648" w:rsidRPr="008F5648" w:rsidRDefault="008F5648" w:rsidP="004632FD">
      <w:pPr>
        <w:pStyle w:val="ae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第三正規化</w:t>
      </w:r>
      <w:r w:rsidRPr="004632FD">
        <w:rPr>
          <w:rFonts w:hint="eastAsia"/>
          <w:lang w:eastAsia="zh-TW"/>
        </w:rPr>
        <w:t xml:space="preserve"> (3NF)</w:t>
      </w:r>
      <w:r w:rsidR="00A820A5"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A820A5">
        <w:rPr>
          <w:rFonts w:hint="eastAsia"/>
          <w:b/>
          <w:color w:val="008000"/>
          <w:lang w:eastAsia="zh-TW"/>
        </w:rPr>
        <w:t>除去「遞</w:t>
      </w:r>
      <w:r w:rsidR="00A820A5" w:rsidRPr="00A820A5">
        <w:rPr>
          <w:rFonts w:ascii="新細明體" w:eastAsia="新細明體" w:hAnsi="新細明體" w:hint="eastAsia"/>
          <w:b/>
          <w:color w:val="008000"/>
          <w:lang w:eastAsia="zh-TW"/>
        </w:rPr>
        <w:t>移</w:t>
      </w:r>
      <w:r w:rsidR="00A820A5" w:rsidRPr="00A820A5">
        <w:rPr>
          <w:rFonts w:hint="eastAsia"/>
          <w:b/>
          <w:color w:val="008000"/>
          <w:lang w:eastAsia="zh-TW"/>
        </w:rPr>
        <w:t>相依」</w:t>
      </w:r>
      <w:r w:rsidR="00A820A5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A820A5">
        <w:rPr>
          <w:rFonts w:hint="eastAsia"/>
          <w:color w:val="0000FF"/>
          <w:lang w:eastAsia="zh-TW"/>
        </w:rPr>
        <w:t>要求屬性</w:t>
      </w:r>
      <w:r w:rsidR="00857A43" w:rsidRPr="00857A43">
        <w:rPr>
          <w:rFonts w:hint="eastAsia"/>
          <w:color w:val="0000FF"/>
          <w:lang w:eastAsia="zh-TW"/>
        </w:rPr>
        <w:t>不能</w:t>
      </w:r>
      <w:r w:rsidRPr="00A820A5">
        <w:rPr>
          <w:rFonts w:hint="eastAsia"/>
          <w:b/>
          <w:color w:val="0000FF"/>
          <w:lang w:eastAsia="zh-TW"/>
        </w:rPr>
        <w:t>「</w:t>
      </w:r>
      <w:r w:rsidR="00857A43" w:rsidRPr="00857A43">
        <w:rPr>
          <w:rFonts w:hint="eastAsia"/>
          <w:b/>
          <w:color w:val="0000FF"/>
          <w:lang w:eastAsia="zh-TW"/>
        </w:rPr>
        <w:t>依賴其他非主鍵</w:t>
      </w:r>
      <w:r w:rsidRPr="00A820A5">
        <w:rPr>
          <w:rFonts w:hint="eastAsia"/>
          <w:b/>
          <w:color w:val="0000FF"/>
          <w:lang w:eastAsia="zh-TW"/>
        </w:rPr>
        <w:t>」，</w:t>
      </w:r>
      <w:r w:rsidRPr="00A820A5">
        <w:rPr>
          <w:rFonts w:hint="eastAsia"/>
          <w:color w:val="0000FF"/>
          <w:lang w:eastAsia="zh-TW"/>
        </w:rPr>
        <w:t>不能</w:t>
      </w:r>
      <w:r w:rsidR="00857A43">
        <w:rPr>
          <w:rFonts w:eastAsia="新細明體" w:hint="eastAsia"/>
          <w:color w:val="0000FF"/>
          <w:lang w:eastAsia="zh-TW"/>
        </w:rPr>
        <w:t>有與主鍵無關的</w:t>
      </w:r>
      <w:r w:rsidRPr="00A820A5">
        <w:rPr>
          <w:rFonts w:hint="eastAsia"/>
          <w:color w:val="0000FF"/>
          <w:lang w:eastAsia="zh-TW"/>
        </w:rPr>
        <w:t>相依</w:t>
      </w:r>
      <w:r w:rsidRPr="008F5648">
        <w:rPr>
          <w:rFonts w:hint="eastAsia"/>
          <w:b/>
          <w:lang w:eastAsia="zh-TW"/>
        </w:rPr>
        <w:t>。</w:t>
      </w:r>
    </w:p>
    <w:p w:rsidR="008F5648" w:rsidRDefault="008F5648" w:rsidP="00442DE3">
      <w:pPr>
        <w:pStyle w:val="ae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第四正規化</w:t>
      </w:r>
      <w:r w:rsidRPr="004632FD">
        <w:rPr>
          <w:rFonts w:hint="eastAsia"/>
          <w:lang w:eastAsia="zh-TW"/>
        </w:rPr>
        <w:t xml:space="preserve"> (4NF)</w:t>
      </w:r>
      <w:r w:rsidR="00A820A5" w:rsidRPr="004632FD">
        <w:rPr>
          <w:rFonts w:ascii="新細明體" w:eastAsia="新細明體" w:hAnsi="新細明體" w:hint="eastAsia"/>
          <w:lang w:eastAsia="zh-TW"/>
        </w:rPr>
        <w:t>：</w:t>
      </w:r>
      <w:r w:rsidRPr="004632FD">
        <w:rPr>
          <w:rFonts w:hint="eastAsia"/>
          <w:b/>
          <w:color w:val="008000"/>
          <w:lang w:eastAsia="zh-TW"/>
        </w:rPr>
        <w:t>除</w:t>
      </w:r>
      <w:r w:rsidR="004632FD"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去</w:t>
      </w:r>
      <w:r w:rsidR="004632FD" w:rsidRPr="004632FD">
        <w:rPr>
          <w:rFonts w:hint="eastAsia"/>
          <w:b/>
          <w:color w:val="008000"/>
          <w:lang w:eastAsia="zh-TW"/>
        </w:rPr>
        <w:t>「</w:t>
      </w:r>
      <w:proofErr w:type="gramStart"/>
      <w:r w:rsidRPr="004632FD">
        <w:rPr>
          <w:rFonts w:hint="eastAsia"/>
          <w:b/>
          <w:color w:val="008000"/>
          <w:lang w:eastAsia="zh-TW"/>
        </w:rPr>
        <w:t>多</w:t>
      </w:r>
      <w:r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Pr="004632FD">
        <w:rPr>
          <w:rFonts w:ascii="Yu Gothic UI" w:eastAsia="Yu Gothic UI" w:hAnsi="Yu Gothic UI" w:cs="Yu Gothic UI" w:hint="eastAsia"/>
          <w:b/>
          <w:color w:val="008000"/>
          <w:lang w:eastAsia="zh-TW"/>
        </w:rPr>
        <w:t>相依</w:t>
      </w:r>
      <w:proofErr w:type="gramEnd"/>
      <w:r w:rsidR="004632FD" w:rsidRPr="004632FD">
        <w:rPr>
          <w:rFonts w:hint="eastAsia"/>
          <w:b/>
          <w:color w:val="008000"/>
          <w:lang w:eastAsia="zh-TW"/>
        </w:rPr>
        <w:t>」</w:t>
      </w:r>
      <w:r w:rsidR="00442DE3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="00442DE3" w:rsidRPr="00442DE3">
        <w:rPr>
          <w:rFonts w:ascii="微軟正黑體" w:eastAsia="微軟正黑體" w:hAnsi="微軟正黑體" w:cs="微軟正黑體" w:hint="eastAsia"/>
          <w:color w:val="0000FF"/>
          <w:lang w:eastAsia="zh-TW"/>
        </w:rPr>
        <w:t>排除</w:t>
      </w:r>
      <w:r w:rsidR="00442DE3" w:rsidRPr="00A820A5">
        <w:rPr>
          <w:rFonts w:hint="eastAsia"/>
          <w:b/>
          <w:color w:val="0000FF"/>
          <w:lang w:eastAsia="zh-TW"/>
        </w:rPr>
        <w:t>「</w:t>
      </w:r>
      <w:r w:rsidR="004632FD" w:rsidRPr="00442DE3">
        <w:rPr>
          <w:rFonts w:hint="eastAsia"/>
          <w:b/>
          <w:color w:val="0000FF"/>
          <w:lang w:eastAsia="zh-TW"/>
        </w:rPr>
        <w:t>多個複合候選鍵</w:t>
      </w:r>
      <w:r w:rsidR="00442DE3" w:rsidRPr="008F5648">
        <w:rPr>
          <w:rFonts w:hint="eastAsia"/>
          <w:b/>
          <w:color w:val="0000FF"/>
          <w:lang w:eastAsia="zh-TW"/>
        </w:rPr>
        <w:t>」</w:t>
      </w:r>
      <w:r w:rsidR="00442DE3" w:rsidRPr="00442DE3">
        <w:rPr>
          <w:rFonts w:ascii="新細明體" w:eastAsia="新細明體" w:hAnsi="新細明體" w:hint="eastAsia"/>
          <w:color w:val="0000FF"/>
          <w:lang w:eastAsia="zh-TW"/>
        </w:rPr>
        <w:t>, 如學生成績單有學號、身份證字號。</w:t>
      </w:r>
    </w:p>
    <w:p w:rsidR="008F5648" w:rsidRDefault="008F5648" w:rsidP="00D274C2">
      <w:pPr>
        <w:spacing w:after="0" w:line="320" w:lineRule="exact"/>
        <w:rPr>
          <w:b/>
          <w:lang w:eastAsia="zh-TW"/>
        </w:rPr>
      </w:pPr>
    </w:p>
    <w:p w:rsidR="00EB4DBE" w:rsidRDefault="00EB4DBE" w:rsidP="00D274C2">
      <w:pPr>
        <w:spacing w:after="0" w:line="320" w:lineRule="exact"/>
        <w:rPr>
          <w:b/>
          <w:lang w:eastAsia="zh-TW"/>
        </w:rPr>
      </w:pPr>
    </w:p>
    <w:p w:rsidR="00EB4DBE" w:rsidRDefault="00EB4DBE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F43287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您需要建立一個傳入人員</w:t>
      </w:r>
      <w:r>
        <w:rPr>
          <w:lang w:eastAsia="zh-TW"/>
        </w:rPr>
        <w:t xml:space="preserve"> UserName </w:t>
      </w:r>
      <w:r>
        <w:rPr>
          <w:lang w:eastAsia="zh-TW"/>
        </w:rPr>
        <w:t>和</w:t>
      </w:r>
      <w:r>
        <w:rPr>
          <w:lang w:eastAsia="zh-TW"/>
        </w:rPr>
        <w:t xml:space="preserve"> Age </w:t>
      </w:r>
      <w:r>
        <w:rPr>
          <w:lang w:eastAsia="zh-TW"/>
        </w:rPr>
        <w:t>的預存程序。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Age </w:t>
      </w:r>
      <w:r>
        <w:rPr>
          <w:lang w:eastAsia="zh-TW"/>
        </w:rPr>
        <w:t>必須是以年為單位的整數。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UserName </w:t>
      </w:r>
      <w:r>
        <w:rPr>
          <w:lang w:eastAsia="zh-TW"/>
        </w:rPr>
        <w:t>至少必須有三個字元。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您應該使用哪一個</w:t>
      </w:r>
      <w:proofErr w:type="gramStart"/>
      <w:r>
        <w:rPr>
          <w:lang w:eastAsia="zh-TW"/>
        </w:rPr>
        <w:t>陳述式來建立</w:t>
      </w:r>
      <w:proofErr w:type="gramEnd"/>
      <w:r>
        <w:rPr>
          <w:lang w:eastAsia="zh-TW"/>
        </w:rPr>
        <w:t>此預存程序？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194A38" w:rsidRDefault="00267A9A" w:rsidP="00D274C2">
      <w:pPr>
        <w:spacing w:after="0" w:line="320" w:lineRule="exact"/>
        <w:rPr>
          <w:b/>
          <w:color w:val="008000"/>
        </w:rPr>
      </w:pPr>
      <w:r>
        <w:rPr>
          <w:b/>
          <w:color w:val="008000"/>
        </w:rPr>
        <w:t>A. CREATE PROCEDURE StoreData</w:t>
      </w:r>
    </w:p>
    <w:p w:rsidR="00194A38" w:rsidRDefault="00267A9A" w:rsidP="00EB4DBE">
      <w:pPr>
        <w:spacing w:after="0" w:line="320" w:lineRule="exact"/>
        <w:ind w:leftChars="100" w:left="220"/>
        <w:rPr>
          <w:b/>
          <w:color w:val="008000"/>
        </w:rPr>
      </w:pPr>
      <w:r>
        <w:rPr>
          <w:b/>
          <w:color w:val="008000"/>
        </w:rPr>
        <w:t>@UserName nvarchar (255),</w:t>
      </w:r>
    </w:p>
    <w:p w:rsidR="00993D22" w:rsidRDefault="00267A9A" w:rsidP="00EB4DBE">
      <w:pPr>
        <w:spacing w:after="0" w:line="320" w:lineRule="exact"/>
        <w:ind w:leftChars="100" w:left="220"/>
      </w:pPr>
      <w:r>
        <w:rPr>
          <w:b/>
          <w:color w:val="008000"/>
        </w:rPr>
        <w:t>@Age int</w:t>
      </w:r>
    </w:p>
    <w:p w:rsidR="00194A38" w:rsidRDefault="00267A9A" w:rsidP="00D274C2">
      <w:pPr>
        <w:spacing w:after="0" w:line="320" w:lineRule="exact"/>
      </w:pPr>
      <w:r>
        <w:t>B. CREATE PROCEDURE StoreData</w:t>
      </w:r>
    </w:p>
    <w:p w:rsidR="00194A38" w:rsidRDefault="00267A9A" w:rsidP="00EB4DBE">
      <w:pPr>
        <w:spacing w:after="0" w:line="320" w:lineRule="exact"/>
        <w:ind w:leftChars="100" w:left="220"/>
      </w:pPr>
      <w:r>
        <w:t>@UserName char,</w:t>
      </w:r>
    </w:p>
    <w:p w:rsidR="00993D22" w:rsidRDefault="00267A9A" w:rsidP="00EB4DBE">
      <w:pPr>
        <w:spacing w:after="0" w:line="320" w:lineRule="exact"/>
        <w:ind w:leftChars="100" w:left="220"/>
      </w:pPr>
      <w:r>
        <w:t>@Age double</w:t>
      </w:r>
      <w:r w:rsidR="00EB4DBE">
        <w:rPr>
          <w:rFonts w:ascii="新細明體" w:eastAsia="新細明體" w:hAnsi="新細明體" w:hint="eastAsia"/>
          <w:lang w:eastAsia="zh-TW"/>
        </w:rPr>
        <w:t xml:space="preserve">         </w:t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EB4DBE">
        <w:rPr>
          <w:rFonts w:ascii="新細明體" w:eastAsia="新細明體" w:hAnsi="新細明體" w:hint="eastAsia"/>
          <w:lang w:eastAsia="zh-TW"/>
        </w:rPr>
        <w:t xml:space="preserve"> </w:t>
      </w:r>
      <w:r w:rsidR="00EB4DBE" w:rsidRPr="00EB4DBE">
        <w:rPr>
          <w:rFonts w:ascii="新細明體" w:eastAsia="新細明體" w:hAnsi="新細明體" w:hint="eastAsia"/>
          <w:color w:val="0000FF"/>
          <w:lang w:eastAsia="zh-TW"/>
        </w:rPr>
        <w:t>#</w:t>
      </w:r>
      <w:r w:rsidR="00EB4DBE" w:rsidRPr="00EB4DBE">
        <w:rPr>
          <w:rFonts w:ascii="新細明體" w:eastAsia="新細明體" w:hAnsi="新細明體" w:cs="微軟正黑體" w:hint="eastAsia"/>
          <w:color w:val="0000FF"/>
          <w:lang w:eastAsia="zh-TW"/>
        </w:rPr>
        <w:t>資料型態不符</w:t>
      </w:r>
    </w:p>
    <w:p w:rsidR="00194A38" w:rsidRPr="00EB4DBE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C. UPDATE PROCEDURE StoreData</w:t>
      </w:r>
      <w:r w:rsidR="00EB4DBE">
        <w:rPr>
          <w:rFonts w:ascii="新細明體" w:eastAsia="新細明體" w:hAnsi="新細明體" w:hint="eastAsia"/>
          <w:lang w:eastAsia="zh-TW"/>
        </w:rPr>
        <w:t xml:space="preserve">   </w:t>
      </w:r>
      <w:r w:rsidR="00454DCE">
        <w:rPr>
          <w:rFonts w:ascii="新細明體" w:eastAsia="新細明體" w:hAnsi="新細明體"/>
          <w:lang w:eastAsia="zh-TW"/>
        </w:rPr>
        <w:tab/>
      </w:r>
      <w:r w:rsidR="00EB4DBE" w:rsidRPr="00EB4DBE">
        <w:rPr>
          <w:rFonts w:ascii="新細明體" w:eastAsia="新細明體" w:hAnsi="新細明體" w:hint="eastAsia"/>
          <w:color w:val="0000FF"/>
          <w:lang w:eastAsia="zh-TW"/>
        </w:rPr>
        <w:t>#</w:t>
      </w:r>
      <w:r w:rsidR="00EB4DBE">
        <w:rPr>
          <w:rFonts w:ascii="新細明體" w:eastAsia="新細明體" w:hAnsi="新細明體" w:hint="eastAsia"/>
          <w:color w:val="0000FF"/>
          <w:lang w:eastAsia="zh-TW"/>
        </w:rPr>
        <w:t>必需有Create 關鍵字</w:t>
      </w:r>
    </w:p>
    <w:p w:rsidR="00194A38" w:rsidRDefault="00267A9A" w:rsidP="00EB4DBE">
      <w:pPr>
        <w:spacing w:after="0" w:line="320" w:lineRule="exact"/>
        <w:ind w:leftChars="100" w:left="220"/>
      </w:pPr>
      <w:r>
        <w:t>@UserName nvarchar (255),</w:t>
      </w:r>
    </w:p>
    <w:p w:rsidR="00993D22" w:rsidRDefault="00267A9A" w:rsidP="00EB4DBE">
      <w:pPr>
        <w:spacing w:after="0" w:line="320" w:lineRule="exact"/>
        <w:ind w:leftChars="100" w:left="220"/>
      </w:pPr>
      <w:r>
        <w:t>@Age int</w:t>
      </w:r>
    </w:p>
    <w:p w:rsidR="00993D22" w:rsidRDefault="00267A9A" w:rsidP="00D274C2">
      <w:pPr>
        <w:spacing w:after="0" w:line="320" w:lineRule="exact"/>
      </w:pPr>
      <w:r>
        <w:t>D. CREATE PROCEDURE StoreData (@UserName, @Age</w:t>
      </w:r>
      <w:proofErr w:type="gramStart"/>
      <w:r>
        <w:t>)</w:t>
      </w:r>
      <w:r w:rsidR="00454DCE">
        <w:rPr>
          <w:rFonts w:ascii="新細明體" w:eastAsia="新細明體" w:hAnsi="新細明體" w:hint="eastAsia"/>
          <w:lang w:eastAsia="zh-TW"/>
        </w:rPr>
        <w:t xml:space="preserve"> </w:t>
      </w:r>
      <w:r w:rsidR="00454DCE" w:rsidRPr="00454DCE">
        <w:rPr>
          <w:rFonts w:ascii="新細明體" w:eastAsia="新細明體" w:hAnsi="新細明體" w:hint="eastAsia"/>
          <w:color w:val="0000FF"/>
          <w:lang w:eastAsia="zh-TW"/>
        </w:rPr>
        <w:t xml:space="preserve"> #</w:t>
      </w:r>
      <w:proofErr w:type="gramEnd"/>
      <w:r w:rsidR="00454DCE" w:rsidRPr="00454DCE">
        <w:rPr>
          <w:rFonts w:ascii="新細明體" w:eastAsia="新細明體" w:hAnsi="新細明體" w:hint="eastAsia"/>
          <w:color w:val="0000FF"/>
          <w:lang w:eastAsia="zh-TW"/>
        </w:rPr>
        <w:t>沒有資料型別宣告</w:t>
      </w:r>
    </w:p>
    <w:p w:rsidR="00EB4DBE" w:rsidRDefault="00EB4DBE" w:rsidP="00D274C2">
      <w:pPr>
        <w:spacing w:after="0" w:line="320" w:lineRule="exact"/>
        <w:rPr>
          <w:b/>
        </w:rPr>
      </w:pPr>
    </w:p>
    <w:p w:rsidR="00454DCE" w:rsidRDefault="00454DCE" w:rsidP="00454DCE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A</w:t>
      </w:r>
      <w:r>
        <w:rPr>
          <w:rFonts w:ascii="微軟正黑體" w:eastAsia="微軟正黑體" w:hAnsi="微軟正黑體" w:cs="微軟正黑體"/>
          <w:b/>
          <w:color w:val="0000FF"/>
          <w:lang w:eastAsia="zh-TW"/>
        </w:rPr>
        <w:t>.</w:t>
      </w:r>
    </w:p>
    <w:p w:rsidR="00454DCE" w:rsidRDefault="00454DCE" w:rsidP="00454DCE">
      <w:pPr>
        <w:spacing w:after="0" w:line="320" w:lineRule="exact"/>
        <w:ind w:leftChars="100" w:left="220"/>
        <w:rPr>
          <w:b/>
          <w:color w:val="008000"/>
        </w:rPr>
      </w:pPr>
      <w:r>
        <w:rPr>
          <w:b/>
          <w:color w:val="008000"/>
        </w:rPr>
        <w:t>A. CREATE PROCEDURE StoreData</w:t>
      </w:r>
    </w:p>
    <w:p w:rsidR="00454DCE" w:rsidRDefault="00454DCE" w:rsidP="00454DCE">
      <w:pPr>
        <w:spacing w:after="0" w:line="320" w:lineRule="exact"/>
        <w:ind w:leftChars="200" w:left="440"/>
        <w:rPr>
          <w:b/>
          <w:color w:val="008000"/>
        </w:rPr>
      </w:pPr>
      <w:r>
        <w:rPr>
          <w:b/>
          <w:color w:val="008000"/>
        </w:rPr>
        <w:t>@UserName nvarchar (255),</w:t>
      </w:r>
    </w:p>
    <w:p w:rsidR="00454DCE" w:rsidRDefault="00454DCE" w:rsidP="00454DCE">
      <w:pPr>
        <w:spacing w:after="0" w:line="320" w:lineRule="exact"/>
        <w:ind w:leftChars="200" w:left="440"/>
      </w:pPr>
      <w:r>
        <w:rPr>
          <w:b/>
          <w:color w:val="008000"/>
        </w:rPr>
        <w:t>@Age int</w:t>
      </w:r>
    </w:p>
    <w:p w:rsidR="00EB4DBE" w:rsidRDefault="00EB4DBE" w:rsidP="00D274C2">
      <w:pPr>
        <w:spacing w:after="0" w:line="320" w:lineRule="exact"/>
        <w:rPr>
          <w:b/>
        </w:rPr>
      </w:pPr>
    </w:p>
    <w:p w:rsidR="00EB4DBE" w:rsidRDefault="00EB4DBE" w:rsidP="00D274C2">
      <w:pPr>
        <w:spacing w:after="0" w:line="320" w:lineRule="exact"/>
        <w:rPr>
          <w:b/>
        </w:rPr>
      </w:pPr>
    </w:p>
    <w:p w:rsidR="002635FF" w:rsidRDefault="002635FF" w:rsidP="00D274C2">
      <w:pPr>
        <w:spacing w:after="0" w:line="320" w:lineRule="exact"/>
        <w:rPr>
          <w:b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在更新資料庫的多個資料表時，使用</w:t>
      </w:r>
      <w:r w:rsidRPr="00C62153">
        <w:rPr>
          <w:b/>
          <w:color w:val="0000FF"/>
          <w:lang w:eastAsia="zh-TW"/>
        </w:rPr>
        <w:t>交易</w:t>
      </w:r>
      <w:r>
        <w:rPr>
          <w:lang w:eastAsia="zh-TW"/>
        </w:rPr>
        <w:t>有何優點？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更新不會失敗。</w:t>
      </w:r>
      <w:r w:rsidR="00EE5A70">
        <w:rPr>
          <w:rFonts w:eastAsia="新細明體" w:hint="eastAsia"/>
          <w:lang w:eastAsia="zh-TW"/>
        </w:rPr>
        <w:t xml:space="preserve">                                      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#交易無法保證「不會失敗」，它只能保證失敗時可回復</w:t>
      </w:r>
    </w:p>
    <w:p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更新會以單位的形式成功或失敗。</w:t>
      </w:r>
      <w:r w:rsidR="00EE5A70">
        <w:rPr>
          <w:rFonts w:eastAsia="新細明體" w:hint="eastAsia"/>
          <w:b/>
          <w:color w:val="008000"/>
          <w:lang w:eastAsia="zh-TW"/>
        </w:rPr>
        <w:t xml:space="preserve"> </w:t>
      </w:r>
      <w:r w:rsidR="00EE5A70" w:rsidRPr="00EE5A70">
        <w:rPr>
          <w:rFonts w:eastAsia="新細明體" w:hint="eastAsia"/>
          <w:lang w:eastAsia="zh-TW"/>
        </w:rPr>
        <w:t xml:space="preserve"> </w:t>
      </w:r>
      <w:r w:rsidR="00EE5A70" w:rsidRPr="00EE5A70">
        <w:rPr>
          <w:rFonts w:ascii="新細明體" w:eastAsia="新細明體" w:hAnsi="新細明體"/>
          <w:color w:val="0000FF"/>
          <w:lang w:eastAsia="zh-TW"/>
        </w:rPr>
        <w:t>#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這就是 原子性 (Atomicity) 的定義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(</w:t>
      </w:r>
      <w:r w:rsidR="002635FF" w:rsidRPr="002635FF">
        <w:rPr>
          <w:rFonts w:ascii="新細明體" w:eastAsia="新細明體" w:hAnsi="新細明體" w:hint="eastAsia"/>
          <w:color w:val="0000FF"/>
          <w:lang w:eastAsia="zh-TW"/>
        </w:rPr>
        <w:t>全部成功，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否則</w:t>
      </w:r>
      <w:r w:rsidR="002635FF" w:rsidRPr="002635FF">
        <w:rPr>
          <w:rFonts w:ascii="新細明體" w:eastAsia="新細明體" w:hAnsi="新細明體" w:hint="eastAsia"/>
          <w:color w:val="0000FF"/>
          <w:lang w:eastAsia="zh-TW"/>
        </w:rPr>
        <w:t>全部失敗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)</w:t>
      </w:r>
    </w:p>
    <w:p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更新會盡快完成。</w:t>
      </w:r>
      <w:r w:rsidR="00EE5A70">
        <w:rPr>
          <w:rFonts w:eastAsia="新細明體" w:hint="eastAsia"/>
          <w:lang w:eastAsia="zh-TW"/>
        </w:rPr>
        <w:t xml:space="preserve">                                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#交易不會加速更新，甚至可能增加負擔。</w:t>
      </w:r>
    </w:p>
    <w:p w:rsidR="00993D22" w:rsidRPr="00EE5A70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如果發生錯誤，將無法回復變更。</w:t>
      </w:r>
      <w:r w:rsidR="00EE5A70" w:rsidRPr="00EE5A70">
        <w:rPr>
          <w:rFonts w:ascii="新細明體" w:eastAsia="新細明體" w:hAnsi="新細明體" w:hint="eastAsia"/>
          <w:lang w:eastAsia="zh-TW"/>
        </w:rPr>
        <w:t xml:space="preserve">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#反過來說，交易就是為了能</w:t>
      </w:r>
      <w:r w:rsidR="00EE5A70" w:rsidRPr="00EE5A70">
        <w:rPr>
          <w:rFonts w:ascii="新細明體" w:eastAsia="新細明體" w:hAnsi="新細明體"/>
          <w:color w:val="0000FF"/>
          <w:lang w:eastAsia="zh-TW"/>
        </w:rPr>
        <w:t xml:space="preserve"> Rollback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（回復）</w:t>
      </w:r>
    </w:p>
    <w:p w:rsidR="00EE5A70" w:rsidRDefault="00EE5A70" w:rsidP="00D274C2">
      <w:pPr>
        <w:spacing w:after="0" w:line="320" w:lineRule="exact"/>
        <w:rPr>
          <w:b/>
          <w:lang w:eastAsia="zh-TW"/>
        </w:rPr>
      </w:pPr>
    </w:p>
    <w:p w:rsidR="00C62153" w:rsidRDefault="00C62153" w:rsidP="00C62153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62153"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B. 更新會以單位的形式成功或失敗</w:t>
      </w:r>
    </w:p>
    <w:p w:rsidR="00EE5A70" w:rsidRDefault="00EE5A70" w:rsidP="00D274C2">
      <w:pPr>
        <w:spacing w:after="0" w:line="320" w:lineRule="exact"/>
        <w:rPr>
          <w:b/>
          <w:lang w:eastAsia="zh-TW"/>
        </w:rPr>
      </w:pPr>
    </w:p>
    <w:p w:rsidR="00C62153" w:rsidRDefault="00C62153" w:rsidP="00D274C2">
      <w:pPr>
        <w:spacing w:after="0" w:line="320" w:lineRule="exact"/>
        <w:rPr>
          <w:b/>
        </w:rPr>
      </w:pP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正解說明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</w:p>
    <w:p w:rsidR="00C62153" w:rsidRPr="00C62153" w:rsidRDefault="00C62153" w:rsidP="00C62153">
      <w:pPr>
        <w:spacing w:after="0" w:line="320" w:lineRule="exact"/>
        <w:rPr>
          <w:color w:val="0000FF"/>
        </w:rPr>
      </w:pPr>
      <w:r w:rsidRPr="00C62153">
        <w:rPr>
          <w:rFonts w:hint="eastAsia"/>
          <w:color w:val="0000FF"/>
        </w:rPr>
        <w:t>交易</w:t>
      </w:r>
      <w:r w:rsidRPr="00C62153">
        <w:rPr>
          <w:rFonts w:hint="eastAsia"/>
          <w:color w:val="0000FF"/>
        </w:rPr>
        <w:t xml:space="preserve"> (Transaction) </w:t>
      </w:r>
      <w:r w:rsidRPr="00C62153">
        <w:rPr>
          <w:rFonts w:hint="eastAsia"/>
          <w:color w:val="0000FF"/>
        </w:rPr>
        <w:t>的優點</w:t>
      </w:r>
    </w:p>
    <w:p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A (Atomicity, </w:t>
      </w:r>
      <w:r w:rsidRPr="00C62153">
        <w:rPr>
          <w:rFonts w:hint="eastAsia"/>
          <w:color w:val="0000FF"/>
        </w:rPr>
        <w:t>原子性</w:t>
      </w:r>
      <w:proofErr w:type="gramStart"/>
      <w:r w:rsidRPr="00C62153">
        <w:rPr>
          <w:rFonts w:hint="eastAsia"/>
          <w:color w:val="0000FF"/>
        </w:rPr>
        <w:t>)</w:t>
      </w:r>
      <w:r w:rsidRPr="00C62153">
        <w:rPr>
          <w:rFonts w:hint="eastAsia"/>
          <w:color w:val="0000FF"/>
        </w:rPr>
        <w:t>：</w:t>
      </w:r>
      <w:proofErr w:type="gramEnd"/>
      <w:r w:rsidRPr="00C62153">
        <w:rPr>
          <w:rFonts w:hint="eastAsia"/>
        </w:rPr>
        <w:t>一組更新要嘛全部成功，要嘛全部失敗。</w:t>
      </w:r>
    </w:p>
    <w:p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color w:val="0000FF"/>
        </w:rPr>
        <w:t xml:space="preserve">C (Consistency, </w:t>
      </w:r>
      <w:r w:rsidRPr="00C62153">
        <w:rPr>
          <w:rFonts w:hint="eastAsia"/>
          <w:color w:val="0000FF"/>
        </w:rPr>
        <w:t>一致性</w:t>
      </w:r>
      <w:proofErr w:type="gramStart"/>
      <w:r w:rsidRPr="00C62153">
        <w:rPr>
          <w:color w:val="0000FF"/>
        </w:rPr>
        <w:t>)</w:t>
      </w:r>
      <w:r w:rsidRPr="00C62153">
        <w:rPr>
          <w:rFonts w:hint="eastAsia"/>
        </w:rPr>
        <w:t>：</w:t>
      </w:r>
      <w:proofErr w:type="gramEnd"/>
      <w:r w:rsidRPr="00C62153">
        <w:rPr>
          <w:rFonts w:hint="eastAsia"/>
        </w:rPr>
        <w:t>交易結束後，資料庫維持一致狀態。</w:t>
      </w:r>
    </w:p>
    <w:p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I (Isolation, </w:t>
      </w:r>
      <w:r w:rsidRPr="00C62153">
        <w:rPr>
          <w:rFonts w:hint="eastAsia"/>
          <w:color w:val="0000FF"/>
        </w:rPr>
        <w:t>隔離性</w:t>
      </w:r>
      <w:proofErr w:type="gramStart"/>
      <w:r w:rsidRPr="00C62153">
        <w:rPr>
          <w:rFonts w:hint="eastAsia"/>
          <w:color w:val="0000FF"/>
        </w:rPr>
        <w:t>)</w:t>
      </w:r>
      <w:r w:rsidRPr="00C62153">
        <w:rPr>
          <w:rFonts w:hint="eastAsia"/>
        </w:rPr>
        <w:t>：</w:t>
      </w:r>
      <w:proofErr w:type="gramEnd"/>
      <w:r w:rsidRPr="00C62153">
        <w:rPr>
          <w:rFonts w:hint="eastAsia"/>
        </w:rPr>
        <w:t>交易互不干擾。</w:t>
      </w:r>
    </w:p>
    <w:p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D (Durability, </w:t>
      </w:r>
      <w:r w:rsidRPr="00C62153">
        <w:rPr>
          <w:rFonts w:hint="eastAsia"/>
          <w:color w:val="0000FF"/>
        </w:rPr>
        <w:t>永續性</w:t>
      </w:r>
      <w:proofErr w:type="gramStart"/>
      <w:r w:rsidRPr="00C62153">
        <w:rPr>
          <w:rFonts w:hint="eastAsia"/>
          <w:color w:val="0000FF"/>
        </w:rPr>
        <w:t>)</w:t>
      </w:r>
      <w:r w:rsidRPr="00C62153">
        <w:rPr>
          <w:rFonts w:hint="eastAsia"/>
        </w:rPr>
        <w:t>：</w:t>
      </w:r>
      <w:proofErr w:type="gramEnd"/>
      <w:r w:rsidRPr="00C62153">
        <w:rPr>
          <w:rFonts w:hint="eastAsia"/>
        </w:rPr>
        <w:t>交易一旦提交</w:t>
      </w:r>
      <w:r w:rsidRPr="00C62153">
        <w:rPr>
          <w:rFonts w:hint="eastAsia"/>
        </w:rPr>
        <w:t xml:space="preserve"> (commit)</w:t>
      </w:r>
      <w:r w:rsidRPr="00C62153">
        <w:rPr>
          <w:rFonts w:hint="eastAsia"/>
        </w:rPr>
        <w:t>，結果永久保存。</w:t>
      </w:r>
    </w:p>
    <w:p w:rsidR="00EE5A70" w:rsidRDefault="00EE5A70" w:rsidP="00C62153">
      <w:pPr>
        <w:spacing w:after="0" w:line="320" w:lineRule="exact"/>
        <w:ind w:leftChars="200" w:left="440"/>
      </w:pPr>
    </w:p>
    <w:p w:rsidR="002635FF" w:rsidRDefault="002635FF" w:rsidP="00C62153">
      <w:pPr>
        <w:spacing w:after="0" w:line="320" w:lineRule="exact"/>
        <w:ind w:leftChars="200" w:left="440"/>
      </w:pPr>
    </w:p>
    <w:p w:rsidR="002635FF" w:rsidRDefault="002635FF" w:rsidP="00C62153">
      <w:pPr>
        <w:spacing w:after="0" w:line="320" w:lineRule="exact"/>
        <w:ind w:leftChars="200" w:left="440"/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您有一部限制資料連線數目的伺服器。您應該使用下列何者，在使用者數目超過可用的連線數目時將連線能力最佳化？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0E60D7" w:rsidRDefault="00267A9A" w:rsidP="00237039">
      <w:pPr>
        <w:spacing w:after="0" w:line="320" w:lineRule="exact"/>
        <w:ind w:left="1431" w:hangingChars="650" w:hanging="1431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lastRenderedPageBreak/>
        <w:t xml:space="preserve">A. </w:t>
      </w:r>
      <w:r>
        <w:rPr>
          <w:b/>
          <w:color w:val="008000"/>
          <w:lang w:eastAsia="zh-TW"/>
        </w:rPr>
        <w:t>連線共用</w:t>
      </w:r>
      <w:r w:rsidR="000E60D7">
        <w:rPr>
          <w:rFonts w:ascii="新細明體" w:eastAsia="新細明體" w:hAnsi="新細明體" w:hint="eastAsia"/>
          <w:b/>
          <w:color w:val="008000"/>
          <w:lang w:eastAsia="zh-TW"/>
        </w:rPr>
        <w:t xml:space="preserve">    </w:t>
      </w:r>
      <w:r w:rsidR="000E60D7" w:rsidRPr="004162BF">
        <w:rPr>
          <w:rFonts w:ascii="新細明體" w:eastAsia="新細明體" w:hAnsi="新細明體" w:hint="eastAsia"/>
          <w:color w:val="0000FF"/>
          <w:lang w:eastAsia="zh-TW"/>
        </w:rPr>
        <w:t>#連線數有限時，</w:t>
      </w:r>
      <w:r w:rsidR="000E60D7" w:rsidRPr="004162BF">
        <w:rPr>
          <w:rFonts w:ascii="新細明體" w:eastAsia="新細明體" w:hAnsi="新細明體" w:hint="eastAsia"/>
          <w:b/>
          <w:color w:val="0000FF"/>
          <w:lang w:eastAsia="zh-TW"/>
        </w:rPr>
        <w:t>共用連線池</w:t>
      </w:r>
      <w:r w:rsidR="000E60D7" w:rsidRPr="004162BF">
        <w:rPr>
          <w:rFonts w:ascii="新細明體" w:eastAsia="新細明體" w:hAnsi="新細明體" w:hint="eastAsia"/>
          <w:color w:val="0000FF"/>
          <w:lang w:eastAsia="zh-TW"/>
        </w:rPr>
        <w:t>可以讓多個使用者重複使用現有連線，免新建連線，最佳化效能與資源利用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連線逾時</w:t>
      </w:r>
      <w:r w:rsidR="004162BF">
        <w:rPr>
          <w:rFonts w:ascii="新細明體" w:eastAsia="新細明體" w:hAnsi="新細明體" w:hint="eastAsia"/>
          <w:lang w:eastAsia="zh-TW"/>
        </w:rPr>
        <w:t xml:space="preserve">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#只是設定等待時間，無法改善同時使用者多的問題。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索引</w:t>
      </w:r>
      <w:r w:rsidR="004162BF">
        <w:rPr>
          <w:rFonts w:ascii="新細明體" w:eastAsia="新細明體" w:hAnsi="新細明體" w:hint="eastAsia"/>
          <w:lang w:eastAsia="zh-TW"/>
        </w:rPr>
        <w:t xml:space="preserve">        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#提升查詢效能，但與「限制連線數」無關。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正規化</w:t>
      </w:r>
      <w:r w:rsidR="004162BF">
        <w:rPr>
          <w:rFonts w:ascii="新細明體" w:eastAsia="新細明體" w:hAnsi="新細明體" w:hint="eastAsia"/>
          <w:lang w:eastAsia="zh-TW"/>
        </w:rPr>
        <w:t xml:space="preserve"> 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162BF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#減少資料冗餘，與連線數最佳化無關。</w:t>
      </w:r>
    </w:p>
    <w:p w:rsidR="00C62153" w:rsidRDefault="00C62153" w:rsidP="00D274C2">
      <w:pPr>
        <w:spacing w:after="0" w:line="320" w:lineRule="exact"/>
        <w:rPr>
          <w:b/>
          <w:lang w:eastAsia="zh-TW"/>
        </w:rPr>
      </w:pPr>
    </w:p>
    <w:p w:rsidR="00C62153" w:rsidRDefault="004162BF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4162BF">
        <w:rPr>
          <w:b/>
          <w:color w:val="0000FF"/>
          <w:lang w:eastAsia="zh-TW"/>
        </w:rPr>
        <w:t xml:space="preserve">A. </w:t>
      </w:r>
      <w:r w:rsidRPr="004162BF">
        <w:rPr>
          <w:b/>
          <w:color w:val="0000FF"/>
          <w:lang w:eastAsia="zh-TW"/>
        </w:rPr>
        <w:t>連線共用</w:t>
      </w:r>
    </w:p>
    <w:p w:rsidR="004162BF" w:rsidRDefault="004162BF" w:rsidP="00D274C2">
      <w:pPr>
        <w:spacing w:after="0" w:line="320" w:lineRule="exact"/>
        <w:rPr>
          <w:b/>
          <w:lang w:eastAsia="zh-TW"/>
        </w:rPr>
      </w:pPr>
    </w:p>
    <w:p w:rsidR="004162BF" w:rsidRDefault="004162BF" w:rsidP="00D274C2">
      <w:pPr>
        <w:spacing w:after="0" w:line="320" w:lineRule="exact"/>
        <w:rPr>
          <w:b/>
          <w:lang w:eastAsia="zh-TW"/>
        </w:rPr>
      </w:pPr>
    </w:p>
    <w:p w:rsidR="004162BF" w:rsidRDefault="004162BF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您應該在有效的單元測試案例中納入哪兩種資訊？（請選擇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B9302B">
        <w:rPr>
          <w:b/>
          <w:color w:val="008000"/>
          <w:lang w:eastAsia="zh-TW"/>
        </w:rPr>
        <w:t xml:space="preserve">A. </w:t>
      </w:r>
      <w:proofErr w:type="gramStart"/>
      <w:r w:rsidRPr="00B9302B">
        <w:rPr>
          <w:b/>
          <w:color w:val="008000"/>
          <w:lang w:eastAsia="zh-TW"/>
        </w:rPr>
        <w:t>測試案例必要的任何前置條件</w:t>
      </w:r>
      <w:r w:rsidR="00B9302B">
        <w:rPr>
          <w:rFonts w:ascii="新細明體" w:eastAsia="新細明體" w:hAnsi="新細明體" w:hint="eastAsia"/>
          <w:lang w:eastAsia="zh-TW"/>
        </w:rPr>
        <w:t xml:space="preserve">  </w:t>
      </w:r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#</w:t>
      </w:r>
      <w:proofErr w:type="gramEnd"/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單元測試必須先設定測試環境或前提條件, 例如輸入資料、初始狀態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F01CC3">
        <w:rPr>
          <w:b/>
          <w:color w:val="008000"/>
          <w:lang w:eastAsia="zh-TW"/>
        </w:rPr>
        <w:t xml:space="preserve">B. </w:t>
      </w:r>
      <w:r w:rsidRPr="00F01CC3">
        <w:rPr>
          <w:b/>
          <w:color w:val="008000"/>
          <w:lang w:eastAsia="zh-TW"/>
        </w:rPr>
        <w:t>測試案例的預期結果</w:t>
      </w:r>
      <w:r w:rsidR="00B9302B">
        <w:rPr>
          <w:rFonts w:ascii="新細明體" w:eastAsia="新細明體" w:hAnsi="新細明體" w:hint="eastAsia"/>
          <w:lang w:eastAsia="zh-TW"/>
        </w:rPr>
        <w:t xml:space="preserve">     </w:t>
      </w:r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#測試必須定義明確的 期望結果 (Expected Result</w:t>
      </w:r>
      <w:proofErr w:type="gramStart"/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)，</w:t>
      </w:r>
      <w:proofErr w:type="gramEnd"/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才能驗證程式正確性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與其他測試案例的整合</w:t>
      </w:r>
      <w:r w:rsidR="00F01CC3">
        <w:rPr>
          <w:rFonts w:ascii="新細明體" w:eastAsia="新細明體" w:hAnsi="新細明體" w:hint="eastAsia"/>
          <w:lang w:eastAsia="zh-TW"/>
        </w:rPr>
        <w:t xml:space="preserve">               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#這屬於 整合測試 (Integration Test</w:t>
      </w:r>
      <w:proofErr w:type="gramStart"/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)，</w:t>
      </w:r>
      <w:proofErr w:type="gramEnd"/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不是單元測試。</w:t>
      </w:r>
    </w:p>
    <w:p w:rsidR="00993D22" w:rsidRPr="00F01CC3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結合成單一測試的所有使用案例</w:t>
      </w:r>
      <w:r w:rsidR="00F01CC3">
        <w:rPr>
          <w:rFonts w:ascii="新細明體" w:eastAsia="新細明體" w:hAnsi="新細明體" w:hint="eastAsia"/>
          <w:lang w:eastAsia="zh-TW"/>
        </w:rPr>
        <w:t xml:space="preserve">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#單元測試應該「單一且專注」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1CC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不應把多個使用案例混在一起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沒有任何判斷提示的測試案例</w:t>
      </w:r>
      <w:r w:rsidR="00F01CC3">
        <w:rPr>
          <w:rFonts w:eastAsia="新細明體" w:hint="eastAsia"/>
          <w:lang w:eastAsia="zh-TW"/>
        </w:rPr>
        <w:t xml:space="preserve">    </w:t>
      </w:r>
      <w:r w:rsidR="00F01CC3">
        <w:rPr>
          <w:rFonts w:eastAsia="新細明體"/>
          <w:lang w:eastAsia="zh-TW"/>
        </w:rPr>
        <w:t xml:space="preserve">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#測試必須有斷言 (Assertion) 來判斷結果對錯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1CC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否則測試沒有意義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B9302B" w:rsidRDefault="00B9302B" w:rsidP="00D274C2">
      <w:pPr>
        <w:spacing w:after="0" w:line="320" w:lineRule="exact"/>
        <w:rPr>
          <w:b/>
          <w:lang w:eastAsia="zh-TW"/>
        </w:rPr>
      </w:pPr>
    </w:p>
    <w:p w:rsidR="00B9302B" w:rsidRPr="00F01CC3" w:rsidRDefault="00F01CC3" w:rsidP="00D274C2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proofErr w:type="gramEnd"/>
    </w:p>
    <w:p w:rsidR="00B9302B" w:rsidRDefault="00B9302B" w:rsidP="00D274C2">
      <w:pPr>
        <w:spacing w:after="0" w:line="320" w:lineRule="exact"/>
        <w:rPr>
          <w:b/>
          <w:lang w:eastAsia="zh-TW"/>
        </w:rPr>
      </w:pPr>
    </w:p>
    <w:p w:rsidR="00B9302B" w:rsidRDefault="00B9302B" w:rsidP="00D274C2">
      <w:pPr>
        <w:spacing w:after="0" w:line="320" w:lineRule="exact"/>
        <w:rPr>
          <w:b/>
          <w:lang w:eastAsia="zh-TW"/>
        </w:rPr>
      </w:pPr>
    </w:p>
    <w:p w:rsidR="00F01CC3" w:rsidRDefault="00F01CC3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下列哪兩項敘述正確描述了</w:t>
      </w:r>
      <w:r>
        <w:rPr>
          <w:lang w:eastAsia="zh-TW"/>
        </w:rPr>
        <w:t xml:space="preserve"> JSON </w:t>
      </w:r>
      <w:r>
        <w:rPr>
          <w:lang w:eastAsia="zh-TW"/>
        </w:rPr>
        <w:t>物件？（請選擇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E0621">
        <w:rPr>
          <w:b/>
          <w:color w:val="008000"/>
          <w:lang w:eastAsia="zh-TW"/>
        </w:rPr>
        <w:t xml:space="preserve">A. JSON </w:t>
      </w:r>
      <w:r w:rsidRPr="00BE0621">
        <w:rPr>
          <w:b/>
          <w:color w:val="008000"/>
          <w:lang w:eastAsia="zh-TW"/>
        </w:rPr>
        <w:t>物件可使用名稱</w:t>
      </w:r>
      <w:r w:rsidRPr="00BE0621">
        <w:rPr>
          <w:b/>
          <w:color w:val="008000"/>
          <w:lang w:eastAsia="zh-TW"/>
        </w:rPr>
        <w:t>/</w:t>
      </w:r>
      <w:r w:rsidRPr="00BE0621">
        <w:rPr>
          <w:b/>
          <w:color w:val="008000"/>
          <w:lang w:eastAsia="zh-TW"/>
        </w:rPr>
        <w:t>值對來建立。</w:t>
      </w:r>
      <w:r w:rsidR="00F01CC3">
        <w:rPr>
          <w:rFonts w:eastAsia="新細明體" w:hint="eastAsia"/>
          <w:lang w:eastAsia="zh-TW"/>
        </w:rPr>
        <w:t xml:space="preserve">         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</w:t>
      </w:r>
      <w:r w:rsidR="00F01CC3" w:rsidRPr="00F01CC3">
        <w:rPr>
          <w:rFonts w:ascii="新細明體" w:eastAsia="新細明體" w:hAnsi="新細明體" w:hint="eastAsia"/>
          <w:color w:val="0000FF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JSON 基本結構就是 key:value 配對</w:t>
      </w:r>
    </w:p>
    <w:p w:rsidR="00F01CC3" w:rsidRDefault="00267A9A" w:rsidP="00F01CC3">
      <w:pPr>
        <w:spacing w:after="0" w:line="320" w:lineRule="exact"/>
        <w:rPr>
          <w:lang w:eastAsia="zh-TW"/>
        </w:rPr>
      </w:pPr>
      <w:r w:rsidRPr="00980B3A">
        <w:rPr>
          <w:b/>
          <w:color w:val="008000"/>
          <w:lang w:eastAsia="zh-TW"/>
        </w:rPr>
        <w:t xml:space="preserve">B. JSON </w:t>
      </w:r>
      <w:r w:rsidRPr="00980B3A">
        <w:rPr>
          <w:b/>
          <w:color w:val="008000"/>
          <w:lang w:eastAsia="zh-TW"/>
        </w:rPr>
        <w:t>物件可使用已排序的值清單來建立</w:t>
      </w:r>
      <w:r>
        <w:rPr>
          <w:lang w:eastAsia="zh-TW"/>
        </w:rPr>
        <w:t>。</w:t>
      </w:r>
      <w:r w:rsidR="00F01CC3">
        <w:rPr>
          <w:rFonts w:eastAsia="新細明體" w:hint="eastAsia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#這描述的是 JSON 陣列 (Array)，而不是 JSON 物件。</w:t>
      </w:r>
    </w:p>
    <w:p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JSON </w:t>
      </w:r>
      <w:r>
        <w:rPr>
          <w:lang w:eastAsia="zh-TW"/>
        </w:rPr>
        <w:t>物件可運用命名空間。</w:t>
      </w:r>
      <w:r w:rsidR="00F01CC3">
        <w:rPr>
          <w:rFonts w:eastAsia="新細明體" w:hint="eastAsia"/>
          <w:lang w:eastAsia="zh-TW"/>
        </w:rPr>
        <w:t xml:space="preserve">  </w:t>
      </w:r>
      <w:r w:rsidR="00F01CC3">
        <w:rPr>
          <w:rFonts w:eastAsia="新細明體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#JSON 沒有命名空間的概念，那是 XML 的特性。</w:t>
      </w:r>
    </w:p>
    <w:p w:rsidR="00993D22" w:rsidRPr="00F01CC3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980B3A">
        <w:rPr>
          <w:b/>
          <w:color w:val="0000FF"/>
        </w:rPr>
        <w:t xml:space="preserve">D. </w:t>
      </w:r>
      <w:r w:rsidRPr="00980B3A">
        <w:rPr>
          <w:color w:val="0000FF"/>
        </w:rPr>
        <w:t xml:space="preserve">JSON </w:t>
      </w:r>
      <w:r w:rsidRPr="00980B3A">
        <w:rPr>
          <w:color w:val="0000FF"/>
        </w:rPr>
        <w:t>物件可延伸。</w:t>
      </w:r>
      <w:r w:rsidR="00F01CC3" w:rsidRPr="00BE0621">
        <w:rPr>
          <w:rFonts w:eastAsia="新細明體" w:hint="eastAsia"/>
          <w:b/>
          <w:color w:val="008000"/>
          <w:lang w:eastAsia="zh-TW"/>
        </w:rPr>
        <w:t xml:space="preserve">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 xml:space="preserve"> #</w:t>
      </w:r>
      <w:r w:rsidR="00F01CC3" w:rsidRPr="00F01CC3">
        <w:rPr>
          <w:rFonts w:hint="eastAsia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JSON 是輕量格式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E062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可以自由新增 key/value，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沒有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schema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E062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具有「可擴展性」。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以上皆是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F01CC3" w:rsidRDefault="00F01CC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E0621" w:rsidRPr="00F01CC3" w:rsidRDefault="00BE0621" w:rsidP="00BE0621">
      <w:pPr>
        <w:spacing w:after="0" w:line="320" w:lineRule="exact"/>
        <w:rPr>
          <w:rFonts w:eastAsia="新細明體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="00980B3A" w:rsidRPr="00980B3A">
        <w:rPr>
          <w:rFonts w:eastAsia="新細明體"/>
          <w:b/>
          <w:color w:val="0000FF"/>
          <w:lang w:eastAsia="zh-TW"/>
        </w:rPr>
        <w:t>B</w:t>
      </w:r>
      <w:r w:rsidRPr="00980B3A">
        <w:rPr>
          <w:rFonts w:eastAsia="新細明體" w:hint="eastAsia"/>
          <w:b/>
          <w:color w:val="0000FF"/>
          <w:lang w:eastAsia="zh-TW"/>
        </w:rPr>
        <w:t>.</w:t>
      </w:r>
      <w:proofErr w:type="gramEnd"/>
      <w:r w:rsidR="00980B3A" w:rsidRPr="00980B3A">
        <w:rPr>
          <w:rFonts w:eastAsia="新細明體"/>
          <w:b/>
          <w:color w:val="0000FF"/>
          <w:lang w:eastAsia="zh-TW"/>
        </w:rPr>
        <w:t xml:space="preserve"> </w:t>
      </w:r>
      <w:r w:rsidR="00980B3A">
        <w:rPr>
          <w:rFonts w:eastAsia="新細明體"/>
          <w:color w:val="0000FF"/>
          <w:lang w:eastAsia="zh-TW"/>
        </w:rPr>
        <w:t xml:space="preserve">        ChatGPT</w:t>
      </w:r>
      <w:r w:rsidR="00980B3A"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答案</w:t>
      </w:r>
      <w:r w:rsidR="00980B3A"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="00980B3A" w:rsidRPr="00980B3A">
        <w:rPr>
          <w:b/>
          <w:color w:val="0000FF"/>
          <w:lang w:eastAsia="zh-TW"/>
        </w:rPr>
        <w:t xml:space="preserve">A. </w:t>
      </w:r>
      <w:r w:rsidR="00980B3A"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="00980B3A" w:rsidRPr="00980B3A">
        <w:rPr>
          <w:rFonts w:eastAsia="新細明體"/>
          <w:b/>
          <w:color w:val="0000FF"/>
          <w:lang w:eastAsia="zh-TW"/>
        </w:rPr>
        <w:t>D</w:t>
      </w:r>
      <w:r w:rsidR="00980B3A" w:rsidRPr="00980B3A">
        <w:rPr>
          <w:rFonts w:eastAsia="新細明體" w:hint="eastAsia"/>
          <w:b/>
          <w:color w:val="0000FF"/>
          <w:lang w:eastAsia="zh-TW"/>
        </w:rPr>
        <w:t>.</w:t>
      </w:r>
      <w:proofErr w:type="gramEnd"/>
      <w:r w:rsidR="00980B3A" w:rsidRPr="00980B3A">
        <w:rPr>
          <w:rFonts w:eastAsia="新細明體"/>
          <w:b/>
          <w:color w:val="0000FF"/>
          <w:lang w:eastAsia="zh-TW"/>
        </w:rPr>
        <w:t xml:space="preserve">  </w:t>
      </w:r>
    </w:p>
    <w:p w:rsidR="00F01CC3" w:rsidRDefault="00F01CC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  <w:bookmarkStart w:id="2" w:name="_GoBack"/>
      <w:bookmarkEnd w:id="2"/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下列哪兩項敘述正描述了將資料庫正規化的優點？（請選擇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BE0621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1479B">
        <w:rPr>
          <w:b/>
          <w:color w:val="008000"/>
          <w:lang w:eastAsia="zh-TW"/>
        </w:rPr>
        <w:t xml:space="preserve">A. </w:t>
      </w:r>
      <w:r w:rsidRPr="00D1479B">
        <w:rPr>
          <w:b/>
          <w:color w:val="008000"/>
          <w:lang w:eastAsia="zh-TW"/>
        </w:rPr>
        <w:t>正規化可降低磁碟空間使用量。</w:t>
      </w:r>
      <w:r w:rsidR="00BE0621">
        <w:rPr>
          <w:rFonts w:eastAsia="新細明體" w:hint="eastAsia"/>
          <w:lang w:eastAsia="zh-TW"/>
        </w:rPr>
        <w:t xml:space="preserve">    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#正規化主要透過「消除重複資料」來減少磁碟空間浪費。</w:t>
      </w:r>
    </w:p>
    <w:p w:rsidR="00993D22" w:rsidRPr="00BE0621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1479B">
        <w:rPr>
          <w:b/>
          <w:color w:val="008000"/>
          <w:lang w:eastAsia="zh-TW"/>
        </w:rPr>
        <w:t xml:space="preserve">B. </w:t>
      </w:r>
      <w:r w:rsidRPr="00D1479B">
        <w:rPr>
          <w:b/>
          <w:color w:val="008000"/>
          <w:lang w:eastAsia="zh-TW"/>
        </w:rPr>
        <w:t>正規化可防止資料不一致。</w:t>
      </w:r>
      <w:r w:rsidR="00BE0621">
        <w:rPr>
          <w:rFonts w:eastAsia="新細明體" w:hint="eastAsia"/>
          <w:lang w:eastAsia="zh-TW"/>
        </w:rPr>
        <w:t xml:space="preserve">       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#如把部門資料表，就能避免有寫「</w:t>
      </w:r>
      <w:r w:rsidR="00BE0621" w:rsidRPr="00BE0621">
        <w:rPr>
          <w:rFonts w:ascii="新細明體" w:eastAsia="新細明體" w:hAnsi="新細明體"/>
          <w:color w:val="0000FF"/>
          <w:lang w:eastAsia="zh-TW"/>
        </w:rPr>
        <w:t>IT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」、「</w:t>
      </w:r>
      <w:r w:rsidR="00BE0621" w:rsidRPr="00BE0621">
        <w:rPr>
          <w:rFonts w:ascii="新細明體" w:eastAsia="新細明體" w:hAnsi="新細明體"/>
          <w:color w:val="0000FF"/>
          <w:lang w:eastAsia="zh-TW"/>
        </w:rPr>
        <w:t>I.T.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」的不一致。</w:t>
      </w:r>
    </w:p>
    <w:p w:rsidR="00993D22" w:rsidRPr="00BE0621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正規化可將資料損毀的影響降到最低。</w:t>
      </w:r>
      <w:r w:rsidR="00BE0621">
        <w:rPr>
          <w:rFonts w:ascii="新細明體" w:eastAsia="新細明體" w:hAnsi="新細明體" w:hint="eastAsia"/>
          <w:lang w:eastAsia="zh-TW"/>
        </w:rPr>
        <w:t xml:space="preserve">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#這不是正規化的主要目的，</w:t>
      </w:r>
      <w:r w:rsidR="00D1479B">
        <w:rPr>
          <w:rFonts w:ascii="新細明體" w:eastAsia="新細明體" w:hAnsi="新細明體" w:hint="eastAsia"/>
          <w:color w:val="0000FF"/>
          <w:lang w:eastAsia="zh-TW"/>
        </w:rPr>
        <w:t>是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交易與備份的功能</w:t>
      </w:r>
      <w:r w:rsidR="00D1479B">
        <w:rPr>
          <w:rFonts w:ascii="新細明體" w:eastAsia="新細明體" w:hAnsi="新細明體" w:hint="eastAsia"/>
          <w:color w:val="0000FF"/>
          <w:lang w:eastAsia="zh-TW"/>
        </w:rPr>
        <w:t>目標。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正規化可減少結構描述限制。</w:t>
      </w:r>
      <w:r w:rsidR="00D1479B" w:rsidRPr="00D1479B">
        <w:rPr>
          <w:rFonts w:ascii="新細明體" w:eastAsia="新細明體" w:hAnsi="新細明體" w:hint="eastAsia"/>
          <w:color w:val="0000FF"/>
          <w:lang w:eastAsia="zh-TW"/>
        </w:rPr>
        <w:t>#正規化會 增加結構設計的限制(因為必須遵守規則)</w:t>
      </w:r>
      <w:r w:rsidR="00D1479B" w:rsidRPr="00D1479B">
        <w:rPr>
          <w:rFonts w:ascii="新細明體" w:eastAsia="新細明體" w:hAnsi="新細明體"/>
          <w:color w:val="0000FF"/>
          <w:lang w:eastAsia="zh-TW"/>
        </w:rPr>
        <w:t xml:space="preserve">, </w:t>
      </w:r>
      <w:r w:rsidR="00D1479B" w:rsidRPr="00D1479B">
        <w:rPr>
          <w:rFonts w:ascii="新細明體" w:eastAsia="新細明體" w:hAnsi="新細明體" w:hint="eastAsia"/>
          <w:color w:val="0000FF"/>
          <w:lang w:eastAsia="zh-TW"/>
        </w:rPr>
        <w:t>而不是減少。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E. </w:t>
      </w:r>
      <w:r>
        <w:rPr>
          <w:lang w:eastAsia="zh-TW"/>
        </w:rPr>
        <w:t>以上皆是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E0621" w:rsidRPr="00F01CC3" w:rsidRDefault="00BE0621" w:rsidP="00BE0621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proofErr w:type="gramEnd"/>
    </w:p>
    <w:p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連線共用有哪三項優點？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請選擇</w:t>
      </w:r>
      <w:r>
        <w:rPr>
          <w:lang w:eastAsia="zh-TW"/>
        </w:rPr>
        <w:t xml:space="preserve"> 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答案。）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rFonts w:ascii="新細明體" w:eastAsia="新細明體" w:hAnsi="新細明體"/>
          <w:b/>
          <w:color w:val="008000"/>
          <w:lang w:eastAsia="zh-TW"/>
        </w:rPr>
        <w:t>A. 提升效能</w:t>
      </w:r>
      <w:r w:rsidR="00B61939" w:rsidRPr="00B61939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B61939">
        <w:rPr>
          <w:rFonts w:eastAsia="新細明體" w:hint="eastAsia"/>
          <w:lang w:eastAsia="zh-TW"/>
        </w:rPr>
        <w:t xml:space="preserve">         </w:t>
      </w:r>
      <w:r w:rsidR="00B61939">
        <w:rPr>
          <w:rFonts w:eastAsia="新細明體"/>
          <w:lang w:eastAsia="zh-TW"/>
        </w:rPr>
        <w:t xml:space="preserve">                </w:t>
      </w:r>
      <w:r w:rsidR="00B61939">
        <w:rPr>
          <w:rFonts w:eastAsia="新細明體" w:hint="eastAsia"/>
          <w:lang w:eastAsia="zh-TW"/>
        </w:rPr>
        <w:t xml:space="preserve">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#因為重複使用現有連線，減少建立/關閉連線的開銷。</w:t>
      </w:r>
    </w:p>
    <w:p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b/>
          <w:color w:val="008000"/>
          <w:lang w:eastAsia="zh-TW"/>
        </w:rPr>
        <w:t xml:space="preserve">B. </w:t>
      </w:r>
      <w:r w:rsidRPr="00B61939">
        <w:rPr>
          <w:b/>
          <w:color w:val="008000"/>
          <w:lang w:eastAsia="zh-TW"/>
        </w:rPr>
        <w:t>提升可擴縮性</w:t>
      </w:r>
      <w:r w:rsidR="00B61939" w:rsidRPr="00B61939">
        <w:rPr>
          <w:rFonts w:eastAsia="新細明體" w:hint="eastAsia"/>
          <w:b/>
          <w:color w:val="008000"/>
          <w:lang w:eastAsia="zh-TW"/>
        </w:rPr>
        <w:t xml:space="preserve"> </w:t>
      </w:r>
      <w:r w:rsidR="00B61939">
        <w:rPr>
          <w:rFonts w:eastAsia="新細明體" w:hint="eastAsia"/>
          <w:lang w:eastAsia="zh-TW"/>
        </w:rPr>
        <w:t xml:space="preserve">              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#連線池可以讓有限的連線資源服務更多用戶，提升系統可擴充能力。</w:t>
      </w:r>
    </w:p>
    <w:p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b/>
          <w:color w:val="008000"/>
          <w:lang w:eastAsia="zh-TW"/>
        </w:rPr>
        <w:t xml:space="preserve">C. </w:t>
      </w:r>
      <w:r w:rsidRPr="00B61939">
        <w:rPr>
          <w:b/>
          <w:color w:val="008000"/>
          <w:lang w:eastAsia="zh-TW"/>
        </w:rPr>
        <w:t>縮短建立連線的時間</w:t>
      </w:r>
      <w:r w:rsidR="00B61939" w:rsidRPr="00B61939">
        <w:rPr>
          <w:rFonts w:eastAsia="新細明體" w:hint="eastAsia"/>
          <w:b/>
          <w:color w:val="008000"/>
          <w:lang w:eastAsia="zh-TW"/>
        </w:rPr>
        <w:t xml:space="preserve">  </w:t>
      </w:r>
      <w:r w:rsidR="00B61939">
        <w:rPr>
          <w:rFonts w:eastAsia="新細明體" w:hint="eastAsia"/>
          <w:lang w:eastAsia="zh-TW"/>
        </w:rPr>
        <w:t xml:space="preserve">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#因為新請求可以直接重用池中連線，而不需要重新 handshake。</w:t>
      </w:r>
    </w:p>
    <w:p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不需要任何設定</w:t>
      </w:r>
      <w:r w:rsidR="00B61939">
        <w:rPr>
          <w:rFonts w:eastAsia="新細明體" w:hint="eastAsia"/>
          <w:lang w:eastAsia="zh-TW"/>
        </w:rPr>
        <w:t xml:space="preserve">   </w:t>
      </w:r>
      <w:r w:rsidR="00B61939">
        <w:rPr>
          <w:rFonts w:eastAsia="新細明體"/>
          <w:lang w:eastAsia="zh-TW"/>
        </w:rPr>
        <w:t xml:space="preserve">       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#雖然有些框架會自動啟用，</w:t>
      </w:r>
      <w:proofErr w:type="gramStart"/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但通常還是需要設定(</w:t>
      </w:r>
      <w:proofErr w:type="gramEnd"/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最大池大小、逾時等)。</w:t>
      </w:r>
    </w:p>
    <w:p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提升安全性</w:t>
      </w:r>
      <w:r w:rsidR="00B61939">
        <w:rPr>
          <w:rFonts w:eastAsia="新細明體" w:hint="eastAsia"/>
          <w:lang w:eastAsia="zh-TW"/>
        </w:rPr>
        <w:t xml:space="preserve">     </w:t>
      </w:r>
      <w:r w:rsidR="00B61939">
        <w:rPr>
          <w:rFonts w:eastAsia="新細明體"/>
          <w:lang w:eastAsia="zh-TW"/>
        </w:rPr>
        <w:t xml:space="preserve">                </w:t>
      </w:r>
      <w:r w:rsidR="00B61939" w:rsidRPr="00B61939">
        <w:rPr>
          <w:rFonts w:ascii="新細明體" w:eastAsia="新細明體" w:hAnsi="新細明體"/>
          <w:color w:val="0000FF"/>
          <w:lang w:eastAsia="zh-TW"/>
        </w:rPr>
        <w:t xml:space="preserve"> #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安全性和連線池沒有直接關係。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B61939" w:rsidRDefault="00B61939" w:rsidP="00D274C2">
      <w:pPr>
        <w:spacing w:after="0" w:line="320" w:lineRule="exact"/>
        <w:rPr>
          <w:b/>
          <w:lang w:eastAsia="zh-TW"/>
        </w:rPr>
      </w:pPr>
    </w:p>
    <w:p w:rsidR="00B61939" w:rsidRPr="00F01CC3" w:rsidRDefault="00B61939" w:rsidP="00B61939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r w:rsidRPr="00980B3A">
        <w:rPr>
          <w:rFonts w:eastAsia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>C</w:t>
      </w:r>
      <w:r w:rsidR="00980B3A" w:rsidRPr="00980B3A">
        <w:rPr>
          <w:rFonts w:eastAsia="新細明體"/>
          <w:b/>
          <w:color w:val="0000FF"/>
          <w:lang w:eastAsia="zh-TW"/>
        </w:rPr>
        <w:t>.</w:t>
      </w:r>
      <w:proofErr w:type="gramEnd"/>
    </w:p>
    <w:p w:rsidR="00B61939" w:rsidRDefault="00B61939" w:rsidP="00D274C2">
      <w:pPr>
        <w:spacing w:after="0" w:line="320" w:lineRule="exact"/>
        <w:rPr>
          <w:b/>
          <w:lang w:eastAsia="zh-TW"/>
        </w:rPr>
      </w:pPr>
    </w:p>
    <w:p w:rsidR="00B61939" w:rsidRDefault="00B61939" w:rsidP="00D274C2">
      <w:pPr>
        <w:spacing w:after="0" w:line="320" w:lineRule="exact"/>
        <w:rPr>
          <w:b/>
          <w:lang w:eastAsia="zh-TW"/>
        </w:rPr>
      </w:pPr>
    </w:p>
    <w:p w:rsidR="00B61939" w:rsidRDefault="00B61939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哪兩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程式碼片段可用來確保資源釋出？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請選擇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答案。）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980B3A" w:rsidRDefault="00267A9A" w:rsidP="00D274C2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980B3A">
        <w:rPr>
          <w:b/>
          <w:color w:val="008000"/>
          <w:lang w:eastAsia="zh-TW"/>
        </w:rPr>
        <w:t xml:space="preserve">A. using </w:t>
      </w:r>
      <w:r w:rsidRPr="00980B3A">
        <w:rPr>
          <w:b/>
          <w:color w:val="008000"/>
          <w:lang w:eastAsia="zh-TW"/>
        </w:rPr>
        <w:t>陳述式</w:t>
      </w:r>
      <w:r w:rsidR="00980B3A">
        <w:rPr>
          <w:rFonts w:eastAsia="新細明體" w:hint="eastAsia"/>
          <w:b/>
          <w:color w:val="008000"/>
          <w:lang w:eastAsia="zh-TW"/>
        </w:rPr>
        <w:t xml:space="preserve">  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 xml:space="preserve"># C# 的 using </w:t>
      </w:r>
      <w:proofErr w:type="gramStart"/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陳述式</w:t>
      </w:r>
      <w:r w:rsidR="00980B3A" w:rsidRPr="00980B3A">
        <w:rPr>
          <w:rFonts w:ascii="新細明體" w:eastAsia="新細明體" w:hAnsi="新細明體" w:hint="eastAsia"/>
          <w:b/>
          <w:color w:val="0000FF"/>
          <w:lang w:eastAsia="zh-TW"/>
        </w:rPr>
        <w:t>(</w:t>
      </w:r>
      <w:proofErr w:type="gramEnd"/>
      <w:r w:rsidR="00980B3A" w:rsidRPr="00980B3A">
        <w:rPr>
          <w:rFonts w:ascii="新細明體" w:eastAsia="新細明體" w:hAnsi="新細明體" w:hint="eastAsia"/>
          <w:b/>
          <w:color w:val="0000FF"/>
          <w:lang w:eastAsia="zh-TW"/>
        </w:rPr>
        <w:t>using (...) { ... })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在區塊結束時會自動呼叫 Dispose()，作資源釋放。</w:t>
      </w:r>
    </w:p>
    <w:p w:rsidR="00993D22" w:rsidRPr="00980B3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using </w:t>
      </w:r>
      <w:r>
        <w:rPr>
          <w:lang w:eastAsia="zh-TW"/>
        </w:rPr>
        <w:t>指示詞</w:t>
      </w:r>
      <w:r w:rsidR="00980B3A">
        <w:rPr>
          <w:rFonts w:eastAsia="新細明體" w:hint="eastAsia"/>
          <w:lang w:eastAsia="zh-TW"/>
        </w:rPr>
        <w:t xml:space="preserve">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980B3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#這個只是 using System; 之類的 namespace 引用，不會釋放資源。</w:t>
      </w:r>
    </w:p>
    <w:p w:rsidR="00993D22" w:rsidRPr="00980B3A" w:rsidRDefault="00267A9A" w:rsidP="00D274C2">
      <w:pPr>
        <w:spacing w:after="0" w:line="320" w:lineRule="exact"/>
        <w:rPr>
          <w:b/>
          <w:color w:val="008000"/>
          <w:lang w:eastAsia="zh-TW"/>
        </w:rPr>
      </w:pPr>
      <w:r w:rsidRPr="00980B3A">
        <w:rPr>
          <w:b/>
          <w:color w:val="008000"/>
          <w:lang w:eastAsia="zh-TW"/>
        </w:rPr>
        <w:t xml:space="preserve">C. finally </w:t>
      </w:r>
      <w:r w:rsidRPr="00980B3A">
        <w:rPr>
          <w:b/>
          <w:color w:val="008000"/>
          <w:lang w:eastAsia="zh-TW"/>
        </w:rPr>
        <w:t>區塊</w:t>
      </w:r>
      <w:r w:rsidR="00980B3A">
        <w:rPr>
          <w:rFonts w:ascii="新細明體" w:eastAsia="新細明體" w:hAnsi="新細明體" w:hint="eastAsia"/>
          <w:b/>
          <w:color w:val="008000"/>
          <w:lang w:eastAsia="zh-TW"/>
        </w:rPr>
        <w:t xml:space="preserve">   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</w:t>
      </w:r>
      <w:r w:rsidR="00980B3A" w:rsidRPr="00980B3A">
        <w:rPr>
          <w:rFonts w:ascii="新細明體" w:eastAsia="新細明體" w:hAnsi="新細明體" w:hint="eastAsia"/>
          <w:color w:val="0000FF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 xml:space="preserve">try </w:t>
      </w:r>
      <w:r w:rsidR="00980B3A">
        <w:rPr>
          <w:rFonts w:ascii="新細明體" w:eastAsia="新細明體" w:hAnsi="新細明體"/>
          <w:color w:val="0000FF"/>
          <w:lang w:eastAsia="zh-TW"/>
        </w:rPr>
        <w:t>…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finally</w:t>
      </w:r>
      <w:r w:rsidR="00980B3A">
        <w:rPr>
          <w:rFonts w:ascii="新細明體" w:eastAsia="新細明體" w:hAnsi="新細明體"/>
          <w:color w:val="0000FF"/>
          <w:lang w:eastAsia="zh-TW"/>
        </w:rPr>
        <w:t>…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無論是否發生例外</w:t>
      </w:r>
      <w:r w:rsidR="00980B3A">
        <w:rPr>
          <w:rFonts w:ascii="新細明體" w:eastAsia="新細明體" w:hAnsi="新細明體" w:hint="eastAsia"/>
          <w:color w:val="0000FF"/>
          <w:lang w:eastAsia="zh-TW"/>
        </w:rPr>
        <w:t>,</w:t>
      </w:r>
      <w:r w:rsidR="00980B3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finally 區塊的程式碼一定會執行，用來釋放資源。</w:t>
      </w:r>
    </w:p>
    <w:p w:rsidR="00993D22" w:rsidRPr="00980B3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throw </w:t>
      </w:r>
      <w:proofErr w:type="gramStart"/>
      <w:r>
        <w:rPr>
          <w:lang w:eastAsia="zh-TW"/>
        </w:rPr>
        <w:t>關鍵字</w:t>
      </w:r>
      <w:r w:rsidR="00980B3A">
        <w:rPr>
          <w:rFonts w:eastAsia="新細明體" w:hint="eastAsia"/>
          <w:lang w:eastAsia="zh-TW"/>
        </w:rPr>
        <w:t xml:space="preserve">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</w:t>
      </w:r>
      <w:proofErr w:type="gramEnd"/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這是拋出例外，和資源釋出無關。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以上皆是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80B3A" w:rsidRPr="00F01CC3" w:rsidRDefault="00980B3A" w:rsidP="00980B3A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>C</w:t>
      </w:r>
      <w:r w:rsidRPr="00980B3A">
        <w:rPr>
          <w:rFonts w:eastAsia="新細明體"/>
          <w:b/>
          <w:color w:val="0000FF"/>
          <w:lang w:eastAsia="zh-TW"/>
        </w:rPr>
        <w:t>.</w:t>
      </w:r>
      <w:proofErr w:type="gramEnd"/>
    </w:p>
    <w:p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您應該在有效的單元測試案例中納入哪兩種資訊？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請選擇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答案。）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F6666">
        <w:rPr>
          <w:b/>
          <w:color w:val="008000"/>
          <w:lang w:eastAsia="zh-TW"/>
        </w:rPr>
        <w:t xml:space="preserve">A. </w:t>
      </w:r>
      <w:proofErr w:type="gramStart"/>
      <w:r w:rsidRPr="00DF6666">
        <w:rPr>
          <w:b/>
          <w:color w:val="008000"/>
          <w:lang w:eastAsia="zh-TW"/>
        </w:rPr>
        <w:t>測試案例必要的任何前置條件</w:t>
      </w:r>
      <w:r w:rsidR="00DF6666" w:rsidRPr="00DF6666">
        <w:rPr>
          <w:rFonts w:eastAsia="新細明體" w:hint="eastAsia"/>
          <w:b/>
          <w:color w:val="008000"/>
          <w:lang w:eastAsia="zh-TW"/>
        </w:rPr>
        <w:t xml:space="preserve"> </w:t>
      </w:r>
      <w:r w:rsidR="00DF6666">
        <w:rPr>
          <w:rFonts w:eastAsia="新細明體" w:hint="eastAsia"/>
          <w:lang w:eastAsia="zh-TW"/>
        </w:rPr>
        <w:t xml:space="preserve">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</w:t>
      </w:r>
      <w:proofErr w:type="gramEnd"/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單元測試需要定義測試前的狀態，例如輸入參數、初始資料等。</w:t>
      </w:r>
    </w:p>
    <w:p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F6666">
        <w:rPr>
          <w:b/>
          <w:color w:val="008000"/>
          <w:lang w:eastAsia="zh-TW"/>
        </w:rPr>
        <w:t xml:space="preserve">B. </w:t>
      </w:r>
      <w:r w:rsidRPr="00DF6666">
        <w:rPr>
          <w:b/>
          <w:color w:val="008000"/>
          <w:lang w:eastAsia="zh-TW"/>
        </w:rPr>
        <w:t>測試案例的預期結果</w:t>
      </w:r>
      <w:r w:rsidR="00DF6666" w:rsidRPr="00DF6666">
        <w:rPr>
          <w:rFonts w:eastAsia="新細明體" w:hint="eastAsia"/>
          <w:b/>
          <w:color w:val="008000"/>
          <w:lang w:eastAsia="zh-TW"/>
        </w:rPr>
        <w:t xml:space="preserve"> </w:t>
      </w:r>
      <w:r w:rsidR="00DF6666">
        <w:rPr>
          <w:rFonts w:eastAsia="新細明體" w:hint="eastAsia"/>
          <w:lang w:eastAsia="zh-TW"/>
        </w:rPr>
        <w:t xml:space="preserve">          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#單元測試的重點就是比較「實際結果」與「預期結果」</w:t>
      </w:r>
    </w:p>
    <w:p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與其他測試案例的整合</w:t>
      </w:r>
      <w:r w:rsidR="00DF6666">
        <w:rPr>
          <w:rFonts w:eastAsia="新細明體" w:hint="eastAsia"/>
          <w:lang w:eastAsia="zh-TW"/>
        </w:rPr>
        <w:t xml:space="preserve">              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#單元測試應該是獨立的，不依賴其他測試。</w:t>
      </w:r>
    </w:p>
    <w:p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綜合成單一測試的所有使用案例</w:t>
      </w:r>
      <w:r w:rsidR="00DF6666">
        <w:rPr>
          <w:rFonts w:eastAsia="新細明體" w:hint="eastAsia"/>
          <w:lang w:eastAsia="zh-TW"/>
        </w:rPr>
        <w:t xml:space="preserve"> </w:t>
      </w:r>
      <w:r w:rsidR="00DF6666">
        <w:rPr>
          <w:rFonts w:eastAsia="新細明體"/>
          <w:lang w:eastAsia="zh-TW"/>
        </w:rPr>
        <w:t xml:space="preserve">  </w:t>
      </w:r>
      <w:r w:rsidR="00DF6666">
        <w:rPr>
          <w:rFonts w:eastAsia="新細明體" w:hint="eastAsia"/>
          <w:lang w:eastAsia="zh-TW"/>
        </w:rPr>
        <w:t xml:space="preserve"> </w:t>
      </w:r>
      <w:r w:rsidR="00DF6666" w:rsidRPr="00DF6666">
        <w:rPr>
          <w:rFonts w:ascii="新細明體" w:eastAsia="新細明體" w:hAnsi="新細明體"/>
          <w:color w:val="0000FF"/>
          <w:lang w:eastAsia="zh-TW"/>
        </w:rPr>
        <w:t>#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這比較像整合測試，不是單元測試。</w:t>
      </w:r>
    </w:p>
    <w:p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沒有任何判斷提示的測試案例</w:t>
      </w:r>
      <w:r w:rsidR="00DF6666">
        <w:rPr>
          <w:rFonts w:eastAsia="新細明體" w:hint="eastAsia"/>
          <w:lang w:eastAsia="zh-TW"/>
        </w:rPr>
        <w:t xml:space="preserve">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</w:t>
      </w:r>
      <w:proofErr w:type="gramStart"/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單元測試必須要有判斷標準</w:t>
      </w:r>
      <w:r w:rsidR="00DF6666">
        <w:rPr>
          <w:rFonts w:ascii="新細明體" w:eastAsia="新細明體" w:hAnsi="新細明體" w:hint="eastAsia"/>
          <w:color w:val="0000FF"/>
          <w:lang w:eastAsia="zh-TW"/>
        </w:rPr>
        <w:t>(</w:t>
      </w:r>
      <w:proofErr w:type="gramEnd"/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assertion</w:t>
      </w:r>
      <w:r w:rsidR="00DF6666">
        <w:rPr>
          <w:rFonts w:ascii="新細明體" w:eastAsia="新細明體" w:hAnsi="新細明體"/>
          <w:color w:val="0000FF"/>
          <w:lang w:eastAsia="zh-TW"/>
        </w:rPr>
        <w:t>)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，否則測不出對錯。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:rsidR="00991EBC" w:rsidRDefault="00991EBC" w:rsidP="00D274C2">
      <w:pPr>
        <w:spacing w:after="0" w:line="320" w:lineRule="exact"/>
        <w:rPr>
          <w:b/>
          <w:lang w:eastAsia="zh-TW"/>
        </w:rPr>
      </w:pPr>
    </w:p>
    <w:p w:rsidR="00991EBC" w:rsidRDefault="00DF6666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proofErr w:type="gramEnd"/>
    </w:p>
    <w:p w:rsidR="00991EBC" w:rsidRDefault="00991EBC" w:rsidP="00D274C2">
      <w:pPr>
        <w:spacing w:after="0" w:line="320" w:lineRule="exact"/>
        <w:rPr>
          <w:b/>
          <w:lang w:eastAsia="zh-TW"/>
        </w:rPr>
      </w:pPr>
    </w:p>
    <w:p w:rsidR="00DF6666" w:rsidRDefault="00DF6666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37C87" w:rsidRPr="000471CA" w:rsidRDefault="00337C87" w:rsidP="00337C87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337C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337C87" w:rsidRDefault="00337C87" w:rsidP="00337C87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下列哪兩項敘述正確描述了</w:t>
      </w:r>
      <w:r w:rsidRPr="00337C87">
        <w:rPr>
          <w:lang w:eastAsia="zh-TW"/>
        </w:rPr>
        <w:t>JSON</w:t>
      </w:r>
      <w:r w:rsidRPr="00337C87">
        <w:rPr>
          <w:rFonts w:hint="eastAsia"/>
          <w:lang w:eastAsia="zh-TW"/>
        </w:rPr>
        <w:t>物件</w:t>
      </w:r>
      <w:r w:rsidRPr="00337C87">
        <w:rPr>
          <w:lang w:eastAsia="zh-TW"/>
        </w:rPr>
        <w:t>?(</w:t>
      </w:r>
      <w:r w:rsidRPr="00337C87">
        <w:rPr>
          <w:rFonts w:hint="eastAsia"/>
          <w:lang w:eastAsia="zh-TW"/>
        </w:rPr>
        <w:t>請選擇</w:t>
      </w:r>
      <w:r w:rsidRPr="00337C87">
        <w:rPr>
          <w:lang w:eastAsia="zh-TW"/>
        </w:rPr>
        <w:t>2</w:t>
      </w:r>
      <w:r w:rsidRPr="00337C87">
        <w:rPr>
          <w:rFonts w:hint="eastAsia"/>
          <w:lang w:eastAsia="zh-TW"/>
        </w:rPr>
        <w:t>個答案</w:t>
      </w:r>
      <w:proofErr w:type="gramStart"/>
      <w:r w:rsidRPr="00337C87">
        <w:rPr>
          <w:rFonts w:hint="eastAsia"/>
          <w:lang w:eastAsia="zh-TW"/>
        </w:rPr>
        <w:t>·</w:t>
      </w:r>
      <w:proofErr w:type="gramEnd"/>
      <w:r w:rsidRPr="00337C87">
        <w:rPr>
          <w:lang w:eastAsia="zh-TW"/>
        </w:rPr>
        <w:t xml:space="preserve">) </w:t>
      </w:r>
    </w:p>
    <w:p w:rsidR="00337C87" w:rsidRPr="00B650D5" w:rsidRDefault="00337C87" w:rsidP="00337C87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337C87">
        <w:rPr>
          <w:b/>
          <w:color w:val="008000"/>
          <w:lang w:eastAsia="zh-TW"/>
        </w:rPr>
        <w:t>(</w:t>
      </w:r>
      <w:r w:rsidRPr="00337C87">
        <w:rPr>
          <w:rFonts w:hint="eastAsia"/>
          <w:b/>
          <w:color w:val="008000"/>
          <w:lang w:eastAsia="zh-TW"/>
        </w:rPr>
        <w:t>A</w:t>
      </w:r>
      <w:r w:rsidRPr="00337C87">
        <w:rPr>
          <w:b/>
          <w:color w:val="008000"/>
          <w:lang w:eastAsia="zh-TW"/>
        </w:rPr>
        <w:t>JSON</w:t>
      </w:r>
      <w:r w:rsidRPr="00337C87">
        <w:rPr>
          <w:rFonts w:hint="eastAsia"/>
          <w:b/>
          <w:color w:val="008000"/>
          <w:lang w:eastAsia="zh-TW"/>
        </w:rPr>
        <w:t>物件可使用名稱</w:t>
      </w:r>
      <w:r w:rsidRPr="00337C87">
        <w:rPr>
          <w:b/>
          <w:color w:val="008000"/>
          <w:lang w:eastAsia="zh-TW"/>
        </w:rPr>
        <w:t>/</w:t>
      </w:r>
      <w:r w:rsidRPr="00337C87">
        <w:rPr>
          <w:rFonts w:hint="eastAsia"/>
          <w:b/>
          <w:color w:val="008000"/>
          <w:lang w:eastAsia="zh-TW"/>
        </w:rPr>
        <w:t>直對來建置。</w:t>
      </w:r>
      <w:r w:rsidR="00B650D5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/>
          <w:color w:val="0000FF"/>
        </w:rPr>
        <w:t xml:space="preserve"> 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JSON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的核心結構就是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名稱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>/</w:t>
      </w:r>
      <w:proofErr w:type="gramStart"/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值對</w:t>
      </w:r>
      <w:proofErr w:type="gramEnd"/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 (name/value pair)</w:t>
      </w:r>
    </w:p>
    <w:p w:rsidR="00337C87" w:rsidRPr="00B650D5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b/>
          <w:color w:val="008000"/>
          <w:lang w:eastAsia="zh-TW"/>
        </w:rPr>
        <w:t>(</w:t>
      </w:r>
      <w:r w:rsidRPr="00337C87">
        <w:rPr>
          <w:rFonts w:hint="eastAsia"/>
          <w:b/>
          <w:color w:val="008000"/>
          <w:lang w:eastAsia="zh-TW"/>
        </w:rPr>
        <w:t>B</w:t>
      </w:r>
      <w:r w:rsidRPr="00337C87">
        <w:rPr>
          <w:b/>
          <w:color w:val="008000"/>
          <w:lang w:eastAsia="zh-TW"/>
        </w:rPr>
        <w:t>)JSON</w:t>
      </w:r>
      <w:r w:rsidRPr="00337C87">
        <w:rPr>
          <w:rFonts w:hint="eastAsia"/>
          <w:b/>
          <w:color w:val="008000"/>
          <w:lang w:eastAsia="zh-TW"/>
        </w:rPr>
        <w:t>物件可使用已排序的</w:t>
      </w:r>
      <w:r w:rsidRPr="00337C87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Pr="00337C87">
        <w:rPr>
          <w:rFonts w:ascii="Yu Gothic UI" w:eastAsia="Yu Gothic UI" w:hAnsi="Yu Gothic UI" w:cs="Yu Gothic UI" w:hint="eastAsia"/>
          <w:b/>
          <w:color w:val="008000"/>
          <w:lang w:eastAsia="zh-TW"/>
        </w:rPr>
        <w:t>清單來建置。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//已排序的值清單屬於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JSON 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陣列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(Array)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，不是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JSON 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物件</w:t>
      </w:r>
    </w:p>
    <w:p w:rsidR="00337C87" w:rsidRP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(C)JSON</w:t>
      </w:r>
      <w:r w:rsidRPr="00337C87">
        <w:rPr>
          <w:rFonts w:hint="eastAsia"/>
          <w:lang w:eastAsia="zh-TW"/>
        </w:rPr>
        <w:t>物件可運用命名空間。</w:t>
      </w:r>
      <w:r w:rsidR="00B650D5">
        <w:rPr>
          <w:rFonts w:eastAsia="新細明體" w:hint="eastAsia"/>
          <w:lang w:eastAsia="zh-TW"/>
        </w:rPr>
        <w:t xml:space="preserve">  </w:t>
      </w:r>
      <w:r w:rsidR="00B650D5">
        <w:rPr>
          <w:rFonts w:eastAsia="新細明體"/>
          <w:lang w:eastAsia="zh-TW"/>
        </w:rPr>
        <w:t xml:space="preserve"> 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 w:hint="eastAsia"/>
          <w:color w:val="0000FF"/>
        </w:rPr>
        <w:t xml:space="preserve"> </w:t>
      </w:r>
      <w:r w:rsidR="00B650D5" w:rsidRPr="00B650D5">
        <w:rPr>
          <w:rFonts w:ascii="新細明體" w:eastAsia="新細明體" w:hAnsi="新細明體"/>
          <w:color w:val="0000FF"/>
        </w:rPr>
        <w:t>J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SON 本身 不支援命名空間，這是 XML 的特性</w:t>
      </w:r>
    </w:p>
    <w:p w:rsidR="00337C87" w:rsidRP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(D)JSON</w:t>
      </w:r>
      <w:r w:rsidRPr="00337C87">
        <w:rPr>
          <w:rFonts w:hint="eastAsia"/>
          <w:lang w:eastAsia="zh-TW"/>
        </w:rPr>
        <w:t>物件可延伸。</w:t>
      </w:r>
      <w:r w:rsidR="00B650D5">
        <w:rPr>
          <w:rFonts w:eastAsia="新細明體" w:hint="eastAsia"/>
          <w:lang w:eastAsia="zh-TW"/>
        </w:rPr>
        <w:t xml:space="preserve">        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 w:hint="eastAsia"/>
          <w:color w:val="0000FF"/>
        </w:rPr>
        <w:t xml:space="preserve">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JSON 物件本質上是 key-value 結構，可以自由新增欄位，因此具有可延伸性</w:t>
      </w:r>
    </w:p>
    <w:p w:rsid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(E)</w:t>
      </w:r>
      <w:r w:rsidRPr="00337C87">
        <w:rPr>
          <w:rFonts w:hint="eastAsia"/>
          <w:lang w:eastAsia="zh-TW"/>
        </w:rPr>
        <w:t>以上皆是</w:t>
      </w:r>
    </w:p>
    <w:p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(F)</w:t>
      </w:r>
      <w:r w:rsidRPr="00337C87">
        <w:rPr>
          <w:rFonts w:hint="eastAsia"/>
          <w:lang w:eastAsia="zh-TW"/>
        </w:rPr>
        <w:t>以上皆非</w:t>
      </w:r>
    </w:p>
    <w:p w:rsidR="00337C87" w:rsidRDefault="00337C87" w:rsidP="00D274C2">
      <w:pPr>
        <w:spacing w:after="0" w:line="320" w:lineRule="exact"/>
        <w:rPr>
          <w:rFonts w:eastAsia="新細明體"/>
          <w:lang w:eastAsia="zh-TW"/>
        </w:rPr>
      </w:pPr>
    </w:p>
    <w:p w:rsidR="00337C87" w:rsidRDefault="00337C87" w:rsidP="00337C87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proofErr w:type="gramEnd"/>
      <w:r w:rsidR="00B650D5">
        <w:rPr>
          <w:rFonts w:eastAsia="新細明體"/>
          <w:b/>
          <w:color w:val="0000FF"/>
          <w:lang w:eastAsia="zh-TW"/>
        </w:rPr>
        <w:t xml:space="preserve">   (ITS)</w:t>
      </w:r>
    </w:p>
    <w:p w:rsidR="00B650D5" w:rsidRPr="007F140F" w:rsidRDefault="00B650D5" w:rsidP="00B650D5">
      <w:pPr>
        <w:spacing w:after="0" w:line="320" w:lineRule="exact"/>
        <w:rPr>
          <w:b/>
          <w:color w:val="D27D00"/>
          <w:lang w:eastAsia="zh-TW"/>
        </w:rPr>
      </w:pPr>
      <w:r w:rsidRPr="00B650D5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答案：</w:t>
      </w:r>
      <w:proofErr w:type="gramStart"/>
      <w:r>
        <w:rPr>
          <w:b/>
          <w:color w:val="0000FF"/>
        </w:rPr>
        <w:t>A</w:t>
      </w:r>
      <w:r w:rsidRPr="001041AF">
        <w:rPr>
          <w:b/>
          <w:color w:val="0000FF"/>
        </w:rPr>
        <w:t xml:space="preserve">. </w:t>
      </w:r>
      <w:r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>
        <w:rPr>
          <w:rFonts w:eastAsia="新細明體" w:hint="eastAsia"/>
          <w:b/>
          <w:color w:val="0000FF"/>
          <w:lang w:eastAsia="zh-TW"/>
        </w:rPr>
        <w:t>D.</w:t>
      </w:r>
      <w:proofErr w:type="gramEnd"/>
      <w:r>
        <w:rPr>
          <w:rFonts w:eastAsia="新細明體" w:hint="eastAsia"/>
          <w:b/>
          <w:color w:val="0000FF"/>
          <w:lang w:eastAsia="zh-TW"/>
        </w:rPr>
        <w:t xml:space="preserve"> </w:t>
      </w:r>
      <w:r>
        <w:rPr>
          <w:rFonts w:eastAsia="新細明體"/>
          <w:b/>
          <w:color w:val="0000FF"/>
          <w:lang w:eastAsia="zh-TW"/>
        </w:rPr>
        <w:t xml:space="preserve">  (</w:t>
      </w:r>
      <w:r w:rsidR="00564490" w:rsidRPr="00564490">
        <w:rPr>
          <w:rFonts w:eastAsia="新細明體" w:hint="eastAsia"/>
          <w:b/>
          <w:color w:val="0000FF"/>
          <w:lang w:eastAsia="zh-TW"/>
        </w:rPr>
        <w:t>ChatGPT</w:t>
      </w:r>
      <w:r w:rsidR="00111B79">
        <w:rPr>
          <w:rFonts w:eastAsia="新細明體" w:hint="eastAsia"/>
          <w:b/>
          <w:color w:val="0000FF"/>
          <w:lang w:eastAsia="zh-TW"/>
        </w:rPr>
        <w:t>、</w:t>
      </w:r>
      <w:r w:rsidR="00111B79">
        <w:rPr>
          <w:rFonts w:eastAsia="新細明體" w:hint="eastAsia"/>
          <w:b/>
          <w:color w:val="0000FF"/>
          <w:lang w:eastAsia="zh-TW"/>
        </w:rPr>
        <w:t>Colilot</w:t>
      </w:r>
      <w:r w:rsidR="00564490">
        <w:rPr>
          <w:rFonts w:eastAsia="新細明體" w:hint="eastAsia"/>
          <w:b/>
          <w:color w:val="0000FF"/>
          <w:lang w:eastAsia="zh-TW"/>
        </w:rPr>
        <w:t>)</w:t>
      </w:r>
      <w:r>
        <w:rPr>
          <w:rFonts w:eastAsia="新細明體" w:hint="eastAsia"/>
          <w:b/>
          <w:color w:val="0000FF"/>
          <w:lang w:eastAsia="zh-TW"/>
        </w:rPr>
        <w:t>選項</w:t>
      </w:r>
      <w:r w:rsidR="00564490">
        <w:rPr>
          <w:rFonts w:eastAsia="新細明體" w:hint="eastAsia"/>
          <w:b/>
          <w:color w:val="0000FF"/>
          <w:lang w:eastAsia="zh-TW"/>
        </w:rPr>
        <w:t>右</w:t>
      </w:r>
      <w:r>
        <w:rPr>
          <w:rFonts w:eastAsia="新細明體" w:hint="eastAsia"/>
          <w:b/>
          <w:color w:val="0000FF"/>
          <w:lang w:eastAsia="zh-TW"/>
        </w:rPr>
        <w:t>側</w:t>
      </w:r>
      <w:r w:rsidR="00564490">
        <w:rPr>
          <w:rFonts w:eastAsia="新細明體" w:hint="eastAsia"/>
          <w:b/>
          <w:color w:val="0000FF"/>
          <w:lang w:eastAsia="zh-TW"/>
        </w:rPr>
        <w:t>為</w:t>
      </w:r>
      <w:r w:rsidR="00111B79">
        <w:rPr>
          <w:rFonts w:eastAsia="新細明體" w:hint="eastAsia"/>
          <w:b/>
          <w:color w:val="0000FF"/>
          <w:lang w:eastAsia="zh-TW"/>
        </w:rPr>
        <w:t>其</w:t>
      </w:r>
      <w:r>
        <w:rPr>
          <w:rFonts w:eastAsia="新細明體" w:hint="eastAsia"/>
          <w:b/>
          <w:color w:val="0000FF"/>
          <w:lang w:eastAsia="zh-TW"/>
        </w:rPr>
        <w:t>說明</w:t>
      </w:r>
    </w:p>
    <w:p w:rsidR="00337C87" w:rsidRPr="00337C87" w:rsidRDefault="00337C87" w:rsidP="00B650D5">
      <w:pPr>
        <w:spacing w:after="0" w:line="320" w:lineRule="exact"/>
        <w:rPr>
          <w:lang w:eastAsia="zh-TW"/>
        </w:rPr>
      </w:pPr>
    </w:p>
    <w:p w:rsidR="00337C87" w:rsidRPr="00337C87" w:rsidRDefault="00337C87" w:rsidP="00D274C2">
      <w:pPr>
        <w:spacing w:after="0" w:line="320" w:lineRule="exact"/>
        <w:rPr>
          <w:lang w:eastAsia="zh-TW"/>
        </w:rPr>
      </w:pPr>
    </w:p>
    <w:p w:rsidR="00337C87" w:rsidRPr="00337C87" w:rsidRDefault="00337C87" w:rsidP="00D274C2">
      <w:pPr>
        <w:spacing w:after="0" w:line="320" w:lineRule="exact"/>
        <w:rPr>
          <w:lang w:eastAsia="zh-TW"/>
        </w:rPr>
      </w:pPr>
    </w:p>
    <w:p w:rsidR="00337C87" w:rsidRPr="000471CA" w:rsidRDefault="00337C87" w:rsidP="00337C87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337C87" w:rsidRDefault="00337C87" w:rsidP="00337C87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連級共用有那三</w:t>
      </w:r>
      <w:proofErr w:type="gramStart"/>
      <w:r w:rsidRPr="00337C87">
        <w:rPr>
          <w:rFonts w:hint="eastAsia"/>
          <w:lang w:eastAsia="zh-TW"/>
        </w:rPr>
        <w:t>項憂點</w:t>
      </w:r>
      <w:proofErr w:type="gramEnd"/>
      <w:r w:rsidRPr="00337C87">
        <w:rPr>
          <w:rFonts w:hint="eastAsia"/>
          <w:lang w:eastAsia="zh-TW"/>
        </w:rPr>
        <w:t>2(</w:t>
      </w:r>
      <w:r w:rsidRPr="00337C87">
        <w:rPr>
          <w:rFonts w:hint="eastAsia"/>
          <w:lang w:eastAsia="zh-TW"/>
        </w:rPr>
        <w:t>請選擇</w:t>
      </w:r>
      <w:r w:rsidRPr="00337C87">
        <w:rPr>
          <w:rFonts w:hint="eastAsia"/>
          <w:lang w:eastAsia="zh-TW"/>
        </w:rPr>
        <w:t>:</w:t>
      </w:r>
      <w:proofErr w:type="gramStart"/>
      <w:r w:rsidRPr="00337C87">
        <w:rPr>
          <w:rFonts w:hint="eastAsia"/>
          <w:lang w:eastAsia="zh-TW"/>
        </w:rPr>
        <w:t>個</w:t>
      </w:r>
      <w:proofErr w:type="gramEnd"/>
      <w:r w:rsidRPr="00337C87">
        <w:rPr>
          <w:rFonts w:hint="eastAsia"/>
          <w:lang w:eastAsia="zh-TW"/>
        </w:rPr>
        <w:t>答案・</w:t>
      </w:r>
      <w:r w:rsidRPr="00337C87">
        <w:rPr>
          <w:rFonts w:hint="eastAsia"/>
          <w:lang w:eastAsia="zh-TW"/>
        </w:rPr>
        <w:t>)</w:t>
      </w:r>
    </w:p>
    <w:p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(1)</w:t>
      </w:r>
      <w:r w:rsidRPr="00337C87">
        <w:rPr>
          <w:rFonts w:hint="eastAsia"/>
          <w:b/>
          <w:color w:val="008000"/>
          <w:lang w:eastAsia="zh-TW"/>
        </w:rPr>
        <w:t>提升效能</w:t>
      </w:r>
      <w:r w:rsidR="00564490">
        <w:rPr>
          <w:rFonts w:eastAsia="新細明體" w:hint="eastAsia"/>
          <w:b/>
          <w:color w:val="008000"/>
          <w:lang w:eastAsia="zh-TW"/>
        </w:rPr>
        <w:t xml:space="preserve">               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//因為避免了反覆建立/關閉連線的成本，效能會提升</w:t>
      </w:r>
    </w:p>
    <w:p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(2)</w:t>
      </w:r>
      <w:r w:rsidRPr="00337C87">
        <w:rPr>
          <w:rFonts w:hint="eastAsia"/>
          <w:b/>
          <w:color w:val="008000"/>
          <w:lang w:eastAsia="zh-TW"/>
        </w:rPr>
        <w:t>提升</w:t>
      </w:r>
      <w:proofErr w:type="gramStart"/>
      <w:r w:rsidRPr="00337C87">
        <w:rPr>
          <w:rFonts w:hint="eastAsia"/>
          <w:b/>
          <w:color w:val="008000"/>
          <w:lang w:eastAsia="zh-TW"/>
        </w:rPr>
        <w:t>可據能性</w:t>
      </w:r>
      <w:proofErr w:type="gramEnd"/>
      <w:r w:rsidR="00564490">
        <w:rPr>
          <w:rFonts w:eastAsia="新細明體" w:hint="eastAsia"/>
          <w:b/>
          <w:color w:val="008000"/>
          <w:lang w:eastAsia="zh-TW"/>
        </w:rPr>
        <w:t xml:space="preserve">     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//共用連線池能讓伺服器在有限連線下同時服務更多用戶，提升可擴充性</w:t>
      </w:r>
    </w:p>
    <w:p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(3)</w:t>
      </w:r>
      <w:r w:rsidRPr="00337C87">
        <w:rPr>
          <w:rFonts w:hint="eastAsia"/>
          <w:b/>
          <w:color w:val="008000"/>
          <w:lang w:eastAsia="zh-TW"/>
        </w:rPr>
        <w:t>縮短建立連線的時間</w:t>
      </w:r>
      <w:r w:rsidR="00564490">
        <w:rPr>
          <w:rFonts w:eastAsia="新細明體" w:hint="eastAsia"/>
          <w:b/>
          <w:color w:val="008000"/>
          <w:lang w:eastAsia="zh-TW"/>
        </w:rPr>
        <w:t xml:space="preserve">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//從池子取用現有連線比重新建立新連線更快</w:t>
      </w:r>
    </w:p>
    <w:p w:rsidR="00337C87" w:rsidRPr="00564490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(4)</w:t>
      </w:r>
      <w:r w:rsidRPr="00337C87">
        <w:rPr>
          <w:rFonts w:hint="eastAsia"/>
          <w:lang w:eastAsia="zh-TW"/>
        </w:rPr>
        <w:t>不需要任何設定</w:t>
      </w:r>
      <w:r w:rsidR="00564490">
        <w:rPr>
          <w:rFonts w:eastAsia="新細明體" w:hint="eastAsia"/>
          <w:lang w:eastAsia="zh-TW"/>
        </w:rPr>
        <w:t xml:space="preserve">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//多數情況下需要在連線字串或環境中啟用</w:t>
      </w:r>
      <w:r w:rsidR="00564490" w:rsidRPr="00564490">
        <w:rPr>
          <w:rFonts w:ascii="新細明體" w:eastAsia="新細明體" w:hAnsi="新細明體"/>
          <w:color w:val="0000FF"/>
          <w:lang w:eastAsia="zh-TW"/>
        </w:rPr>
        <w:t>/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調整連線池參數</w:t>
      </w:r>
    </w:p>
    <w:p w:rsidR="00337C87" w:rsidRPr="00564490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(5)</w:t>
      </w:r>
      <w:r w:rsidRPr="00337C87">
        <w:rPr>
          <w:rFonts w:hint="eastAsia"/>
          <w:lang w:eastAsia="zh-TW"/>
        </w:rPr>
        <w:t>提升安全性</w:t>
      </w:r>
      <w:r w:rsidR="00564490">
        <w:rPr>
          <w:rFonts w:eastAsia="新細明體" w:hint="eastAsia"/>
          <w:lang w:eastAsia="zh-TW"/>
        </w:rPr>
        <w:t xml:space="preserve">                    </w:t>
      </w:r>
      <w:r w:rsidR="00564490">
        <w:rPr>
          <w:rFonts w:eastAsia="新細明體"/>
          <w:lang w:eastAsia="zh-TW"/>
        </w:rPr>
        <w:t xml:space="preserve">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//連線池的主要優點是效能與資源利用，與安全性無直接關係</w:t>
      </w:r>
    </w:p>
    <w:p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(6)</w:t>
      </w:r>
      <w:r w:rsidRPr="00337C87">
        <w:rPr>
          <w:rFonts w:hint="eastAsia"/>
          <w:lang w:eastAsia="zh-TW"/>
        </w:rPr>
        <w:t>以上皆非</w:t>
      </w:r>
    </w:p>
    <w:p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37C87" w:rsidRDefault="00337C87" w:rsidP="00337C87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proofErr w:type="gramStart"/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r>
        <w:rPr>
          <w:rFonts w:eastAsia="新細明體" w:hint="eastAsia"/>
          <w:b/>
          <w:color w:val="0000FF"/>
          <w:lang w:eastAsia="zh-TW"/>
        </w:rPr>
        <w:t xml:space="preserve"> </w:t>
      </w:r>
      <w:r>
        <w:rPr>
          <w:rFonts w:eastAsia="新細明體" w:hint="eastAsia"/>
          <w:b/>
          <w:color w:val="0000FF"/>
          <w:lang w:eastAsia="zh-TW"/>
        </w:rPr>
        <w:t>、</w:t>
      </w:r>
      <w:r>
        <w:rPr>
          <w:rFonts w:eastAsia="新細明體" w:hint="eastAsia"/>
          <w:b/>
          <w:color w:val="0000FF"/>
          <w:lang w:eastAsia="zh-TW"/>
        </w:rPr>
        <w:t xml:space="preserve"> C.</w:t>
      </w:r>
      <w:proofErr w:type="gramEnd"/>
    </w:p>
    <w:p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37C87" w:rsidRP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DF6666" w:rsidRDefault="00DF6666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DE6DFD" w:rsidRPr="00DE6DFD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請回答有關單元測試的敘述：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單元測試會測試整個應用程式的整合與相依性。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  <w:r w:rsidR="00560D3B">
        <w:rPr>
          <w:rFonts w:ascii="新細明體" w:eastAsia="新細明體" w:hAnsi="新細明體" w:hint="eastAsia"/>
          <w:lang w:eastAsia="zh-TW"/>
        </w:rPr>
        <w:t xml:space="preserve">      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#</w:t>
      </w:r>
      <w:proofErr w:type="gramStart"/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只測試單一功能或最小程式單元(</w:t>
      </w:r>
      <w:proofErr w:type="gramEnd"/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如函式、方法或類別)</w:t>
      </w:r>
    </w:p>
    <w:p w:rsidR="00993D22" w:rsidRPr="00560D3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B. No</w:t>
      </w:r>
      <w:r w:rsidR="00560D3B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#</w:t>
      </w:r>
      <w:r w:rsidR="00560D3B" w:rsidRPr="00560D3B">
        <w:rPr>
          <w:rFonts w:ascii="新細明體" w:eastAsia="新細明體" w:hAnsi="新細明體"/>
          <w:color w:val="0000FF"/>
          <w:lang w:eastAsia="zh-TW"/>
        </w:rPr>
        <w:t>整合測試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才會測試多個模組之間的整合與相依性。</w:t>
      </w:r>
    </w:p>
    <w:p w:rsidR="00560D3B" w:rsidRDefault="00560D3B" w:rsidP="00D274C2">
      <w:pPr>
        <w:spacing w:after="0" w:line="320" w:lineRule="exact"/>
        <w:rPr>
          <w:b/>
          <w:lang w:eastAsia="zh-TW"/>
        </w:rPr>
      </w:pPr>
    </w:p>
    <w:p w:rsidR="00560D3B" w:rsidRDefault="00560D3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</w:t>
      </w:r>
      <w:r w:rsidRPr="00560D3B">
        <w:rPr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 xml:space="preserve"> No</w:t>
      </w:r>
    </w:p>
    <w:p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="00DE6DF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單元測試方法會呼叫目前測試的方法、傳遞資料，然後檢查傳回值是否正確。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560D3B" w:rsidRDefault="00560D3B" w:rsidP="00D274C2">
      <w:pPr>
        <w:spacing w:after="0" w:line="320" w:lineRule="exact"/>
        <w:rPr>
          <w:b/>
          <w:lang w:eastAsia="zh-TW"/>
        </w:rPr>
      </w:pPr>
    </w:p>
    <w:p w:rsidR="00560D3B" w:rsidRDefault="00560D3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:rsidR="00560D3B" w:rsidRPr="00560D3B" w:rsidRDefault="00560D3B" w:rsidP="00560D3B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>※</w:t>
      </w:r>
      <w:r w:rsidRPr="00560D3B">
        <w:rPr>
          <w:rFonts w:ascii="新細明體" w:eastAsia="新細明體" w:hAnsi="新細明體" w:hint="eastAsia"/>
          <w:color w:val="0000FF"/>
          <w:lang w:eastAsia="zh-TW"/>
        </w:rPr>
        <w:t>單元測試會呼叫被測的目標方法、並傳遞所需的引數、檢</w:t>
      </w:r>
      <w:r w:rsidRPr="00560D3B">
        <w:rPr>
          <w:rFonts w:ascii="新細明體" w:eastAsia="新細明體" w:hAnsi="新細明體" w:cs="微軟正黑體" w:hint="eastAsia"/>
          <w:color w:val="0000FF"/>
          <w:lang w:eastAsia="zh-TW"/>
        </w:rPr>
        <w:t>查</w:t>
      </w:r>
      <w:r w:rsidRPr="00560D3B">
        <w:rPr>
          <w:rFonts w:ascii="新細明體" w:eastAsia="新細明體" w:hAnsi="新細明體" w:cs="Yu Gothic UI" w:hint="eastAsia"/>
          <w:color w:val="0000FF"/>
          <w:lang w:eastAsia="zh-TW"/>
        </w:rPr>
        <w:t>返回</w:t>
      </w:r>
      <w:r w:rsidRPr="00560D3B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Pr="00560D3B">
        <w:rPr>
          <w:rFonts w:ascii="新細明體" w:eastAsia="新細明體" w:hAnsi="新細明體" w:cs="Yu Gothic UI" w:hint="eastAsia"/>
          <w:color w:val="0000FF"/>
          <w:lang w:eastAsia="zh-TW"/>
        </w:rPr>
        <w:t>是否正</w:t>
      </w:r>
      <w:r w:rsidRPr="00560D3B">
        <w:rPr>
          <w:rFonts w:ascii="新細明體" w:eastAsia="新細明體" w:hAnsi="新細明體" w:hint="eastAsia"/>
          <w:color w:val="0000FF"/>
          <w:lang w:eastAsia="zh-TW"/>
        </w:rPr>
        <w:t>確、是否符合開發實務</w:t>
      </w:r>
    </w:p>
    <w:p w:rsidR="00560D3B" w:rsidRDefault="00560D3B" w:rsidP="00D274C2">
      <w:pPr>
        <w:spacing w:after="0" w:line="320" w:lineRule="exact"/>
        <w:rPr>
          <w:b/>
          <w:lang w:eastAsia="zh-TW"/>
        </w:rPr>
      </w:pPr>
    </w:p>
    <w:p w:rsidR="00371DB6" w:rsidRDefault="00371DB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1DB6" w:rsidRDefault="00371DB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單元測試的主要目標是取出應用程式中最小的可測試軟體部分，將此部分與其於程式碼隔離，然後判斷其行為表現是否完全符合預期。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371DB6" w:rsidRDefault="00371DB6" w:rsidP="00D274C2">
      <w:pPr>
        <w:spacing w:after="0" w:line="320" w:lineRule="exact"/>
        <w:rPr>
          <w:b/>
          <w:lang w:eastAsia="zh-TW"/>
        </w:rPr>
      </w:pPr>
    </w:p>
    <w:p w:rsidR="00371DB6" w:rsidRDefault="00371DB6" w:rsidP="00371DB6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:rsidR="00371DB6" w:rsidRPr="00371DB6" w:rsidRDefault="00371DB6" w:rsidP="00371DB6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>※</w:t>
      </w:r>
      <w:r w:rsidRPr="00371DB6">
        <w:rPr>
          <w:color w:val="0000FF"/>
          <w:lang w:eastAsia="zh-TW"/>
        </w:rPr>
        <w:t>1.</w:t>
      </w:r>
      <w:r w:rsidRPr="00371DB6">
        <w:rPr>
          <w:rFonts w:hint="eastAsia"/>
          <w:color w:val="0000FF"/>
          <w:lang w:eastAsia="zh-TW"/>
        </w:rPr>
        <w:t>「最小的可測試軟體部分」</w:t>
      </w:r>
      <w:r w:rsidRPr="00371DB6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371DB6">
        <w:rPr>
          <w:color w:val="0000FF"/>
          <w:lang w:eastAsia="zh-TW"/>
        </w:rPr>
        <w:t>2.</w:t>
      </w:r>
      <w:r w:rsidRPr="00371DB6">
        <w:rPr>
          <w:color w:val="0000FF"/>
          <w:lang w:eastAsia="zh-TW"/>
        </w:rPr>
        <w:t>「與其於程式碼隔離」</w:t>
      </w:r>
      <w:r w:rsidRPr="00371DB6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371DB6">
        <w:rPr>
          <w:color w:val="0000FF"/>
          <w:lang w:eastAsia="zh-TW"/>
        </w:rPr>
        <w:t>3.</w:t>
      </w:r>
      <w:r w:rsidRPr="00371DB6">
        <w:rPr>
          <w:color w:val="0000FF"/>
          <w:lang w:eastAsia="zh-TW"/>
        </w:rPr>
        <w:t>「判斷行為是否符合預期」</w:t>
      </w:r>
    </w:p>
    <w:p w:rsidR="00371DB6" w:rsidRDefault="00371DB6" w:rsidP="00371DB6">
      <w:pPr>
        <w:spacing w:after="0" w:line="320" w:lineRule="exact"/>
        <w:rPr>
          <w:b/>
          <w:lang w:eastAsia="zh-TW"/>
        </w:rPr>
      </w:pPr>
    </w:p>
    <w:p w:rsidR="00371DB6" w:rsidRDefault="00371DB6" w:rsidP="00371DB6">
      <w:pPr>
        <w:spacing w:after="0" w:line="320" w:lineRule="exact"/>
        <w:rPr>
          <w:b/>
          <w:lang w:eastAsia="zh-TW"/>
        </w:rPr>
      </w:pPr>
    </w:p>
    <w:p w:rsidR="00371DB6" w:rsidRDefault="00371DB6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連結清單可進行排序。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  <w:r w:rsidR="0071301F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#連結清單可以進行排序，只是操作方式是透過</w:t>
      </w:r>
      <w:r w:rsidR="0071301F">
        <w:rPr>
          <w:rFonts w:ascii="新細明體" w:eastAsia="新細明體" w:hAnsi="新細明體" w:hint="eastAsia"/>
          <w:color w:val="0000FF"/>
          <w:lang w:eastAsia="zh-TW"/>
        </w:rPr>
        <w:t>遍歷和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指標調整，而不是像陣列用索引存取。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5D05CF" w:rsidRDefault="005D05CF" w:rsidP="00D274C2">
      <w:pPr>
        <w:spacing w:after="0" w:line="320" w:lineRule="exact"/>
        <w:rPr>
          <w:lang w:eastAsia="zh-TW"/>
        </w:rPr>
      </w:pPr>
    </w:p>
    <w:p w:rsidR="0071301F" w:rsidRDefault="0071301F" w:rsidP="0071301F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/>
          <w:b/>
          <w:color w:val="0000FF"/>
          <w:lang w:eastAsia="zh-TW"/>
        </w:rPr>
        <w:t xml:space="preserve">   </w:t>
      </w:r>
      <w:r>
        <w:rPr>
          <w:rFonts w:eastAsia="新細明體" w:hint="eastAsia"/>
          <w:b/>
          <w:color w:val="0000FF"/>
          <w:lang w:eastAsia="zh-TW"/>
        </w:rPr>
        <w:t xml:space="preserve">   </w:t>
      </w:r>
      <w:r w:rsidRPr="0071301F">
        <w:rPr>
          <w:rFonts w:ascii="新細明體" w:eastAsia="新細明體" w:hAnsi="新細明體"/>
          <w:color w:val="0000FF"/>
          <w:lang w:eastAsia="zh-TW"/>
        </w:rPr>
        <w:t>#</w:t>
      </w:r>
      <w:r w:rsidRPr="0071301F">
        <w:rPr>
          <w:rFonts w:ascii="新細明體" w:eastAsia="新細明體" w:hAnsi="新細明體" w:hint="eastAsia"/>
          <w:color w:val="0000FF"/>
          <w:lang w:eastAsia="zh-TW"/>
        </w:rPr>
        <w:t>連結清單進行排序是透過遍歷和指標調整的演算法實現</w:t>
      </w:r>
      <w:r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5D05CF" w:rsidRDefault="005D05CF" w:rsidP="00D274C2">
      <w:pPr>
        <w:spacing w:after="0" w:line="320" w:lineRule="exact"/>
        <w:rPr>
          <w:lang w:eastAsia="zh-TW"/>
        </w:rPr>
      </w:pPr>
    </w:p>
    <w:p w:rsidR="005D05CF" w:rsidRDefault="005D05CF" w:rsidP="00D274C2">
      <w:pPr>
        <w:spacing w:after="0" w:line="320" w:lineRule="exact"/>
        <w:rPr>
          <w:lang w:eastAsia="zh-TW"/>
        </w:rPr>
      </w:pPr>
    </w:p>
    <w:p w:rsidR="005D05CF" w:rsidRDefault="005D05CF" w:rsidP="00D274C2">
      <w:pPr>
        <w:spacing w:after="0" w:line="320" w:lineRule="exact"/>
        <w:rPr>
          <w:lang w:eastAsia="zh-TW"/>
        </w:rPr>
      </w:pPr>
    </w:p>
    <w:p w:rsidR="00993D22" w:rsidRDefault="00267A9A" w:rsidP="000471CA">
      <w:pPr>
        <w:spacing w:after="0" w:line="320" w:lineRule="exact"/>
        <w:rPr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連結清單最多包含</w:t>
      </w:r>
      <w:r>
        <w:rPr>
          <w:lang w:eastAsia="zh-TW"/>
        </w:rPr>
        <w:t xml:space="preserve"> 100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節點。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  <w:r w:rsidR="0071301F">
        <w:rPr>
          <w:b/>
          <w:color w:val="008000"/>
          <w:lang w:eastAsia="zh-TW"/>
        </w:rPr>
        <w:t xml:space="preserve">   </w:t>
      </w:r>
      <w:r w:rsidR="0071301F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71301F" w:rsidRPr="0071301F">
        <w:rPr>
          <w:rFonts w:ascii="新細明體" w:eastAsia="新細明體" w:hAnsi="新細明體"/>
          <w:b/>
          <w:color w:val="0000FF"/>
          <w:lang w:eastAsia="zh-TW"/>
        </w:rPr>
        <w:t>#</w:t>
      </w:r>
      <w:r w:rsidR="0071301F" w:rsidRPr="0071301F">
        <w:rPr>
          <w:rFonts w:ascii="新細明體" w:eastAsia="新細明體" w:hAnsi="新細明體"/>
          <w:color w:val="0000FF"/>
          <w:lang w:eastAsia="zh-TW"/>
        </w:rPr>
        <w:t>連結串列的節點數量由實際需求或程式設計決定，若無明確限制</w:t>
      </w:r>
    </w:p>
    <w:p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E9061D" w:rsidRDefault="00E9061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E9061D" w:rsidRDefault="00E9061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您可以在連結清單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(Linked List)</w:t>
      </w:r>
      <w:r>
        <w:rPr>
          <w:lang w:eastAsia="zh-TW"/>
        </w:rPr>
        <w:t>內任何位置加入新的節點。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  <w:r w:rsidR="0071301F">
        <w:rPr>
          <w:b/>
          <w:color w:val="008000"/>
          <w:lang w:eastAsia="zh-TW"/>
        </w:rPr>
        <w:t xml:space="preserve">    </w:t>
      </w:r>
      <w:r w:rsidR="0071301F" w:rsidRPr="0071301F">
        <w:rPr>
          <w:rFonts w:ascii="新細明體" w:eastAsia="新細明體" w:hAnsi="新細明體"/>
          <w:color w:val="0000FF"/>
          <w:lang w:eastAsia="zh-TW"/>
        </w:rPr>
        <w:t>#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連結清單的特點就是 可以在任意位置插入或刪除節點，這是它相對於陣列 (Array) 的優勢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71301F" w:rsidRDefault="00244A6D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 </w:t>
      </w:r>
      <w:r>
        <w:rPr>
          <w:rFonts w:eastAsia="新細明體"/>
          <w:b/>
          <w:lang w:eastAsia="zh-TW"/>
        </w:rPr>
        <w:t xml:space="preserve">  </w:t>
      </w:r>
      <w:r w:rsidRPr="00244A6D">
        <w:rPr>
          <w:rFonts w:eastAsia="新細明體" w:hint="eastAsia"/>
          <w:b/>
          <w:color w:val="0000FF"/>
          <w:lang w:eastAsia="zh-TW"/>
        </w:rPr>
        <w:t>#</w:t>
      </w:r>
      <w:r w:rsidRPr="00244A6D">
        <w:rPr>
          <w:color w:val="0000FF"/>
          <w:lang w:eastAsia="zh-TW"/>
        </w:rPr>
        <w:t>連結清單可以在任意位置加入新節點，只需調整指標即可</w:t>
      </w:r>
    </w:p>
    <w:p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244A6D" w:rsidRDefault="00244A6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244A6D" w:rsidRDefault="00244A6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數位簽章會使用寄件者的公開金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來加密訊息。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B. No</w:t>
      </w:r>
      <w:r w:rsidR="00965137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965137" w:rsidRPr="00965137">
        <w:rPr>
          <w:rFonts w:ascii="新細明體" w:eastAsia="新細明體" w:hAnsi="新細明體" w:hint="eastAsia"/>
          <w:color w:val="0000FF"/>
          <w:lang w:eastAsia="zh-TW"/>
        </w:rPr>
        <w:t>#數位簽章 (Digital Signature) 的流程跟「加密訊息」不太一樣，重點是</w:t>
      </w:r>
      <w:r w:rsidR="00965137" w:rsidRPr="00965137">
        <w:rPr>
          <w:rFonts w:ascii="新細明體" w:eastAsia="新細明體" w:hAnsi="新細明體" w:hint="eastAsia"/>
          <w:b/>
          <w:color w:val="0000FF"/>
          <w:lang w:eastAsia="zh-TW"/>
        </w:rPr>
        <w:t>用私鑰簽署、用公鑰驗證</w:t>
      </w:r>
      <w:r w:rsidR="00965137" w:rsidRPr="00965137">
        <w:rPr>
          <w:rFonts w:ascii="新細明體" w:eastAsia="新細明體" w:hAnsi="新細明體" w:hint="eastAsia"/>
          <w:color w:val="0000FF"/>
          <w:lang w:eastAsia="zh-TW"/>
        </w:rPr>
        <w:t>：</w:t>
      </w:r>
    </w:p>
    <w:p w:rsidR="00763D97" w:rsidRDefault="00763D97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:rsidR="00763D97" w:rsidRDefault="00763D97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說明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關鍵點</w:t>
      </w:r>
      <w:r>
        <w:rPr>
          <w:lang w:eastAsia="zh-TW"/>
        </w:rPr>
        <w:t>：數位簽章的加密（簽章）是使用</w:t>
      </w:r>
      <w:r>
        <w:rPr>
          <w:b/>
          <w:lang w:eastAsia="zh-TW"/>
        </w:rPr>
        <w:t>私</w:t>
      </w:r>
      <w:proofErr w:type="gramStart"/>
      <w:r>
        <w:rPr>
          <w:b/>
          <w:lang w:eastAsia="zh-TW"/>
        </w:rPr>
        <w:t>鑰</w:t>
      </w:r>
      <w:proofErr w:type="gramEnd"/>
      <w:r>
        <w:rPr>
          <w:lang w:eastAsia="zh-TW"/>
        </w:rPr>
        <w:t>，而非公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。</w:t>
      </w:r>
    </w:p>
    <w:p w:rsidR="00993D22" w:rsidRDefault="00267A9A" w:rsidP="00763D97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加密（</w:t>
      </w:r>
      <w:r>
        <w:rPr>
          <w:lang w:eastAsia="zh-TW"/>
        </w:rPr>
        <w:t>Encryption</w:t>
      </w:r>
      <w:r>
        <w:rPr>
          <w:lang w:eastAsia="zh-TW"/>
        </w:rPr>
        <w:t>）與數位簽章的區別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80"/>
        <w:gridCol w:w="2880"/>
        <w:gridCol w:w="2880"/>
      </w:tblGrid>
      <w:tr w:rsidR="00993D22" w:rsidTr="00887CC6">
        <w:trPr>
          <w:trHeight w:val="489"/>
        </w:trPr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概念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使用金鑰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目的</w:t>
            </w:r>
          </w:p>
        </w:tc>
      </w:tr>
      <w:tr w:rsidR="00993D22" w:rsidTr="00965137"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加密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公鑰加密、私鑰解密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隱藏訊息內容</w:t>
            </w:r>
          </w:p>
        </w:tc>
      </w:tr>
      <w:tr w:rsidR="00993D22" w:rsidTr="00965137"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數位簽章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</w:pPr>
            <w:r w:rsidRPr="00887CC6">
              <w:t>私鑰加密、公鑰解密</w:t>
            </w:r>
          </w:p>
        </w:tc>
        <w:tc>
          <w:tcPr>
            <w:tcW w:w="2880" w:type="dxa"/>
          </w:tcPr>
          <w:p w:rsidR="00993D22" w:rsidRPr="00887CC6" w:rsidRDefault="00267A9A" w:rsidP="00D274C2">
            <w:pPr>
              <w:spacing w:after="0" w:line="320" w:lineRule="exact"/>
              <w:rPr>
                <w:lang w:eastAsia="zh-TW"/>
              </w:rPr>
            </w:pPr>
            <w:r w:rsidRPr="00887CC6">
              <w:rPr>
                <w:lang w:eastAsia="zh-TW"/>
              </w:rPr>
              <w:t>驗證訊息來源與完整性</w:t>
            </w:r>
          </w:p>
        </w:tc>
      </w:tr>
    </w:tbl>
    <w:p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:rsidR="00887CC6" w:rsidRDefault="00887CC6" w:rsidP="00D274C2">
      <w:pPr>
        <w:spacing w:after="0" w:line="320" w:lineRule="exact"/>
        <w:rPr>
          <w:rFonts w:eastAsia="新細明體"/>
          <w:lang w:eastAsia="zh-TW"/>
        </w:rPr>
      </w:pPr>
    </w:p>
    <w:p w:rsidR="00887CC6" w:rsidRPr="00887CC6" w:rsidRDefault="00887CC6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 w:rsidRPr="00887CC6">
        <w:rPr>
          <w:color w:val="0000FF"/>
          <w:lang w:eastAsia="zh-TW"/>
        </w:rPr>
        <w:t>CSRF</w:t>
      </w:r>
      <w:r w:rsidRPr="00887CC6">
        <w:rPr>
          <w:color w:val="0000FF"/>
          <w:lang w:eastAsia="zh-TW"/>
        </w:rPr>
        <w:t>（跨網站偽造要求</w:t>
      </w:r>
      <w:r>
        <w:rPr>
          <w:lang w:eastAsia="zh-TW"/>
        </w:rPr>
        <w:t>）</w:t>
      </w:r>
      <w:proofErr w:type="gramStart"/>
      <w:r>
        <w:rPr>
          <w:lang w:eastAsia="zh-TW"/>
        </w:rPr>
        <w:t>權杖是用來</w:t>
      </w:r>
      <w:proofErr w:type="gramEnd"/>
      <w:r>
        <w:rPr>
          <w:lang w:eastAsia="zh-TW"/>
        </w:rPr>
        <w:t>防止攻擊。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887CC6" w:rsidRPr="00887CC6" w:rsidRDefault="00267A9A" w:rsidP="00887CC6">
      <w:pPr>
        <w:spacing w:after="0" w:line="320" w:lineRule="exact"/>
        <w:rPr>
          <w:b/>
          <w:color w:val="008000"/>
          <w:lang w:eastAsia="zh-TW"/>
        </w:rPr>
      </w:pPr>
      <w:r>
        <w:rPr>
          <w:b/>
          <w:color w:val="008000"/>
          <w:lang w:eastAsia="zh-TW"/>
        </w:rPr>
        <w:t>A. Yes</w:t>
      </w:r>
      <w:r w:rsidR="00887CC6">
        <w:rPr>
          <w:b/>
          <w:color w:val="008000"/>
          <w:lang w:eastAsia="zh-TW"/>
        </w:rPr>
        <w:t xml:space="preserve">      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# CSRF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權杖是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主動防禦機制，直接針對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CSFR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攻擊的漏洞，它的設計目的明確是防止攻擊。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763D97" w:rsidRDefault="004F0E6C" w:rsidP="00D274C2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</w:p>
    <w:p w:rsidR="00BB3C08" w:rsidRDefault="00BB3C08" w:rsidP="00BB3C08">
      <w:pPr>
        <w:spacing w:after="0" w:line="320" w:lineRule="exact"/>
        <w:rPr>
          <w:rFonts w:ascii="Segoe UI Symbol" w:eastAsia="新細明體" w:hAnsi="Segoe UI Symbol" w:cs="Segoe UI Symbol"/>
          <w:lang w:eastAsia="zh-TW"/>
        </w:rPr>
      </w:pPr>
    </w:p>
    <w:p w:rsidR="00BB3C08" w:rsidRPr="00BB3C08" w:rsidRDefault="00BB3C08" w:rsidP="00BB3C08">
      <w:pPr>
        <w:spacing w:after="0" w:line="320" w:lineRule="exact"/>
        <w:rPr>
          <w:rFonts w:asciiTheme="majorHAnsi" w:eastAsiaTheme="majorEastAsia" w:hAnsiTheme="majorHAnsi" w:cstheme="majorBidi"/>
          <w:bCs/>
          <w:color w:val="4F81BD" w:themeColor="accent1"/>
          <w:lang w:eastAsia="zh-TW"/>
        </w:rPr>
      </w:pPr>
      <w:r w:rsidRPr="00BB3C08">
        <w:rPr>
          <w:rFonts w:ascii="Segoe UI Symbol" w:eastAsiaTheme="majorEastAsia" w:hAnsi="Segoe UI Symbol" w:cs="Segoe UI Symbol"/>
          <w:bCs/>
          <w:color w:val="4F81BD" w:themeColor="accent1"/>
          <w:lang w:eastAsia="zh-TW"/>
        </w:rPr>
        <w:t>✅</w:t>
      </w:r>
      <w:r w:rsidRPr="00BB3C08">
        <w:rPr>
          <w:rFonts w:asciiTheme="majorHAnsi" w:eastAsiaTheme="majorEastAsia" w:hAnsiTheme="majorHAnsi" w:cstheme="majorBidi"/>
          <w:bCs/>
          <w:color w:val="4F81BD" w:themeColor="accent1"/>
          <w:lang w:eastAsia="zh-TW"/>
        </w:rPr>
        <w:t xml:space="preserve"> </w:t>
      </w:r>
      <w:r w:rsidRPr="00BB3C08">
        <w:rPr>
          <w:rFonts w:asciiTheme="majorHAnsi" w:eastAsiaTheme="majorEastAsia" w:hAnsiTheme="majorHAnsi" w:cstheme="majorBidi" w:hint="eastAsia"/>
          <w:bCs/>
          <w:color w:val="4F81BD" w:themeColor="accent1"/>
          <w:lang w:eastAsia="zh-TW"/>
        </w:rPr>
        <w:t>原因</w:t>
      </w:r>
      <w:r w:rsidRPr="00BB3C08">
        <w:rPr>
          <w:rFonts w:ascii="微軟正黑體" w:eastAsia="微軟正黑體" w:hAnsi="微軟正黑體" w:cs="微軟正黑體" w:hint="eastAsia"/>
          <w:bCs/>
          <w:color w:val="4F81BD" w:themeColor="accent1"/>
          <w:lang w:eastAsia="zh-TW"/>
        </w:rPr>
        <w:t>說</w:t>
      </w:r>
      <w:r w:rsidRPr="00BB3C08">
        <w:rPr>
          <w:rFonts w:ascii="MS Gothic" w:eastAsia="MS Gothic" w:hAnsi="MS Gothic" w:cs="MS Gothic" w:hint="eastAsia"/>
          <w:bCs/>
          <w:color w:val="4F81BD" w:themeColor="accent1"/>
          <w:lang w:eastAsia="zh-TW"/>
        </w:rPr>
        <w:t>明：</w:t>
      </w:r>
    </w:p>
    <w:p w:rsidR="00BB3C08" w:rsidRPr="00BB3C08" w:rsidRDefault="00BB3C08" w:rsidP="00BB3C08">
      <w:pPr>
        <w:pStyle w:val="ae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/>
          <w:lang w:eastAsia="zh-TW"/>
        </w:rPr>
        <w:t xml:space="preserve">CSRF </w:t>
      </w:r>
      <w:r w:rsidRPr="00BB3C08">
        <w:rPr>
          <w:rFonts w:eastAsia="新細明體" w:hint="eastAsia"/>
          <w:lang w:eastAsia="zh-TW"/>
        </w:rPr>
        <w:t>攻擊</w:t>
      </w:r>
      <w:r w:rsidRPr="00BB3C08">
        <w:rPr>
          <w:rFonts w:eastAsia="新細明體"/>
          <w:lang w:eastAsia="zh-TW"/>
        </w:rPr>
        <w:t xml:space="preserve"> (Cross-Site Request Forgery)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攻擊者引導使用者的瀏覽器，在使用者已經登入的情況下，偽造合法請求發送給受害網站。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常見例子：未登出銀行網頁時，點擊惡意連結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瀏覽器幫你自動送出轉帳請求。</w:t>
      </w:r>
    </w:p>
    <w:p w:rsidR="00BB3C08" w:rsidRPr="00BB3C08" w:rsidRDefault="00BB3C08" w:rsidP="00BB3C08">
      <w:pPr>
        <w:pStyle w:val="ae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 xml:space="preserve">CSRF </w:t>
      </w:r>
      <w:r w:rsidRPr="00BB3C08">
        <w:rPr>
          <w:rFonts w:eastAsia="新細明體" w:hint="eastAsia"/>
          <w:lang w:eastAsia="zh-TW"/>
        </w:rPr>
        <w:t>權杖</w:t>
      </w:r>
      <w:r w:rsidRPr="00BB3C08">
        <w:rPr>
          <w:rFonts w:eastAsia="新細明體" w:hint="eastAsia"/>
          <w:lang w:eastAsia="zh-TW"/>
        </w:rPr>
        <w:t xml:space="preserve"> (CSRF Token)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是伺服器產生的一個隨機字串，與使用者會話</w:t>
      </w:r>
      <w:r w:rsidRPr="00BB3C08">
        <w:rPr>
          <w:rFonts w:eastAsia="新細明體"/>
          <w:lang w:eastAsia="zh-TW"/>
        </w:rPr>
        <w:t xml:space="preserve"> (Session) </w:t>
      </w:r>
      <w:r w:rsidRPr="00BB3C08">
        <w:rPr>
          <w:rFonts w:eastAsia="新細明體" w:hint="eastAsia"/>
          <w:lang w:eastAsia="zh-TW"/>
        </w:rPr>
        <w:t>綁定。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在表單或</w:t>
      </w:r>
      <w:r w:rsidRPr="00BB3C08">
        <w:rPr>
          <w:rFonts w:eastAsia="新細明體" w:hint="eastAsia"/>
          <w:lang w:eastAsia="zh-TW"/>
        </w:rPr>
        <w:t xml:space="preserve"> AJAX </w:t>
      </w:r>
      <w:r w:rsidRPr="00BB3C08">
        <w:rPr>
          <w:rFonts w:eastAsia="新細明體" w:hint="eastAsia"/>
          <w:lang w:eastAsia="zh-TW"/>
        </w:rPr>
        <w:t>請求中必須帶上這個權杖，伺服器才會接受。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攻擊者無法事先知道這個權杖，因此請求會失敗。</w:t>
      </w:r>
    </w:p>
    <w:p w:rsidR="00BB3C08" w:rsidRPr="00BB3C08" w:rsidRDefault="00BB3C08" w:rsidP="00BB3C08">
      <w:pPr>
        <w:pStyle w:val="ae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重點：</w:t>
      </w:r>
    </w:p>
    <w:p w:rsidR="004F0E6C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BB3C08">
        <w:rPr>
          <w:rFonts w:eastAsia="新細明體"/>
          <w:lang w:eastAsia="zh-TW"/>
        </w:rPr>
        <w:t xml:space="preserve">CSRF </w:t>
      </w:r>
      <w:proofErr w:type="gramStart"/>
      <w:r w:rsidRPr="00BB3C08">
        <w:rPr>
          <w:rFonts w:eastAsia="新細明體" w:hint="eastAsia"/>
          <w:lang w:eastAsia="zh-TW"/>
        </w:rPr>
        <w:t>權杖是一種</w:t>
      </w:r>
      <w:proofErr w:type="gramEnd"/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主動防禦機制，設計目的就是防止</w:t>
      </w:r>
      <w:r w:rsidRPr="00BB3C08">
        <w:rPr>
          <w:rFonts w:eastAsia="新細明體"/>
          <w:lang w:eastAsia="zh-TW"/>
        </w:rPr>
        <w:t xml:space="preserve"> CSRF </w:t>
      </w:r>
      <w:r w:rsidRPr="00BB3C08">
        <w:rPr>
          <w:rFonts w:eastAsia="新細明體" w:hint="eastAsia"/>
          <w:lang w:eastAsia="zh-TW"/>
        </w:rPr>
        <w:t>攻擊。</w:t>
      </w:r>
    </w:p>
    <w:p w:rsidR="004F0E6C" w:rsidRDefault="004F0E6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4F0E6C" w:rsidRDefault="004F0E6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C051E3" w:rsidRDefault="00C051E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防止</w:t>
      </w:r>
      <w:r>
        <w:rPr>
          <w:lang w:eastAsia="zh-TW"/>
        </w:rPr>
        <w:t xml:space="preserve"> SQL </w:t>
      </w:r>
      <w:r>
        <w:rPr>
          <w:lang w:eastAsia="zh-TW"/>
        </w:rPr>
        <w:t>插入式攻擊的其中一種方式就是逸出使用者輸入。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C051E3" w:rsidRDefault="00C051E3" w:rsidP="00C051E3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</w:p>
    <w:p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:rsidR="00BB3C08" w:rsidRPr="00BB3C08" w:rsidRDefault="00BB3C08" w:rsidP="00C051E3">
      <w:pPr>
        <w:pStyle w:val="ae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/>
          <w:lang w:eastAsia="zh-TW"/>
        </w:rPr>
        <w:t xml:space="preserve">SQL Injection </w:t>
      </w:r>
      <w:r w:rsidRPr="00BB3C08">
        <w:rPr>
          <w:rFonts w:eastAsia="新細明體" w:hint="eastAsia"/>
          <w:lang w:eastAsia="zh-TW"/>
        </w:rPr>
        <w:t>攻擊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攻擊者透過在輸入欄位或</w:t>
      </w:r>
      <w:r w:rsidRPr="00BB3C08">
        <w:rPr>
          <w:rFonts w:eastAsia="新細明體"/>
          <w:lang w:eastAsia="zh-TW"/>
        </w:rPr>
        <w:t xml:space="preserve"> URL </w:t>
      </w:r>
      <w:r w:rsidRPr="00BB3C08">
        <w:rPr>
          <w:rFonts w:eastAsia="新細明體" w:hint="eastAsia"/>
          <w:lang w:eastAsia="zh-TW"/>
        </w:rPr>
        <w:t>中注入惡意</w:t>
      </w:r>
      <w:r w:rsidRPr="00BB3C08">
        <w:rPr>
          <w:rFonts w:eastAsia="新細明體"/>
          <w:lang w:eastAsia="zh-TW"/>
        </w:rPr>
        <w:t xml:space="preserve"> SQL </w:t>
      </w:r>
      <w:r w:rsidRPr="00BB3C08">
        <w:rPr>
          <w:rFonts w:eastAsia="新細明體" w:hint="eastAsia"/>
          <w:lang w:eastAsia="zh-TW"/>
        </w:rPr>
        <w:t>語法，讓系統執行非預期的資料庫操作。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例如輸入</w:t>
      </w:r>
      <w:r w:rsidRPr="00BB3C08">
        <w:rPr>
          <w:rFonts w:eastAsia="新細明體"/>
          <w:lang w:eastAsia="zh-TW"/>
        </w:rPr>
        <w:t xml:space="preserve"> "' OR 1=1 --"</w:t>
      </w:r>
      <w:r w:rsidRPr="00BB3C08">
        <w:rPr>
          <w:rFonts w:eastAsia="新細明體" w:hint="eastAsia"/>
          <w:lang w:eastAsia="zh-TW"/>
        </w:rPr>
        <w:t>，就可能繞過登入檢查。</w:t>
      </w:r>
    </w:p>
    <w:p w:rsidR="00BB3C08" w:rsidRPr="00BB3C08" w:rsidRDefault="00BB3C08" w:rsidP="00BB3C08">
      <w:pPr>
        <w:pStyle w:val="ae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防禦方法之</w:t>
      </w:r>
      <w:proofErr w:type="gramStart"/>
      <w:r w:rsidRPr="00BB3C08">
        <w:rPr>
          <w:rFonts w:eastAsia="新細明體" w:hint="eastAsia"/>
          <w:lang w:eastAsia="zh-TW"/>
        </w:rPr>
        <w:t>一</w:t>
      </w:r>
      <w:proofErr w:type="gramEnd"/>
      <w:r w:rsidRPr="00BB3C08">
        <w:rPr>
          <w:rFonts w:eastAsia="新細明體" w:hint="eastAsia"/>
          <w:lang w:eastAsia="zh-TW"/>
        </w:rPr>
        <w:t>：輸入逸出</w:t>
      </w:r>
      <w:r w:rsidRPr="00BB3C08">
        <w:rPr>
          <w:rFonts w:eastAsia="新細明體" w:hint="eastAsia"/>
          <w:lang w:eastAsia="zh-TW"/>
        </w:rPr>
        <w:t xml:space="preserve"> (Escaping User Input)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逸出</w:t>
      </w:r>
      <w:r w:rsidRPr="00BB3C08">
        <w:rPr>
          <w:rFonts w:eastAsia="新細明體" w:hint="eastAsia"/>
          <w:lang w:eastAsia="zh-TW"/>
        </w:rPr>
        <w:t xml:space="preserve"> (Escape) </w:t>
      </w:r>
      <w:r w:rsidRPr="00BB3C08">
        <w:rPr>
          <w:rFonts w:eastAsia="新細明體" w:hint="eastAsia"/>
          <w:lang w:eastAsia="zh-TW"/>
        </w:rPr>
        <w:t>的意思是把使用者輸入中的特殊字元</w:t>
      </w:r>
      <w:proofErr w:type="gramStart"/>
      <w:r w:rsidRPr="00BB3C08">
        <w:rPr>
          <w:rFonts w:eastAsia="新細明體" w:hint="eastAsia"/>
          <w:lang w:eastAsia="zh-TW"/>
        </w:rPr>
        <w:t>（</w:t>
      </w:r>
      <w:proofErr w:type="gramEnd"/>
      <w:r w:rsidRPr="00BB3C08">
        <w:rPr>
          <w:rFonts w:eastAsia="新細明體" w:hint="eastAsia"/>
          <w:lang w:eastAsia="zh-TW"/>
        </w:rPr>
        <w:t>如</w:t>
      </w:r>
      <w:r w:rsidRPr="00BB3C08">
        <w:rPr>
          <w:rFonts w:eastAsia="新細明體" w:hint="eastAsia"/>
          <w:lang w:eastAsia="zh-TW"/>
        </w:rPr>
        <w:t xml:space="preserve"> ', ", ;</w:t>
      </w:r>
      <w:r w:rsidRPr="00BB3C08">
        <w:rPr>
          <w:rFonts w:eastAsia="新細明體" w:hint="eastAsia"/>
          <w:lang w:eastAsia="zh-TW"/>
        </w:rPr>
        <w:t>）轉換為無害字元，避免被解釋為</w:t>
      </w:r>
      <w:r w:rsidRPr="00BB3C08">
        <w:rPr>
          <w:rFonts w:eastAsia="新細明體" w:hint="eastAsia"/>
          <w:lang w:eastAsia="zh-TW"/>
        </w:rPr>
        <w:t xml:space="preserve"> SQL </w:t>
      </w:r>
      <w:r w:rsidRPr="00BB3C08">
        <w:rPr>
          <w:rFonts w:eastAsia="新細明體" w:hint="eastAsia"/>
          <w:lang w:eastAsia="zh-TW"/>
        </w:rPr>
        <w:t>語法的一部分。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雖然這樣做可以降低風險，但要注意它</w:t>
      </w:r>
      <w:r w:rsidRPr="00BB3C08">
        <w:rPr>
          <w:rFonts w:eastAsia="新細明體" w:hint="eastAsia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不是最安全、最推薦的方法。</w:t>
      </w:r>
    </w:p>
    <w:p w:rsidR="00BB3C08" w:rsidRPr="00BB3C08" w:rsidRDefault="00BB3C08" w:rsidP="00BB3C08">
      <w:pPr>
        <w:pStyle w:val="ae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更佳的防禦方式：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參數化查詢</w:t>
      </w:r>
      <w:r w:rsidRPr="00BB3C08">
        <w:rPr>
          <w:rFonts w:eastAsia="新細明體"/>
          <w:lang w:eastAsia="zh-TW"/>
        </w:rPr>
        <w:t xml:space="preserve"> (Parameterized Query, Prepared Statement)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proofErr w:type="gramStart"/>
      <w:r w:rsidRPr="00BB3C08">
        <w:rPr>
          <w:rFonts w:eastAsia="新細明體" w:hint="eastAsia"/>
          <w:lang w:eastAsia="zh-TW"/>
        </w:rPr>
        <w:t>最</w:t>
      </w:r>
      <w:proofErr w:type="gramEnd"/>
      <w:r w:rsidRPr="00BB3C08">
        <w:rPr>
          <w:rFonts w:eastAsia="新細明體" w:hint="eastAsia"/>
          <w:lang w:eastAsia="zh-TW"/>
        </w:rPr>
        <w:t>標準的解法。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最小權限原則</w:t>
      </w:r>
      <w:r w:rsidRPr="00BB3C08">
        <w:rPr>
          <w:rFonts w:eastAsia="新細明體" w:hint="eastAsia"/>
          <w:lang w:eastAsia="zh-TW"/>
        </w:rPr>
        <w:t xml:space="preserve"> (Least Privilege)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 w:hint="eastAsia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限制資料庫帳號權限。</w:t>
      </w:r>
    </w:p>
    <w:p w:rsidR="00BB3C08" w:rsidRPr="00BB3C08" w:rsidRDefault="00BB3C08" w:rsidP="00BB3C08">
      <w:pPr>
        <w:pStyle w:val="ae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輸入驗證</w:t>
      </w:r>
      <w:r w:rsidRPr="00BB3C08">
        <w:rPr>
          <w:rFonts w:eastAsia="新細明體"/>
          <w:lang w:eastAsia="zh-TW"/>
        </w:rPr>
        <w:t xml:space="preserve"> (Input Validation)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過濾非預期的輸入內容。</w:t>
      </w:r>
    </w:p>
    <w:p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C051E3" w:rsidRDefault="00C051E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:rsidR="00993D22" w:rsidRDefault="00267A9A" w:rsidP="00D274C2">
      <w:pPr>
        <w:spacing w:after="0" w:line="320" w:lineRule="exact"/>
      </w:pPr>
      <w:r>
        <w:t xml:space="preserve">Person </w:t>
      </w:r>
      <w:r>
        <w:t>類別中的方法可以存取</w:t>
      </w:r>
      <w:r>
        <w:t xml:space="preserve"> co1or </w:t>
      </w:r>
      <w:r>
        <w:t>屬性。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:rsidR="00993D22" w:rsidRDefault="00267A9A" w:rsidP="00D274C2">
      <w:pPr>
        <w:spacing w:after="0" w:line="320" w:lineRule="exact"/>
      </w:pPr>
      <w:r>
        <w:t>B. No</w:t>
      </w:r>
    </w:p>
    <w:p w:rsidR="00C051E3" w:rsidRDefault="00C051E3" w:rsidP="00D274C2">
      <w:pPr>
        <w:spacing w:after="0" w:line="320" w:lineRule="exact"/>
        <w:rPr>
          <w:b/>
        </w:rPr>
      </w:pPr>
    </w:p>
    <w:p w:rsidR="007815E9" w:rsidRDefault="00C051E3" w:rsidP="00C051E3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  <w:r w:rsidR="000F4E13">
        <w:rPr>
          <w:rFonts w:eastAsia="新細明體" w:hint="eastAsia"/>
          <w:b/>
          <w:lang w:eastAsia="zh-TW"/>
        </w:rPr>
        <w:t xml:space="preserve">  </w:t>
      </w:r>
    </w:p>
    <w:p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:rsidR="00C051E3" w:rsidRPr="007815E9" w:rsidRDefault="000F4E13" w:rsidP="00C051E3">
      <w:pPr>
        <w:spacing w:after="0" w:line="320" w:lineRule="exact"/>
        <w:rPr>
          <w:rFonts w:eastAsia="新細明體"/>
          <w:color w:val="0000FF"/>
          <w:lang w:eastAsia="zh-TW"/>
        </w:rPr>
      </w:pPr>
      <w:r w:rsidRPr="007815E9">
        <w:rPr>
          <w:rFonts w:eastAsia="新細明體" w:hint="eastAsia"/>
          <w:color w:val="0000FF"/>
          <w:lang w:eastAsia="zh-TW"/>
        </w:rPr>
        <w:t>#</w:t>
      </w:r>
      <w:r w:rsidRPr="007815E9">
        <w:rPr>
          <w:rFonts w:eastAsia="新細明體"/>
          <w:color w:val="0000FF"/>
          <w:lang w:eastAsia="zh-TW"/>
        </w:rPr>
        <w:t>Person</w:t>
      </w:r>
      <w:r w:rsidRPr="007815E9">
        <w:rPr>
          <w:rFonts w:eastAsia="新細明體" w:hint="eastAsia"/>
          <w:color w:val="0000FF"/>
          <w:lang w:eastAsia="zh-TW"/>
        </w:rPr>
        <w:t>類中的方法可以訪問該類的屬性</w:t>
      </w:r>
      <w:r w:rsidRPr="007815E9">
        <w:rPr>
          <w:rFonts w:eastAsia="新細明體"/>
          <w:color w:val="0000FF"/>
          <w:lang w:eastAsia="zh-TW"/>
        </w:rPr>
        <w:t>color</w:t>
      </w:r>
      <w:r w:rsidRPr="007815E9">
        <w:rPr>
          <w:rFonts w:eastAsia="新細明體" w:hint="eastAsia"/>
          <w:color w:val="0000FF"/>
          <w:lang w:eastAsia="zh-TW"/>
        </w:rPr>
        <w:t>，只要該屬性是公開的或者在類的範圍內。</w:t>
      </w:r>
    </w:p>
    <w:p w:rsidR="00C051E3" w:rsidRDefault="00C051E3" w:rsidP="00D274C2">
      <w:pPr>
        <w:spacing w:after="0" w:line="320" w:lineRule="exact"/>
        <w:rPr>
          <w:b/>
          <w:lang w:eastAsia="zh-TW"/>
        </w:rPr>
      </w:pPr>
    </w:p>
    <w:p w:rsidR="00C051E3" w:rsidRDefault="00C051E3" w:rsidP="00D274C2">
      <w:pPr>
        <w:spacing w:after="0" w:line="320" w:lineRule="exact"/>
        <w:rPr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某個專案包含一個名為</w:t>
      </w:r>
      <w:r>
        <w:rPr>
          <w:lang w:eastAsia="zh-TW"/>
        </w:rPr>
        <w:t xml:space="preserve"> Person </w:t>
      </w:r>
      <w:r>
        <w:rPr>
          <w:lang w:eastAsia="zh-TW"/>
        </w:rPr>
        <w:t>的類別，以及一個名為</w:t>
      </w:r>
      <w:r>
        <w:rPr>
          <w:lang w:eastAsia="zh-TW"/>
        </w:rPr>
        <w:t xml:space="preserve"> Tree </w:t>
      </w:r>
      <w:r>
        <w:rPr>
          <w:lang w:eastAsia="zh-TW"/>
        </w:rPr>
        <w:t>類別。</w:t>
      </w:r>
      <w:r>
        <w:rPr>
          <w:lang w:eastAsia="zh-TW"/>
        </w:rPr>
        <w:t>T</w:t>
      </w:r>
      <w:r w:rsidRPr="00171059">
        <w:rPr>
          <w:color w:val="0000FF"/>
          <w:lang w:eastAsia="zh-TW"/>
        </w:rPr>
        <w:t xml:space="preserve">ree </w:t>
      </w:r>
      <w:r w:rsidRPr="00171059">
        <w:rPr>
          <w:color w:val="0000FF"/>
          <w:lang w:eastAsia="zh-TW"/>
        </w:rPr>
        <w:t>類別具有一個名為</w:t>
      </w:r>
      <w:r w:rsidRPr="00171059">
        <w:rPr>
          <w:color w:val="0000FF"/>
          <w:lang w:eastAsia="zh-TW"/>
        </w:rPr>
        <w:t xml:space="preserve"> color </w:t>
      </w:r>
      <w:r w:rsidRPr="00171059">
        <w:rPr>
          <w:color w:val="0000FF"/>
          <w:lang w:eastAsia="zh-TW"/>
        </w:rPr>
        <w:t>的屬性，</w:t>
      </w:r>
      <w:r>
        <w:rPr>
          <w:lang w:eastAsia="zh-TW"/>
        </w:rPr>
        <w:t>以及</w:t>
      </w:r>
      <w:r w:rsidRPr="00171059">
        <w:rPr>
          <w:color w:val="0000FF"/>
          <w:lang w:eastAsia="zh-TW"/>
        </w:rPr>
        <w:t>一個名為</w:t>
      </w:r>
      <w:r w:rsidRPr="00171059">
        <w:rPr>
          <w:color w:val="0000FF"/>
          <w:lang w:eastAsia="zh-TW"/>
        </w:rPr>
        <w:t xml:space="preserve"> NumberOfLeaves </w:t>
      </w:r>
      <w:r w:rsidRPr="00171059">
        <w:rPr>
          <w:color w:val="0000FF"/>
          <w:lang w:eastAsia="zh-TW"/>
        </w:rPr>
        <w:t>的受保護屬性</w:t>
      </w:r>
      <w:r>
        <w:rPr>
          <w:lang w:eastAsia="zh-TW"/>
        </w:rPr>
        <w:t>。請選取</w:t>
      </w:r>
      <w:r>
        <w:rPr>
          <w:lang w:eastAsia="zh-TW"/>
        </w:rPr>
        <w:t xml:space="preserve"> [</w:t>
      </w:r>
      <w:r>
        <w:rPr>
          <w:lang w:eastAsia="zh-TW"/>
        </w:rPr>
        <w:t>正確</w:t>
      </w:r>
      <w:r>
        <w:rPr>
          <w:lang w:eastAsia="zh-TW"/>
        </w:rPr>
        <w:t xml:space="preserve">] </w:t>
      </w:r>
      <w:r>
        <w:rPr>
          <w:lang w:eastAsia="zh-TW"/>
        </w:rPr>
        <w:t>或</w:t>
      </w:r>
      <w:r>
        <w:rPr>
          <w:lang w:eastAsia="zh-TW"/>
        </w:rPr>
        <w:t xml:space="preserve"> [</w:t>
      </w:r>
      <w:r>
        <w:rPr>
          <w:lang w:eastAsia="zh-TW"/>
        </w:rPr>
        <w:t>錯誤</w:t>
      </w:r>
      <w:r>
        <w:rPr>
          <w:lang w:eastAsia="zh-TW"/>
        </w:rPr>
        <w:t>]</w:t>
      </w:r>
      <w:r>
        <w:rPr>
          <w:lang w:eastAsia="zh-TW"/>
        </w:rPr>
        <w:t>。</w:t>
      </w:r>
      <w:r>
        <w:rPr>
          <w:lang w:eastAsia="zh-TW"/>
        </w:rPr>
        <w:t xml:space="preserve">Person </w:t>
      </w:r>
      <w:r>
        <w:rPr>
          <w:lang w:eastAsia="zh-TW"/>
        </w:rPr>
        <w:t>類別中的方法可以存取</w:t>
      </w:r>
      <w:r>
        <w:rPr>
          <w:lang w:eastAsia="zh-TW"/>
        </w:rPr>
        <w:t xml:space="preserve"> NumberOfLeaves </w:t>
      </w:r>
      <w:r>
        <w:rPr>
          <w:lang w:eastAsia="zh-TW"/>
        </w:rPr>
        <w:t>屬性。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0F4E13" w:rsidRDefault="000F4E13" w:rsidP="000F4E13">
      <w:pPr>
        <w:spacing w:after="0" w:line="320" w:lineRule="exact"/>
        <w:rPr>
          <w:rFonts w:eastAsia="新細明體"/>
          <w:b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lastRenderedPageBreak/>
        <w:t>說明：</w:t>
      </w:r>
    </w:p>
    <w:p w:rsidR="00171059" w:rsidRPr="00171059" w:rsidRDefault="00171059" w:rsidP="00171059">
      <w:pPr>
        <w:spacing w:after="0" w:line="320" w:lineRule="exact"/>
        <w:rPr>
          <w:rFonts w:ascii="新細明體" w:eastAsia="新細明體" w:hAnsi="新細明體"/>
          <w:lang w:eastAsia="zh-TW"/>
        </w:rPr>
      </w:pPr>
      <w:r w:rsidRPr="00171059">
        <w:rPr>
          <w:rFonts w:ascii="新細明體" w:eastAsia="新細明體" w:hAnsi="新細明體" w:hint="eastAsia"/>
          <w:lang w:eastAsia="zh-TW"/>
        </w:rPr>
        <w:t>※因</w:t>
      </w:r>
      <w:r w:rsidRPr="00171059">
        <w:rPr>
          <w:rFonts w:ascii="新細明體" w:eastAsia="新細明體" w:hAnsi="新細明體"/>
          <w:lang w:eastAsia="zh-TW"/>
        </w:rPr>
        <w:t>Person</w:t>
      </w:r>
      <w:r w:rsidRPr="00171059">
        <w:rPr>
          <w:rFonts w:ascii="新細明體" w:eastAsia="新細明體" w:hAnsi="新細明體" w:hint="eastAsia"/>
          <w:lang w:eastAsia="zh-TW"/>
        </w:rPr>
        <w:t>類別與</w:t>
      </w:r>
      <w:r w:rsidRPr="00171059">
        <w:rPr>
          <w:rFonts w:ascii="新細明體" w:eastAsia="新細明體" w:hAnsi="新細明體"/>
          <w:lang w:eastAsia="zh-TW"/>
        </w:rPr>
        <w:t>Tree</w:t>
      </w:r>
      <w:r w:rsidRPr="00171059">
        <w:rPr>
          <w:rFonts w:ascii="新細明體" w:eastAsia="新細明體" w:hAnsi="新細明體" w:hint="eastAsia"/>
          <w:lang w:eastAsia="zh-TW"/>
        </w:rPr>
        <w:t>類別無繼承關係，且未明確在同一包內，</w:t>
      </w:r>
      <w:r w:rsidRPr="00171059">
        <w:rPr>
          <w:rFonts w:ascii="新細明體" w:eastAsia="新細明體" w:hAnsi="新細明體"/>
          <w:lang w:eastAsia="zh-TW"/>
        </w:rPr>
        <w:t>Person</w:t>
      </w:r>
      <w:r w:rsidRPr="00171059">
        <w:rPr>
          <w:rFonts w:ascii="新細明體" w:eastAsia="新細明體" w:hAnsi="新細明體" w:hint="eastAsia"/>
          <w:lang w:eastAsia="zh-TW"/>
        </w:rPr>
        <w:t>類別的方法</w:t>
      </w:r>
      <w:r w:rsidRPr="00171059">
        <w:rPr>
          <w:rFonts w:ascii="新細明體" w:eastAsia="新細明體" w:hAnsi="新細明體"/>
          <w:lang w:eastAsia="zh-TW"/>
        </w:rPr>
        <w:t xml:space="preserve"> </w:t>
      </w:r>
      <w:r w:rsidRPr="00171059">
        <w:rPr>
          <w:rFonts w:ascii="新細明體" w:eastAsia="新細明體" w:hAnsi="新細明體" w:hint="eastAsia"/>
          <w:lang w:eastAsia="zh-TW"/>
        </w:rPr>
        <w:t>無法訪問</w:t>
      </w:r>
      <w:r w:rsidRPr="00171059">
        <w:rPr>
          <w:rFonts w:ascii="新細明體" w:eastAsia="新細明體" w:hAnsi="新細明體"/>
          <w:lang w:eastAsia="zh-TW"/>
        </w:rPr>
        <w:t>Tree</w:t>
      </w:r>
      <w:r w:rsidRPr="00171059">
        <w:rPr>
          <w:rFonts w:ascii="新細明體" w:eastAsia="新細明體" w:hAnsi="新細明體" w:hint="eastAsia"/>
          <w:lang w:eastAsia="zh-TW"/>
        </w:rPr>
        <w:t>的</w:t>
      </w:r>
      <w:r w:rsidRPr="00171059">
        <w:rPr>
          <w:rFonts w:ascii="新細明體" w:eastAsia="新細明體" w:hAnsi="新細明體"/>
          <w:lang w:eastAsia="zh-TW"/>
        </w:rPr>
        <w:t>protected</w:t>
      </w:r>
      <w:r w:rsidRPr="00171059">
        <w:rPr>
          <w:rFonts w:ascii="新細明體" w:eastAsia="新細明體" w:hAnsi="新細明體" w:hint="eastAsia"/>
          <w:lang w:eastAsia="zh-TW"/>
        </w:rPr>
        <w:t>屬性。因此正確答案為</w:t>
      </w:r>
      <w:r w:rsidRPr="00171059">
        <w:rPr>
          <w:rFonts w:ascii="新細明體" w:eastAsia="新細明體" w:hAnsi="新細明體"/>
          <w:lang w:eastAsia="zh-TW"/>
        </w:rPr>
        <w:t xml:space="preserve"> B. No</w:t>
      </w:r>
      <w:r w:rsidRPr="00171059">
        <w:rPr>
          <w:rFonts w:ascii="新細明體" w:eastAsia="新細明體" w:hAnsi="新細明體" w:hint="eastAsia"/>
          <w:lang w:eastAsia="zh-TW"/>
        </w:rPr>
        <w:t>。</w:t>
      </w:r>
    </w:p>
    <w:p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7815E9" w:rsidRDefault="007815E9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某個專案包含一個名為</w:t>
      </w:r>
      <w:r>
        <w:rPr>
          <w:lang w:eastAsia="zh-TW"/>
        </w:rPr>
        <w:t xml:space="preserve"> Person </w:t>
      </w:r>
      <w:r>
        <w:rPr>
          <w:lang w:eastAsia="zh-TW"/>
        </w:rPr>
        <w:t>的類別，以及一個名為</w:t>
      </w:r>
      <w:r>
        <w:rPr>
          <w:lang w:eastAsia="zh-TW"/>
        </w:rPr>
        <w:t xml:space="preserve"> Tree </w:t>
      </w:r>
      <w:r>
        <w:rPr>
          <w:lang w:eastAsia="zh-TW"/>
        </w:rPr>
        <w:t>類別。</w:t>
      </w:r>
    </w:p>
    <w:p w:rsidR="00194A38" w:rsidRDefault="00267A9A" w:rsidP="00D274C2">
      <w:pPr>
        <w:spacing w:after="0" w:line="320" w:lineRule="exact"/>
      </w:pPr>
      <w:r>
        <w:t xml:space="preserve">Tree </w:t>
      </w:r>
      <w:r>
        <w:t>類別具有一個名為</w:t>
      </w:r>
      <w:r>
        <w:t xml:space="preserve"> color </w:t>
      </w:r>
      <w:r>
        <w:t>的屬性，以及一個名為</w:t>
      </w:r>
      <w:r>
        <w:t xml:space="preserve"> NumberOfLeaves </w:t>
      </w:r>
      <w:r>
        <w:t>的受保護屬性。</w:t>
      </w:r>
    </w:p>
    <w:p w:rsidR="00194A38" w:rsidRDefault="00267A9A" w:rsidP="00D274C2">
      <w:pPr>
        <w:spacing w:after="0" w:line="320" w:lineRule="exact"/>
      </w:pPr>
      <w:r>
        <w:t>請選取</w:t>
      </w:r>
      <w:r>
        <w:t xml:space="preserve"> [</w:t>
      </w:r>
      <w:r>
        <w:t>正確</w:t>
      </w:r>
      <w:r>
        <w:t xml:space="preserve">] </w:t>
      </w:r>
      <w:r>
        <w:t>或</w:t>
      </w:r>
      <w:r>
        <w:t xml:space="preserve"> [</w:t>
      </w:r>
      <w:r>
        <w:t>錯誤</w:t>
      </w:r>
      <w:proofErr w:type="gramStart"/>
      <w:r>
        <w:t>]</w:t>
      </w:r>
      <w:r>
        <w:t>。</w:t>
      </w:r>
      <w:proofErr w:type="gramEnd"/>
    </w:p>
    <w:p w:rsidR="00993D22" w:rsidRDefault="00267A9A" w:rsidP="00D274C2">
      <w:pPr>
        <w:spacing w:after="0" w:line="320" w:lineRule="exact"/>
      </w:pPr>
      <w:r>
        <w:t xml:space="preserve">Tree </w:t>
      </w:r>
      <w:r>
        <w:t>類別中的方法可以存取</w:t>
      </w:r>
      <w:r>
        <w:t xml:space="preserve"> Person </w:t>
      </w:r>
      <w:r>
        <w:t>中的所有私用屬性。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7815E9" w:rsidRDefault="007815E9" w:rsidP="00D274C2">
      <w:pPr>
        <w:spacing w:after="0" w:line="320" w:lineRule="exact"/>
        <w:rPr>
          <w:b/>
          <w:lang w:eastAsia="zh-TW"/>
        </w:rPr>
      </w:pPr>
    </w:p>
    <w:p w:rsidR="007815E9" w:rsidRDefault="007815E9" w:rsidP="007815E9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:rsidR="007815E9" w:rsidRPr="007815E9" w:rsidRDefault="007815E9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7815E9">
        <w:rPr>
          <w:rFonts w:ascii="新細明體" w:eastAsia="新細明體" w:hAnsi="新細明體" w:hint="eastAsia"/>
          <w:color w:val="0000FF"/>
          <w:lang w:eastAsia="zh-TW"/>
        </w:rPr>
        <w:t>在軟體開發中，類別之間的私有屬性無法被其他類別直接訪問，因此 Tree 類別中的方法無法存取 Person 中的所有私用屬性，正確答案為 B. No。</w:t>
      </w:r>
    </w:p>
    <w:p w:rsidR="00993D22" w:rsidRPr="00E9061D" w:rsidRDefault="00267A9A" w:rsidP="00E9061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E9061D"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  <w:t>題目關鍵點分析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類別與屬性範圍</w:t>
      </w:r>
      <w:r>
        <w:rPr>
          <w:lang w:eastAsia="zh-TW"/>
        </w:rP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815E9">
        <w:rPr>
          <w:rFonts w:ascii="Courier" w:hAnsi="Courier"/>
          <w:lang w:eastAsia="zh-TW"/>
        </w:rPr>
        <w:t>Person</w:t>
      </w:r>
      <w:r>
        <w:rPr>
          <w:lang w:eastAsia="zh-TW"/>
        </w:rPr>
        <w:t xml:space="preserve"> </w:t>
      </w:r>
      <w:r>
        <w:rPr>
          <w:lang w:eastAsia="zh-TW"/>
        </w:rPr>
        <w:t>類別與</w:t>
      </w:r>
      <w:r>
        <w:rPr>
          <w:lang w:eastAsia="zh-TW"/>
        </w:rPr>
        <w:t xml:space="preserve"> </w:t>
      </w:r>
      <w:r w:rsidRPr="007815E9">
        <w:rPr>
          <w:rFonts w:ascii="Courier" w:hAnsi="Courier"/>
          <w:lang w:eastAsia="zh-TW"/>
        </w:rPr>
        <w:t>Tree</w:t>
      </w:r>
      <w:r>
        <w:rPr>
          <w:lang w:eastAsia="zh-TW"/>
        </w:rPr>
        <w:t xml:space="preserve"> </w:t>
      </w:r>
      <w:r>
        <w:rPr>
          <w:lang w:eastAsia="zh-TW"/>
        </w:rPr>
        <w:t>類別為獨立的類別，</w:t>
      </w:r>
      <w:r w:rsidRPr="007815E9">
        <w:rPr>
          <w:color w:val="0000FF"/>
          <w:lang w:eastAsia="zh-TW"/>
        </w:rPr>
        <w:t>無繼承關係</w:t>
      </w:r>
      <w:r>
        <w:rPr>
          <w:lang w:eastAsia="zh-TW"/>
        </w:rPr>
        <w:t>。</w:t>
      </w:r>
      <w:r>
        <w:rPr>
          <w:lang w:eastAsia="zh-TW"/>
        </w:rP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</w:pPr>
      <w:r>
        <w:rPr>
          <w:rFonts w:ascii="Courier" w:hAnsi="Courier"/>
        </w:rPr>
        <w:t>Tree</w:t>
      </w:r>
      <w:r>
        <w:t xml:space="preserve"> </w:t>
      </w:r>
      <w:r>
        <w:t>類別中包含</w:t>
      </w:r>
      <w:r>
        <w:t xml:space="preserve"> </w:t>
      </w:r>
      <w:r>
        <w:rPr>
          <w:rFonts w:ascii="Courier" w:hAnsi="Courier"/>
        </w:rPr>
        <w:t>color</w:t>
      </w:r>
      <w:r>
        <w:t xml:space="preserve"> </w:t>
      </w:r>
      <w:proofErr w:type="gramStart"/>
      <w:r>
        <w:t>屬性</w:t>
      </w:r>
      <w:r w:rsidR="007815E9">
        <w:rPr>
          <w:rFonts w:eastAsia="新細明體" w:hint="eastAsia"/>
          <w:lang w:eastAsia="zh-TW"/>
        </w:rPr>
        <w:t>(</w:t>
      </w:r>
      <w:proofErr w:type="gramEnd"/>
      <w:r>
        <w:t>未標註訪問修飾符，</w:t>
      </w:r>
      <w:r w:rsidRPr="007815E9">
        <w:rPr>
          <w:color w:val="0000FF"/>
        </w:rPr>
        <w:t>預設為私有</w:t>
      </w:r>
      <w:r w:rsidR="007815E9">
        <w:rPr>
          <w:rFonts w:eastAsia="新細明體" w:hint="eastAsia"/>
          <w:lang w:eastAsia="zh-TW"/>
        </w:rPr>
        <w:t>)</w:t>
      </w:r>
      <w:r>
        <w:t>與</w:t>
      </w:r>
      <w:r>
        <w:t xml:space="preserve"> </w:t>
      </w:r>
      <w:r>
        <w:rPr>
          <w:rFonts w:ascii="Courier" w:hAnsi="Courier"/>
        </w:rPr>
        <w:t>NumberOfLeaves</w:t>
      </w:r>
      <w:r>
        <w:t xml:space="preserve"> </w:t>
      </w:r>
      <w:r w:rsidRPr="007815E9">
        <w:rPr>
          <w:color w:val="0000FF"/>
        </w:rPr>
        <w:t>受保護屬性</w:t>
      </w:r>
      <w:r>
        <w:t>。</w:t>
      </w:r>
      <w: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</w:pPr>
      <w:r>
        <w:rPr>
          <w:rFonts w:ascii="Courier" w:hAnsi="Courier"/>
        </w:rPr>
        <w:t>Person</w:t>
      </w:r>
      <w:r>
        <w:t xml:space="preserve"> </w:t>
      </w:r>
      <w:r>
        <w:t>類別的私有屬性（如</w:t>
      </w:r>
      <w:r>
        <w:t xml:space="preserve"> </w:t>
      </w:r>
      <w:r>
        <w:rPr>
          <w:rFonts w:ascii="Courier" w:hAnsi="Courier"/>
        </w:rPr>
        <w:t>private int age</w:t>
      </w:r>
      <w:proofErr w:type="gramStart"/>
      <w:r>
        <w:rPr>
          <w:rFonts w:ascii="Courier" w:hAnsi="Courier"/>
        </w:rPr>
        <w:t>;</w:t>
      </w:r>
      <w:r>
        <w:t>）</w:t>
      </w:r>
      <w:proofErr w:type="gramEnd"/>
      <w:r>
        <w:t>僅能被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自身的成員方法訪問，無法被其他類別（如</w:t>
      </w:r>
      <w:r>
        <w:t xml:space="preserve"> </w:t>
      </w:r>
      <w:r>
        <w:rPr>
          <w:rFonts w:ascii="Courier" w:hAnsi="Courier"/>
        </w:rPr>
        <w:t>Tree</w:t>
      </w:r>
      <w:r>
        <w:t>）直接存取。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7815E9" w:rsidP="00D274C2">
      <w:pPr>
        <w:spacing w:after="0" w:line="320" w:lineRule="exact"/>
        <w:rPr>
          <w:lang w:eastAsia="zh-TW"/>
        </w:rPr>
      </w:pPr>
      <w:r>
        <w:rPr>
          <w:rFonts w:eastAsia="新細明體" w:hint="eastAsia"/>
          <w:b/>
          <w:lang w:eastAsia="zh-TW"/>
        </w:rPr>
        <w:t>2</w:t>
      </w:r>
      <w:r>
        <w:rPr>
          <w:rFonts w:eastAsia="新細明體"/>
          <w:b/>
          <w:lang w:eastAsia="zh-TW"/>
        </w:rPr>
        <w:t>.</w:t>
      </w:r>
      <w:r w:rsidR="00267A9A">
        <w:rPr>
          <w:b/>
          <w:lang w:eastAsia="zh-TW"/>
        </w:rPr>
        <w:t>訪問控制機制</w:t>
      </w:r>
      <w:r w:rsidR="00267A9A">
        <w:rPr>
          <w:lang w:eastAsia="zh-TW"/>
        </w:rP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>
        <w:rPr>
          <w:b/>
          <w:lang w:eastAsia="zh-TW"/>
        </w:rPr>
        <w:t>私有</w:t>
      </w:r>
      <w:r w:rsidR="007815E9">
        <w:rPr>
          <w:rFonts w:eastAsia="新細明體" w:hint="eastAsia"/>
          <w:b/>
          <w:lang w:eastAsia="zh-TW"/>
        </w:rPr>
        <w:t>(</w:t>
      </w:r>
      <w:r>
        <w:rPr>
          <w:b/>
          <w:lang w:eastAsia="zh-TW"/>
        </w:rPr>
        <w:t>private</w:t>
      </w:r>
      <w:r w:rsidR="007815E9">
        <w:rPr>
          <w:b/>
          <w:lang w:eastAsia="zh-TW"/>
        </w:rPr>
        <w:t>)</w:t>
      </w:r>
      <w:r>
        <w:rPr>
          <w:lang w:eastAsia="zh-TW"/>
        </w:rPr>
        <w:t>：僅能被定義該屬性的類別內部方法訪問。</w:t>
      </w:r>
      <w:r>
        <w:rPr>
          <w:lang w:eastAsia="zh-TW"/>
        </w:rP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</w:pPr>
      <w:proofErr w:type="gramStart"/>
      <w:r>
        <w:rPr>
          <w:b/>
        </w:rPr>
        <w:t>受保護</w:t>
      </w:r>
      <w:r w:rsidR="007815E9">
        <w:rPr>
          <w:rFonts w:eastAsia="新細明體" w:hint="eastAsia"/>
          <w:b/>
          <w:lang w:eastAsia="zh-TW"/>
        </w:rPr>
        <w:t>(</w:t>
      </w:r>
      <w:proofErr w:type="gramEnd"/>
      <w:r>
        <w:rPr>
          <w:b/>
        </w:rPr>
        <w:t>protected</w:t>
      </w:r>
      <w:r w:rsidR="007815E9">
        <w:rPr>
          <w:b/>
        </w:rPr>
        <w:t>)</w:t>
      </w:r>
      <w:r>
        <w:t>：可被同一類別或其子類別訪問，但</w:t>
      </w:r>
      <w:r>
        <w:t xml:space="preserve"> </w:t>
      </w:r>
      <w:r>
        <w:rPr>
          <w:rFonts w:ascii="Courier" w:hAnsi="Courier"/>
        </w:rPr>
        <w:t>Tree</w:t>
      </w:r>
      <w:r>
        <w:t xml:space="preserve"> </w:t>
      </w:r>
      <w:r>
        <w:t>類別未繼承</w:t>
      </w:r>
      <w:r>
        <w:t xml:space="preserve"> </w:t>
      </w:r>
      <w:r>
        <w:rPr>
          <w:rFonts w:ascii="Courier" w:hAnsi="Courier"/>
        </w:rPr>
        <w:t>Person</w:t>
      </w:r>
      <w:r>
        <w:t>，因此無法訪問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的私有屬性。</w:t>
      </w:r>
      <w: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</w:pPr>
      <w:r>
        <w:rPr>
          <w:b/>
        </w:rPr>
        <w:t>公有（</w:t>
      </w:r>
      <w:r>
        <w:rPr>
          <w:b/>
        </w:rPr>
        <w:t>public</w:t>
      </w:r>
      <w:r>
        <w:rPr>
          <w:b/>
        </w:rPr>
        <w:t>）</w:t>
      </w:r>
      <w:r>
        <w:t>：可被所有類別訪問，但題目未提及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有公有屬性。</w:t>
      </w:r>
    </w:p>
    <w:p w:rsidR="00993D22" w:rsidRDefault="00993D22" w:rsidP="00D274C2">
      <w:pPr>
        <w:spacing w:after="0" w:line="320" w:lineRule="exact"/>
        <w:rPr>
          <w:lang w:eastAsia="zh-TW"/>
        </w:rPr>
      </w:pPr>
    </w:p>
    <w:p w:rsidR="00993D22" w:rsidRDefault="007815E9" w:rsidP="00D274C2">
      <w:pPr>
        <w:spacing w:after="0" w:line="320" w:lineRule="exact"/>
        <w:rPr>
          <w:lang w:eastAsia="zh-TW"/>
        </w:rPr>
      </w:pPr>
      <w:r>
        <w:rPr>
          <w:rFonts w:eastAsia="新細明體" w:hint="eastAsia"/>
          <w:b/>
          <w:lang w:eastAsia="zh-TW"/>
        </w:rPr>
        <w:t>3</w:t>
      </w:r>
      <w:r>
        <w:rPr>
          <w:rFonts w:eastAsia="新細明體"/>
          <w:b/>
          <w:lang w:eastAsia="zh-TW"/>
        </w:rPr>
        <w:t>.</w:t>
      </w:r>
      <w:r w:rsidR="00267A9A">
        <w:rPr>
          <w:b/>
          <w:lang w:eastAsia="zh-TW"/>
        </w:rPr>
        <w:t>跨類別的訪問限制</w:t>
      </w:r>
      <w:r w:rsidR="00267A9A">
        <w:rPr>
          <w:lang w:eastAsia="zh-TW"/>
        </w:rPr>
        <w:t xml:space="preserve"> </w:t>
      </w:r>
    </w:p>
    <w:p w:rsidR="00993D22" w:rsidRDefault="00267A9A" w:rsidP="007815E9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>
        <w:rPr>
          <w:lang w:eastAsia="zh-TW"/>
        </w:rPr>
        <w:t>即使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Tree</w:t>
      </w:r>
      <w:r>
        <w:rPr>
          <w:lang w:eastAsia="zh-TW"/>
        </w:rPr>
        <w:t xml:space="preserve"> </w:t>
      </w:r>
      <w:r>
        <w:rPr>
          <w:lang w:eastAsia="zh-TW"/>
        </w:rPr>
        <w:t>類別與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Person</w:t>
      </w:r>
      <w:r>
        <w:rPr>
          <w:lang w:eastAsia="zh-TW"/>
        </w:rPr>
        <w:t xml:space="preserve"> </w:t>
      </w:r>
      <w:r>
        <w:rPr>
          <w:lang w:eastAsia="zh-TW"/>
        </w:rPr>
        <w:t>類別在相同包中，或有其他關聯，</w:t>
      </w:r>
      <w:r>
        <w:rPr>
          <w:b/>
          <w:lang w:eastAsia="zh-TW"/>
        </w:rPr>
        <w:t>類別之間的私有屬性無法被直接存取</w:t>
      </w:r>
      <w:r>
        <w:rPr>
          <w:lang w:eastAsia="zh-TW"/>
        </w:rPr>
        <w:t>，除非透過公開的</w:t>
      </w:r>
      <w:r>
        <w:rPr>
          <w:lang w:eastAsia="zh-TW"/>
        </w:rPr>
        <w:t xml:space="preserve"> getter </w:t>
      </w:r>
      <w:r>
        <w:rPr>
          <w:lang w:eastAsia="zh-TW"/>
        </w:rPr>
        <w:t>方法或繼承關係。</w:t>
      </w:r>
    </w:p>
    <w:p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01 var xhr = new </w:t>
      </w:r>
      <w:proofErr w:type="gramStart"/>
      <w:r>
        <w:rPr>
          <w:rFonts w:ascii="Courier" w:hAnsi="Courier"/>
        </w:rPr>
        <w:t>XMLHttpRequest(</w:t>
      </w:r>
      <w:proofErr w:type="gramEnd"/>
      <w:r>
        <w:rPr>
          <w:rFonts w:ascii="Courier" w:hAnsi="Courier"/>
        </w:rPr>
        <w:t>);</w:t>
      </w:r>
    </w:p>
    <w:p w:rsidR="000F257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02 xhr.</w:t>
      </w:r>
      <w:r w:rsidRPr="005A0DDC">
        <w:rPr>
          <w:rFonts w:ascii="Courier" w:hAnsi="Courier"/>
          <w:b/>
          <w:color w:val="0000FF"/>
        </w:rPr>
        <w:t>onload</w:t>
      </w:r>
      <w:r>
        <w:rPr>
          <w:rFonts w:ascii="Courier" w:hAnsi="Courier"/>
        </w:rPr>
        <w:t xml:space="preserve"> = function() {</w:t>
      </w:r>
      <w:r w:rsidR="00DB2090">
        <w:rPr>
          <w:rFonts w:ascii="新細明體" w:eastAsia="新細明體" w:hAnsi="新細明體" w:hint="eastAsia"/>
          <w:lang w:eastAsia="zh-TW"/>
        </w:rPr>
        <w:t xml:space="preserve"> </w:t>
      </w:r>
      <w:r w:rsidR="00502B23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DB2090" w:rsidRPr="00DB2090">
        <w:rPr>
          <w:rFonts w:ascii="Courier" w:hAnsi="Courier"/>
          <w:color w:val="0000FF"/>
        </w:rPr>
        <w:t>onload</w:t>
      </w:r>
      <w:r w:rsidR="009B2BA5" w:rsidRPr="009B2BA5">
        <w:rPr>
          <w:rFonts w:ascii="Courier" w:hAnsi="Courier" w:hint="eastAsia"/>
          <w:color w:val="0000FF"/>
        </w:rPr>
        <w:t>是負責</w:t>
      </w:r>
      <w:r w:rsidR="009B2BA5">
        <w:rPr>
          <w:rFonts w:ascii="Courier" w:hAnsi="Courier" w:hint="eastAsia"/>
          <w:color w:val="0000FF"/>
        </w:rPr>
        <w:t>處理伺服器回應</w:t>
      </w:r>
      <w:r w:rsidR="009B2BA5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03   </w:t>
      </w:r>
      <w:proofErr w:type="gramStart"/>
      <w:r>
        <w:rPr>
          <w:rFonts w:ascii="Courier" w:hAnsi="Courier"/>
        </w:rPr>
        <w:t>if(</w:t>
      </w:r>
      <w:proofErr w:type="gramEnd"/>
      <w:r>
        <w:rPr>
          <w:rFonts w:ascii="Courier" w:hAnsi="Courier"/>
        </w:rPr>
        <w:t>xhr.status === 200)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04      responseObject = </w:t>
      </w:r>
      <w:proofErr w:type="gramStart"/>
      <w:r>
        <w:rPr>
          <w:rFonts w:ascii="Courier" w:hAnsi="Courier"/>
        </w:rPr>
        <w:t>JSON.parse(</w:t>
      </w:r>
      <w:proofErr w:type="gramEnd"/>
      <w:r>
        <w:rPr>
          <w:rFonts w:ascii="Courier" w:hAnsi="Courier"/>
        </w:rPr>
        <w:t>xhr.responseText);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>05      var newContent = '';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for (var i = 0; i &lt; responseObject.menu.length; i++)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07         newContent+=</w:t>
      </w:r>
      <w:proofErr w:type="gramEnd"/>
      <w:r>
        <w:rPr>
          <w:rFonts w:ascii="Courier" w:hAnsi="Courier"/>
        </w:rPr>
        <w:t>'&lt;p&gt;Entree: '+responseObject.menu[i].Entree+'&lt;br&gt;';</w:t>
      </w:r>
    </w:p>
    <w:p w:rsidR="00194A38" w:rsidRDefault="000F257D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08         </w:t>
      </w:r>
      <w:r w:rsidR="00267A9A">
        <w:rPr>
          <w:rFonts w:ascii="Courier" w:hAnsi="Courier"/>
        </w:rPr>
        <w:t>newContent+='Price: ' + responseObject.menu[i].Price + '&lt;/p&gt;';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10    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'content').innerHTML = newContent;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12 }</w:t>
      </w:r>
      <w:proofErr w:type="gramEnd"/>
      <w:r>
        <w:rPr>
          <w:rFonts w:ascii="Courier" w:hAnsi="Courier"/>
        </w:rPr>
        <w:t>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13 xhr.</w:t>
      </w:r>
      <w:r w:rsidRPr="005A0DDC">
        <w:rPr>
          <w:rFonts w:ascii="Courier" w:hAnsi="Courier"/>
          <w:b/>
          <w:color w:val="0000FF"/>
        </w:rPr>
        <w:t>open</w:t>
      </w:r>
      <w:r>
        <w:rPr>
          <w:rFonts w:ascii="Courier" w:hAnsi="Courier"/>
        </w:rPr>
        <w:t>('GET', 'menu.json', true);</w:t>
      </w:r>
      <w:r w:rsidR="005A0DDC">
        <w:rPr>
          <w:rFonts w:ascii="新細明體" w:eastAsia="新細明體" w:hAnsi="新細明體" w:hint="eastAsia"/>
          <w:lang w:eastAsia="zh-TW"/>
        </w:rPr>
        <w:t xml:space="preserve"> 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設定</w:t>
      </w:r>
      <w:r w:rsidR="005A0DDC">
        <w:rPr>
          <w:rFonts w:ascii="新細明體" w:eastAsia="新細明體" w:hAnsi="新細明體" w:hint="eastAsia"/>
          <w:color w:val="0000FF"/>
          <w:lang w:eastAsia="zh-TW"/>
        </w:rPr>
        <w:t>非同步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請求方式與目標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14 xhr.</w:t>
      </w:r>
      <w:r w:rsidRPr="005A0DDC">
        <w:rPr>
          <w:rFonts w:ascii="Courier" w:hAnsi="Courier"/>
          <w:b/>
          <w:color w:val="0000FF"/>
        </w:rPr>
        <w:t>send</w:t>
      </w:r>
      <w:r>
        <w:rPr>
          <w:rFonts w:ascii="Courier" w:hAnsi="Courier"/>
        </w:rPr>
        <w:t>(null);</w:t>
      </w:r>
      <w:r w:rsidR="005A0DDC">
        <w:rPr>
          <w:rFonts w:ascii="新細明體" w:eastAsia="新細明體" w:hAnsi="新細明體" w:hint="eastAsia"/>
          <w:lang w:eastAsia="zh-TW"/>
        </w:rPr>
        <w:t xml:space="preserve">   </w:t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 w:hint="eastAsia"/>
          <w:lang w:eastAsia="zh-TW"/>
        </w:rPr>
        <w:t xml:space="preserve">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把請求送到伺服器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在第</w:t>
      </w:r>
      <w:r>
        <w:rPr>
          <w:lang w:eastAsia="zh-TW"/>
        </w:rPr>
        <w:t xml:space="preserve"> 02 </w:t>
      </w:r>
      <w:r>
        <w:rPr>
          <w:lang w:eastAsia="zh-TW"/>
        </w:rPr>
        <w:t>行，</w:t>
      </w:r>
      <w:r w:rsidRPr="009B2BA5">
        <w:rPr>
          <w:lang w:eastAsia="zh-TW"/>
        </w:rPr>
        <w:t xml:space="preserve">onload </w:t>
      </w:r>
      <w:r w:rsidRPr="009B2BA5">
        <w:rPr>
          <w:lang w:eastAsia="zh-TW"/>
        </w:rPr>
        <w:t>物件</w:t>
      </w:r>
      <w:r w:rsidRPr="005A0DDC">
        <w:rPr>
          <w:color w:val="0000FF"/>
          <w:lang w:eastAsia="zh-TW"/>
        </w:rPr>
        <w:t>會將要求傳送至伺服器</w:t>
      </w:r>
      <w:r>
        <w:rPr>
          <w:lang w:eastAsia="zh-TW"/>
        </w:rPr>
        <w:t>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t>A. Yes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B. No</w:t>
      </w:r>
    </w:p>
    <w:p w:rsidR="00245013" w:rsidRDefault="00245013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B2BA5" w:rsidRDefault="009B2BA5" w:rsidP="009B2BA5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993D22" w:rsidRDefault="00267A9A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解釋：</w:t>
      </w:r>
      <w:r w:rsidR="009B2BA5" w:rsidRPr="009B2BA5">
        <w:rPr>
          <w:rFonts w:hint="eastAsia"/>
          <w:color w:val="0000FF"/>
          <w:lang w:eastAsia="zh-TW"/>
        </w:rPr>
        <w:t xml:space="preserve">onload </w:t>
      </w:r>
      <w:r w:rsidR="009B2BA5" w:rsidRPr="009B2BA5">
        <w:rPr>
          <w:rFonts w:hint="eastAsia"/>
          <w:color w:val="0000FF"/>
          <w:lang w:eastAsia="zh-TW"/>
        </w:rPr>
        <w:t>是負責</w:t>
      </w:r>
      <w:r w:rsidR="009B2BA5" w:rsidRPr="009B2BA5">
        <w:rPr>
          <w:rFonts w:hint="eastAsia"/>
          <w:color w:val="0000FF"/>
          <w:lang w:eastAsia="zh-TW"/>
        </w:rPr>
        <w:t xml:space="preserve"> </w:t>
      </w:r>
      <w:r w:rsidR="009B2BA5" w:rsidRPr="009B2BA5">
        <w:rPr>
          <w:rFonts w:hint="eastAsia"/>
          <w:color w:val="0000FF"/>
          <w:lang w:eastAsia="zh-TW"/>
        </w:rPr>
        <w:t>處理伺服器回應，不是用來「傳送請求」</w:t>
      </w:r>
      <w:r w:rsidR="005A0DDC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</w:p>
    <w:p w:rsidR="000F257D" w:rsidRPr="00E9061D" w:rsidRDefault="000F257D" w:rsidP="000F257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E9061D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重點解析：</w:t>
      </w:r>
    </w:p>
    <w:p w:rsidR="000F257D" w:rsidRPr="005A0DDC" w:rsidRDefault="000F257D" w:rsidP="000F257D">
      <w:pPr>
        <w:pStyle w:val="ae"/>
        <w:numPr>
          <w:ilvl w:val="0"/>
          <w:numId w:val="29"/>
        </w:numPr>
        <w:spacing w:after="0" w:line="320" w:lineRule="exact"/>
        <w:ind w:left="241" w:hanging="241"/>
        <w:rPr>
          <w:rFonts w:eastAsia="新細明體"/>
          <w:color w:val="0000FF"/>
          <w:lang w:eastAsia="zh-TW"/>
        </w:rPr>
      </w:pPr>
      <w:r w:rsidRPr="005A0DDC">
        <w:rPr>
          <w:rFonts w:eastAsia="新細明體" w:hint="eastAsia"/>
          <w:color w:val="0000FF"/>
          <w:lang w:eastAsia="zh-TW"/>
        </w:rPr>
        <w:t>xhr.</w:t>
      </w:r>
      <w:r w:rsidRPr="005A0DDC">
        <w:rPr>
          <w:rFonts w:eastAsia="新細明體" w:hint="eastAsia"/>
          <w:b/>
          <w:color w:val="0000FF"/>
          <w:lang w:eastAsia="zh-TW"/>
        </w:rPr>
        <w:t>onload</w:t>
      </w:r>
      <w:r w:rsidRPr="005A0DDC">
        <w:rPr>
          <w:rFonts w:eastAsia="新細明體" w:hint="eastAsia"/>
          <w:color w:val="0000FF"/>
          <w:lang w:eastAsia="zh-TW"/>
        </w:rPr>
        <w:t xml:space="preserve"> (</w:t>
      </w:r>
      <w:r w:rsidRPr="005A0DDC">
        <w:rPr>
          <w:rFonts w:eastAsia="新細明體" w:hint="eastAsia"/>
          <w:color w:val="0000FF"/>
          <w:lang w:eastAsia="zh-TW"/>
        </w:rPr>
        <w:t>第</w:t>
      </w:r>
      <w:r w:rsidRPr="005A0DDC">
        <w:rPr>
          <w:rFonts w:eastAsia="新細明體" w:hint="eastAsia"/>
          <w:color w:val="0000FF"/>
          <w:lang w:eastAsia="zh-TW"/>
        </w:rPr>
        <w:t xml:space="preserve"> 02 </w:t>
      </w:r>
      <w:r w:rsidRPr="005A0DDC">
        <w:rPr>
          <w:rFonts w:eastAsia="新細明體" w:hint="eastAsia"/>
          <w:color w:val="0000FF"/>
          <w:lang w:eastAsia="zh-TW"/>
        </w:rPr>
        <w:t>行</w:t>
      </w:r>
      <w:r w:rsidRPr="005A0DDC">
        <w:rPr>
          <w:rFonts w:eastAsia="新細明體" w:hint="eastAsia"/>
          <w:color w:val="0000FF"/>
          <w:lang w:eastAsia="zh-TW"/>
        </w:rPr>
        <w:t>)</w:t>
      </w:r>
    </w:p>
    <w:p w:rsidR="000F257D" w:rsidRPr="000F257D" w:rsidRDefault="000F257D" w:rsidP="000F257D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是一個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事件處理函式</w:t>
      </w:r>
      <w:r w:rsidRPr="000F257D">
        <w:rPr>
          <w:rFonts w:eastAsia="新細明體" w:hint="eastAsia"/>
          <w:lang w:eastAsia="zh-TW"/>
        </w:rPr>
        <w:t xml:space="preserve"> (event handler)</w:t>
      </w:r>
      <w:r w:rsidRPr="000F257D">
        <w:rPr>
          <w:rFonts w:eastAsia="新細明體" w:hint="eastAsia"/>
          <w:lang w:eastAsia="zh-TW"/>
        </w:rPr>
        <w:t>。</w:t>
      </w:r>
    </w:p>
    <w:p w:rsidR="000F257D" w:rsidRPr="000F257D" w:rsidRDefault="000F257D" w:rsidP="000F257D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它的作用是：當請求完成、伺服器回應載入成功時，會自動執行這段程式。</w:t>
      </w:r>
    </w:p>
    <w:p w:rsidR="000F257D" w:rsidRPr="000F257D" w:rsidRDefault="000F257D" w:rsidP="000F257D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它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不會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負責「傳送要求到伺服器」。</w:t>
      </w:r>
    </w:p>
    <w:p w:rsidR="000F257D" w:rsidRPr="005A0DDC" w:rsidRDefault="000F257D" w:rsidP="000F257D">
      <w:pPr>
        <w:pStyle w:val="ae"/>
        <w:numPr>
          <w:ilvl w:val="0"/>
          <w:numId w:val="29"/>
        </w:numPr>
        <w:spacing w:after="0" w:line="320" w:lineRule="exact"/>
        <w:ind w:left="241" w:hanging="241"/>
        <w:rPr>
          <w:rFonts w:eastAsia="新細明體"/>
          <w:color w:val="0000FF"/>
          <w:lang w:eastAsia="zh-TW"/>
        </w:rPr>
      </w:pPr>
      <w:r w:rsidRPr="005A0DDC">
        <w:rPr>
          <w:rFonts w:eastAsia="新細明體" w:hint="eastAsia"/>
          <w:color w:val="0000FF"/>
          <w:lang w:eastAsia="zh-TW"/>
        </w:rPr>
        <w:t>實際傳送請求的位置</w:t>
      </w:r>
    </w:p>
    <w:p w:rsidR="000F257D" w:rsidRPr="000F257D" w:rsidRDefault="000F257D" w:rsidP="000F257D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第</w:t>
      </w:r>
      <w:r w:rsidRPr="000F257D">
        <w:rPr>
          <w:rFonts w:eastAsia="新細明體" w:hint="eastAsia"/>
          <w:lang w:eastAsia="zh-TW"/>
        </w:rPr>
        <w:t xml:space="preserve"> 13 </w:t>
      </w:r>
      <w:r w:rsidRPr="000F257D">
        <w:rPr>
          <w:rFonts w:eastAsia="新細明體" w:hint="eastAsia"/>
          <w:lang w:eastAsia="zh-TW"/>
        </w:rPr>
        <w:t>行</w:t>
      </w:r>
      <w:r w:rsidRPr="000F257D">
        <w:rPr>
          <w:rFonts w:eastAsia="新細明體" w:hint="eastAsia"/>
          <w:lang w:eastAsia="zh-TW"/>
        </w:rPr>
        <w:t xml:space="preserve"> xhr.</w:t>
      </w:r>
      <w:r w:rsidRPr="005A0DDC">
        <w:rPr>
          <w:rFonts w:eastAsia="新細明體" w:hint="eastAsia"/>
          <w:b/>
          <w:color w:val="0000FF"/>
          <w:lang w:eastAsia="zh-TW"/>
        </w:rPr>
        <w:t>open</w:t>
      </w:r>
      <w:r w:rsidRPr="000F257D">
        <w:rPr>
          <w:rFonts w:eastAsia="新細明體" w:hint="eastAsia"/>
          <w:lang w:eastAsia="zh-TW"/>
        </w:rPr>
        <w:t xml:space="preserve">('GET', 'menu.json', true); </w:t>
      </w:r>
      <w:r w:rsidRPr="000F257D">
        <w:rPr>
          <w:rFonts w:eastAsia="新細明體" w:hint="eastAsia"/>
          <w:lang w:eastAsia="zh-TW"/>
        </w:rPr>
        <w:t>→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設定請求方式與目標。</w:t>
      </w:r>
    </w:p>
    <w:p w:rsidR="000F257D" w:rsidRPr="000F257D" w:rsidRDefault="000F257D" w:rsidP="000F257D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第</w:t>
      </w:r>
      <w:r w:rsidRPr="000F257D">
        <w:rPr>
          <w:rFonts w:eastAsia="新細明體" w:hint="eastAsia"/>
          <w:lang w:eastAsia="zh-TW"/>
        </w:rPr>
        <w:t xml:space="preserve"> 14 </w:t>
      </w:r>
      <w:r w:rsidRPr="000F257D">
        <w:rPr>
          <w:rFonts w:eastAsia="新細明體" w:hint="eastAsia"/>
          <w:lang w:eastAsia="zh-TW"/>
        </w:rPr>
        <w:t>行</w:t>
      </w:r>
      <w:r w:rsidRPr="000F257D">
        <w:rPr>
          <w:rFonts w:eastAsia="新細明體" w:hint="eastAsia"/>
          <w:lang w:eastAsia="zh-TW"/>
        </w:rPr>
        <w:t xml:space="preserve"> xhr.</w:t>
      </w:r>
      <w:r w:rsidRPr="005A0DDC">
        <w:rPr>
          <w:rFonts w:eastAsia="新細明體" w:hint="eastAsia"/>
          <w:b/>
          <w:color w:val="0000FF"/>
          <w:lang w:eastAsia="zh-TW"/>
        </w:rPr>
        <w:t>send</w:t>
      </w:r>
      <w:r w:rsidRPr="000F257D">
        <w:rPr>
          <w:rFonts w:eastAsia="新細明體" w:hint="eastAsia"/>
          <w:lang w:eastAsia="zh-TW"/>
        </w:rPr>
        <w:t xml:space="preserve">(null); </w:t>
      </w:r>
      <w:r w:rsidRPr="000F257D">
        <w:rPr>
          <w:rFonts w:eastAsia="新細明體" w:hint="eastAsia"/>
          <w:lang w:eastAsia="zh-TW"/>
        </w:rPr>
        <w:t>→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這才是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真的把請求送到伺服器。</w:t>
      </w:r>
    </w:p>
    <w:p w:rsidR="000F257D" w:rsidRDefault="000F257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0F257D" w:rsidRDefault="000F257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0F257D" w:rsidRPr="000F257D" w:rsidRDefault="000F257D" w:rsidP="00D274C2">
      <w:pPr>
        <w:spacing w:after="0" w:line="320" w:lineRule="exact"/>
        <w:rPr>
          <w:rFonts w:eastAsia="新細明體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01 var xhr = new </w:t>
      </w:r>
      <w:proofErr w:type="gramStart"/>
      <w:r>
        <w:rPr>
          <w:rFonts w:ascii="Courier" w:hAnsi="Courier"/>
        </w:rPr>
        <w:t>XMLHttpRequest(</w:t>
      </w:r>
      <w:proofErr w:type="gramEnd"/>
      <w:r>
        <w:rPr>
          <w:rFonts w:ascii="Courier" w:hAnsi="Courier"/>
        </w:rPr>
        <w:t>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02 xhr.onload = </w:t>
      </w:r>
      <w:proofErr w:type="gramStart"/>
      <w:r>
        <w:rPr>
          <w:rFonts w:ascii="Courier" w:hAnsi="Courier"/>
        </w:rPr>
        <w:t>function(</w:t>
      </w:r>
      <w:proofErr w:type="gramEnd"/>
      <w:r>
        <w:rPr>
          <w:rFonts w:ascii="Courier" w:hAnsi="Courier"/>
        </w:rPr>
        <w:t>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03   if(xhr.status == 200) {</w:t>
      </w:r>
      <w:r w:rsidR="00502B23">
        <w:rPr>
          <w:rFonts w:ascii="新細明體" w:eastAsia="新細明體" w:hAnsi="新細明體" w:hint="eastAsia"/>
          <w:lang w:eastAsia="zh-TW"/>
        </w:rPr>
        <w:t xml:space="preserve"> </w:t>
      </w:r>
      <w:r w:rsidR="00502B23" w:rsidRPr="00502B23">
        <w:rPr>
          <w:rFonts w:ascii="新細明體" w:eastAsia="新細明體" w:hAnsi="新細明體" w:hint="eastAsia"/>
          <w:color w:val="0000FF"/>
          <w:lang w:eastAsia="zh-TW"/>
        </w:rPr>
        <w:t>//只有在伺服器回應完成後才會執行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04      responseObject = </w:t>
      </w:r>
      <w:proofErr w:type="gramStart"/>
      <w:r>
        <w:rPr>
          <w:rFonts w:ascii="Courier" w:hAnsi="Courier"/>
        </w:rPr>
        <w:t>JSON.parse(</w:t>
      </w:r>
      <w:proofErr w:type="gramEnd"/>
      <w:r>
        <w:rPr>
          <w:rFonts w:ascii="Courier" w:hAnsi="Courier"/>
        </w:rPr>
        <w:t>xhr.responseText);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05      var newContent = '';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for (var i = 0; i &lt; responseObject.menu.length; i++)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07         newContent+=</w:t>
      </w:r>
      <w:proofErr w:type="gramEnd"/>
      <w:r>
        <w:rPr>
          <w:rFonts w:ascii="Courier" w:hAnsi="Courier"/>
        </w:rPr>
        <w:t>'&lt;p&gt;Entree: '+</w:t>
      </w:r>
      <w:r w:rsidR="005A0DDC">
        <w:rPr>
          <w:rFonts w:ascii="Courier" w:hAnsi="Courier"/>
        </w:rPr>
        <w:t>responseObject.menu[i].Entree</w:t>
      </w:r>
      <w:r>
        <w:rPr>
          <w:rFonts w:ascii="Courier" w:hAnsi="Courier"/>
        </w:rPr>
        <w:t>+'&lt;br&gt;';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08         newContent+=</w:t>
      </w:r>
      <w:r w:rsidR="005A0DDC">
        <w:rPr>
          <w:rFonts w:ascii="Courier" w:hAnsi="Courier"/>
        </w:rPr>
        <w:t>'Price: '</w:t>
      </w:r>
      <w:r>
        <w:rPr>
          <w:rFonts w:ascii="Courier" w:hAnsi="Courier"/>
        </w:rPr>
        <w:t>+responseObject.menu[i].Price + '&lt;/p&gt;';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}</w:t>
      </w:r>
    </w:p>
    <w:p w:rsidR="00194A38" w:rsidRDefault="005A0DDC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10      </w:t>
      </w:r>
      <w:proofErr w:type="gramStart"/>
      <w:r w:rsidR="00267A9A">
        <w:rPr>
          <w:rFonts w:ascii="Courier" w:hAnsi="Courier"/>
        </w:rPr>
        <w:t>document.getElementById(</w:t>
      </w:r>
      <w:proofErr w:type="gramEnd"/>
      <w:r w:rsidR="00267A9A">
        <w:rPr>
          <w:rFonts w:ascii="Courier" w:hAnsi="Courier"/>
        </w:rPr>
        <w:t>'content').innerHTML = newContent;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12 }</w:t>
      </w:r>
      <w:proofErr w:type="gramEnd"/>
      <w:r>
        <w:rPr>
          <w:rFonts w:ascii="Courier" w:hAnsi="Courier"/>
        </w:rPr>
        <w:t>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13 </w:t>
      </w:r>
      <w:proofErr w:type="gramStart"/>
      <w:r>
        <w:rPr>
          <w:rFonts w:ascii="Courier" w:hAnsi="Courier"/>
        </w:rPr>
        <w:t>xhr.open(</w:t>
      </w:r>
      <w:proofErr w:type="gramEnd"/>
      <w:r>
        <w:rPr>
          <w:rFonts w:ascii="Courier" w:hAnsi="Courier"/>
        </w:rPr>
        <w:t>'GET', 'menu.json', true);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14 </w:t>
      </w:r>
      <w:proofErr w:type="gramStart"/>
      <w:r>
        <w:rPr>
          <w:rFonts w:ascii="Courier" w:hAnsi="Courier"/>
        </w:rPr>
        <w:t>xhr.send(</w:t>
      </w:r>
      <w:proofErr w:type="gramEnd"/>
      <w:r>
        <w:rPr>
          <w:rFonts w:ascii="Courier" w:hAnsi="Courier"/>
        </w:rPr>
        <w:t>null);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</w:pPr>
      <w:r>
        <w:t>在第</w:t>
      </w:r>
      <w:r>
        <w:t xml:space="preserve"> 03 </w:t>
      </w:r>
      <w:r>
        <w:t>行，</w:t>
      </w:r>
      <w:r>
        <w:t xml:space="preserve">status </w:t>
      </w:r>
      <w:r>
        <w:t>是</w:t>
      </w:r>
      <w:r w:rsidRPr="00502B23">
        <w:rPr>
          <w:color w:val="0000FF"/>
        </w:rPr>
        <w:t>由處理要求的伺服器傳回</w:t>
      </w:r>
      <w:r>
        <w:t>。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:rsidR="00993D22" w:rsidRDefault="00267A9A" w:rsidP="00D274C2">
      <w:pPr>
        <w:spacing w:after="0" w:line="320" w:lineRule="exact"/>
      </w:pPr>
      <w:r>
        <w:t>B. No</w:t>
      </w:r>
    </w:p>
    <w:p w:rsidR="00502B23" w:rsidRDefault="00502B23" w:rsidP="00D274C2">
      <w:pPr>
        <w:spacing w:after="0" w:line="320" w:lineRule="exact"/>
        <w:rPr>
          <w:b/>
        </w:rPr>
      </w:pPr>
    </w:p>
    <w:p w:rsidR="00502B23" w:rsidRDefault="00502B23" w:rsidP="00D274C2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:rsidR="00CF1A76" w:rsidRPr="00CF1A76" w:rsidRDefault="00CF1A76" w:rsidP="00CF1A76">
      <w:pPr>
        <w:spacing w:after="0" w:line="320" w:lineRule="exact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重點解析：</w:t>
      </w:r>
    </w:p>
    <w:p w:rsidR="00CF1A76" w:rsidRPr="00CF1A76" w:rsidRDefault="00CF1A76" w:rsidP="00CF1A76">
      <w:pPr>
        <w:pStyle w:val="ae"/>
        <w:numPr>
          <w:ilvl w:val="0"/>
          <w:numId w:val="30"/>
        </w:numPr>
        <w:spacing w:after="0" w:line="320" w:lineRule="exact"/>
        <w:ind w:left="241" w:hanging="241"/>
        <w:rPr>
          <w:color w:val="0000FF"/>
          <w:lang w:eastAsia="zh-TW"/>
        </w:rPr>
      </w:pPr>
      <w:r w:rsidRPr="00CF1A76">
        <w:rPr>
          <w:color w:val="0000FF"/>
          <w:lang w:eastAsia="zh-TW"/>
        </w:rPr>
        <w:t>xhr.status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這是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XMLHttpRequest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的屬性，用來取得伺服器回傳的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HTTP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狀態碼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(Status Code)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。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例如：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200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OK (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成功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)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404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Not Found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500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Internal Server Error</w:t>
      </w:r>
    </w:p>
    <w:p w:rsidR="00CF1A76" w:rsidRPr="00CF1A76" w:rsidRDefault="00CF1A76" w:rsidP="00CF1A76">
      <w:pPr>
        <w:pStyle w:val="ae"/>
        <w:numPr>
          <w:ilvl w:val="0"/>
          <w:numId w:val="30"/>
        </w:numPr>
        <w:spacing w:after="0" w:line="320" w:lineRule="exact"/>
        <w:ind w:left="241" w:hanging="241"/>
        <w:rPr>
          <w:rFonts w:asciiTheme="majorHAnsi" w:eastAsia="新細明體" w:hAnsiTheme="majorHAnsi" w:cstheme="majorBidi"/>
          <w:bCs/>
          <w:color w:val="0000FF"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狀態碼來源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狀態碼並不是瀏覽器自己編的，而是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由伺服器在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HTTP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回應中傳回。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瀏覽器只是透過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xhr.status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讀取這個值。</w:t>
      </w:r>
    </w:p>
    <w:p w:rsidR="00CF1A76" w:rsidRPr="00CF1A76" w:rsidRDefault="00CF1A76" w:rsidP="00CF1A76">
      <w:pPr>
        <w:pStyle w:val="ae"/>
        <w:numPr>
          <w:ilvl w:val="0"/>
          <w:numId w:val="30"/>
        </w:numPr>
        <w:spacing w:after="0" w:line="320" w:lineRule="exact"/>
        <w:ind w:left="241" w:hanging="241"/>
        <w:rPr>
          <w:rFonts w:asciiTheme="majorHAnsi" w:eastAsia="新細明體" w:hAnsiTheme="majorHAnsi" w:cstheme="majorBidi"/>
          <w:bCs/>
          <w:color w:val="0000FF"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第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 xml:space="preserve"> 03 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行程式</w:t>
      </w:r>
    </w:p>
    <w:p w:rsidR="00CF1A76" w:rsidRPr="00CF1A76" w:rsidRDefault="00CF1A76" w:rsidP="00CF1A76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if(xhr.status === 200)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確認伺服器回應「成功」之後，才會處理資料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。</w:t>
      </w:r>
    </w:p>
    <w:p w:rsidR="00CF1A76" w:rsidRDefault="00CF1A7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4C56FF" w:rsidRDefault="004C56FF" w:rsidP="004C56FF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:rsidR="00CF1A76" w:rsidRDefault="00CF1A7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01 var xhr = new </w:t>
      </w:r>
      <w:proofErr w:type="gramStart"/>
      <w:r>
        <w:rPr>
          <w:rFonts w:ascii="Courier" w:hAnsi="Courier"/>
        </w:rPr>
        <w:t>XMLHttpRequest(</w:t>
      </w:r>
      <w:proofErr w:type="gramEnd"/>
      <w:r>
        <w:rPr>
          <w:rFonts w:ascii="Courier" w:hAnsi="Courier"/>
        </w:rPr>
        <w:t>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02 xhr.onload = </w:t>
      </w:r>
      <w:proofErr w:type="gramStart"/>
      <w:r>
        <w:rPr>
          <w:rFonts w:ascii="Courier" w:hAnsi="Courier"/>
        </w:rPr>
        <w:t>function(</w:t>
      </w:r>
      <w:proofErr w:type="gramEnd"/>
      <w:r>
        <w:rPr>
          <w:rFonts w:ascii="Courier" w:hAnsi="Courier"/>
        </w:rPr>
        <w:t>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03     </w:t>
      </w:r>
      <w:proofErr w:type="gramStart"/>
      <w:r>
        <w:rPr>
          <w:rFonts w:ascii="Courier" w:hAnsi="Courier"/>
        </w:rPr>
        <w:t>if(</w:t>
      </w:r>
      <w:proofErr w:type="gramEnd"/>
      <w:r>
        <w:rPr>
          <w:rFonts w:ascii="Courier" w:hAnsi="Courier"/>
        </w:rPr>
        <w:t>xhr.status === 200)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04         responseObject = </w:t>
      </w:r>
      <w:proofErr w:type="gramStart"/>
      <w:r>
        <w:rPr>
          <w:rFonts w:ascii="Courier" w:hAnsi="Courier"/>
        </w:rPr>
        <w:t>JSON.parse(</w:t>
      </w:r>
      <w:proofErr w:type="gramEnd"/>
      <w:r>
        <w:rPr>
          <w:rFonts w:ascii="Courier" w:hAnsi="Courier"/>
        </w:rPr>
        <w:t>xhr.responseText);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05         var newContent = '';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   for (var i = 0; i &lt; responseObject.menu.length; i++) {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07             newContent += '&lt;p&gt;Entree: ' + responseObject.menu[i].Entree + '&lt;br&gt;';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08             newContent += 'Price: ' + responseObject.menu[i].Price + '&lt;/p&gt;';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10         </w:t>
      </w:r>
      <w:proofErr w:type="gramStart"/>
      <w:r>
        <w:rPr>
          <w:rFonts w:ascii="Courier" w:hAnsi="Courier"/>
        </w:rPr>
        <w:t>document.getElementById(</w:t>
      </w:r>
      <w:proofErr w:type="gramEnd"/>
      <w:r>
        <w:rPr>
          <w:rFonts w:ascii="Courier" w:hAnsi="Courier"/>
        </w:rPr>
        <w:t>'content').innerHTML = newContent;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  }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proofErr w:type="gramStart"/>
      <w:r>
        <w:rPr>
          <w:rFonts w:ascii="Courier" w:hAnsi="Courier"/>
        </w:rPr>
        <w:t>12 }</w:t>
      </w:r>
      <w:proofErr w:type="gramEnd"/>
      <w:r>
        <w:rPr>
          <w:rFonts w:ascii="Courier" w:hAnsi="Courier"/>
        </w:rPr>
        <w:t>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13 </w:t>
      </w:r>
      <w:proofErr w:type="gramStart"/>
      <w:r>
        <w:rPr>
          <w:rFonts w:ascii="Courier" w:hAnsi="Courier"/>
        </w:rPr>
        <w:t>xhr.open(</w:t>
      </w:r>
      <w:proofErr w:type="gramEnd"/>
      <w:r>
        <w:rPr>
          <w:rFonts w:ascii="Courier" w:hAnsi="Courier"/>
        </w:rPr>
        <w:t>'GET', 'menu.json', true);</w:t>
      </w:r>
    </w:p>
    <w:p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14 </w:t>
      </w:r>
      <w:proofErr w:type="gramStart"/>
      <w:r>
        <w:rPr>
          <w:rFonts w:ascii="Courier" w:hAnsi="Courier"/>
        </w:rPr>
        <w:t>xhr.send(</w:t>
      </w:r>
      <w:proofErr w:type="gramEnd"/>
      <w:r>
        <w:rPr>
          <w:rFonts w:ascii="Courier" w:hAnsi="Courier"/>
        </w:rPr>
        <w:t>null);</w:t>
      </w:r>
    </w:p>
    <w:p w:rsidR="00993D22" w:rsidRDefault="00993D22" w:rsidP="00D274C2">
      <w:pPr>
        <w:spacing w:after="0" w:line="320" w:lineRule="exact"/>
      </w:pP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在第</w:t>
      </w:r>
      <w:r>
        <w:rPr>
          <w:lang w:eastAsia="zh-TW"/>
        </w:rPr>
        <w:t xml:space="preserve"> 13 </w:t>
      </w:r>
      <w:r>
        <w:rPr>
          <w:lang w:eastAsia="zh-TW"/>
        </w:rPr>
        <w:t>行，</w:t>
      </w:r>
      <w:r>
        <w:rPr>
          <w:rFonts w:ascii="Courier" w:hAnsi="Courier"/>
          <w:lang w:eastAsia="zh-TW"/>
        </w:rPr>
        <w:t>true</w:t>
      </w:r>
      <w:r>
        <w:rPr>
          <w:lang w:eastAsia="zh-TW"/>
        </w:rPr>
        <w:t xml:space="preserve"> </w:t>
      </w:r>
      <w:r w:rsidRPr="00CF1A76">
        <w:rPr>
          <w:color w:val="0000FF"/>
          <w:lang w:eastAsia="zh-TW"/>
        </w:rPr>
        <w:t>參數會指定非同步處理</w:t>
      </w:r>
      <w:r>
        <w:rPr>
          <w:lang w:eastAsia="zh-TW"/>
        </w:rPr>
        <w:t>。</w:t>
      </w:r>
      <w:r w:rsidR="00CF1A76">
        <w:rPr>
          <w:rFonts w:ascii="新細明體" w:eastAsia="新細明體" w:hAnsi="新細明體" w:hint="eastAsia"/>
          <w:lang w:eastAsia="zh-TW"/>
        </w:rPr>
        <w:t xml:space="preserve">   </w:t>
      </w:r>
      <w:r w:rsidR="00CF1A76" w:rsidRPr="00CF1A76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CF1A76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  <w:r w:rsidR="00CF1A76" w:rsidRPr="00CF1A76">
        <w:rPr>
          <w:rFonts w:ascii="新細明體" w:eastAsia="新細明體" w:hAnsi="新細明體" w:cs="微軟正黑體" w:hint="eastAsia"/>
          <w:color w:val="0000FF"/>
          <w:lang w:eastAsia="zh-TW"/>
        </w:rPr>
        <w:t>false表同步</w:t>
      </w:r>
    </w:p>
    <w:p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:rsidR="00993D22" w:rsidRDefault="00267A9A" w:rsidP="00D274C2">
      <w:pPr>
        <w:spacing w:after="0" w:line="320" w:lineRule="exact"/>
      </w:pPr>
      <w:r>
        <w:t>B. No</w:t>
      </w:r>
    </w:p>
    <w:p w:rsidR="00CF1A76" w:rsidRDefault="00CF1A76" w:rsidP="00D274C2">
      <w:pPr>
        <w:spacing w:after="0" w:line="320" w:lineRule="exact"/>
        <w:rPr>
          <w:b/>
        </w:rPr>
      </w:pPr>
    </w:p>
    <w:p w:rsidR="004C56FF" w:rsidRDefault="004C56FF" w:rsidP="004C56FF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:rsidR="004C56FF" w:rsidRPr="004C56FF" w:rsidRDefault="004C56FF" w:rsidP="004C56FF">
      <w:pPr>
        <w:spacing w:after="0" w:line="320" w:lineRule="exact"/>
        <w:rPr>
          <w:b/>
        </w:rPr>
      </w:pPr>
      <w:r w:rsidRPr="004C56FF">
        <w:rPr>
          <w:rFonts w:hint="eastAsia"/>
          <w:b/>
        </w:rPr>
        <w:t>重點解析：</w:t>
      </w:r>
    </w:p>
    <w:p w:rsidR="004C56FF" w:rsidRPr="004C56FF" w:rsidRDefault="004C56FF" w:rsidP="004C56FF">
      <w:pPr>
        <w:pStyle w:val="ae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/>
        </w:rPr>
        <w:t>xhr.open(method, url, async)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proofErr w:type="gramStart"/>
      <w:r w:rsidRPr="004C56FF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method</w:t>
      </w:r>
      <w:proofErr w:type="gramEnd"/>
      <w:r w:rsidRPr="004C56FF">
        <w:rPr>
          <w:rFonts w:ascii="新細明體" w:eastAsia="新細明體" w:hAnsi="新細明體" w:hint="eastAsia"/>
        </w:rPr>
        <w:t xml:space="preserve"> → 請求方式（GET / POST …）。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  <w:lang w:eastAsia="zh-TW"/>
        </w:rPr>
      </w:pPr>
      <w:r w:rsidRPr="004C56FF">
        <w:rPr>
          <w:rFonts w:ascii="新細明體" w:eastAsia="新細明體" w:hAnsi="新細明體" w:hint="eastAsia"/>
          <w:lang w:eastAsia="zh-TW"/>
        </w:rPr>
        <w:t>url → 要請求的資源路徑。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proofErr w:type="gramStart"/>
      <w:r w:rsidRPr="004C56FF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>async</w:t>
      </w:r>
      <w:proofErr w:type="gramEnd"/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→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是否使用非同步</w:t>
      </w:r>
      <w:r w:rsidRPr="004C56FF">
        <w:rPr>
          <w:rFonts w:ascii="新細明體" w:eastAsia="新細明體" w:hAnsi="新細明體"/>
        </w:rPr>
        <w:t xml:space="preserve"> (boolean)</w:t>
      </w:r>
      <w:r w:rsidRPr="004C56FF">
        <w:rPr>
          <w:rFonts w:ascii="新細明體" w:eastAsia="新細明體" w:hAnsi="新細明體" w:hint="eastAsia"/>
        </w:rPr>
        <w:t>。</w:t>
      </w:r>
    </w:p>
    <w:p w:rsidR="004C56FF" w:rsidRPr="004C56FF" w:rsidRDefault="004C56FF" w:rsidP="004C56FF">
      <w:pPr>
        <w:pStyle w:val="ae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true</w:t>
      </w:r>
      <w:r w:rsidRPr="004C56FF">
        <w:rPr>
          <w:rFonts w:ascii="新細明體" w:eastAsia="新細明體" w:hAnsi="新細明體" w:hint="eastAsia"/>
        </w:rPr>
        <w:t xml:space="preserve"> 的含義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proofErr w:type="gramStart"/>
      <w:r w:rsidRPr="004C56FF">
        <w:rPr>
          <w:rFonts w:ascii="新細明體" w:eastAsia="新細明體" w:hAnsi="新細明體"/>
          <w:b/>
          <w:color w:val="0000FF"/>
        </w:rPr>
        <w:t>true</w:t>
      </w:r>
      <w:proofErr w:type="gramEnd"/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→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代表非同步</w:t>
      </w:r>
      <w:r w:rsidRPr="004C56FF">
        <w:rPr>
          <w:rFonts w:ascii="新細明體" w:eastAsia="新細明體" w:hAnsi="新細明體"/>
        </w:rPr>
        <w:t xml:space="preserve"> (Asynchronous)</w:t>
      </w:r>
      <w:r w:rsidRPr="004C56FF">
        <w:rPr>
          <w:rFonts w:ascii="新細明體" w:eastAsia="新細明體" w:hAnsi="新細明體" w:hint="eastAsia"/>
        </w:rPr>
        <w:t>。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Chars="200" w:left="678" w:hanging="238"/>
        <w:rPr>
          <w:rFonts w:ascii="新細明體" w:eastAsia="新細明體" w:hAnsi="新細明體"/>
          <w:lang w:eastAsia="zh-TW"/>
        </w:rPr>
      </w:pPr>
      <w:r w:rsidRPr="004C56FF">
        <w:rPr>
          <w:rFonts w:eastAsia="新細明體" w:hint="eastAsia"/>
          <w:lang w:eastAsia="zh-TW"/>
        </w:rPr>
        <w:t>瀏覽器不會卡住</w:t>
      </w:r>
      <w:r w:rsidRPr="004C56FF">
        <w:rPr>
          <w:rFonts w:ascii="新細明體" w:eastAsia="新細明體" w:hAnsi="新細明體" w:hint="eastAsia"/>
          <w:lang w:eastAsia="zh-TW"/>
        </w:rPr>
        <w:t>，請求在背景進行，程式可以繼續往下執行。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proofErr w:type="gramStart"/>
      <w:r w:rsidRPr="004C56FF">
        <w:rPr>
          <w:rFonts w:ascii="新細明體" w:eastAsia="新細明體" w:hAnsi="新細明體"/>
          <w:b/>
          <w:color w:val="0000FF"/>
        </w:rPr>
        <w:t>false</w:t>
      </w:r>
      <w:proofErr w:type="gramEnd"/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→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代表同步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/>
        </w:rPr>
        <w:t>(Synchronous)</w:t>
      </w:r>
      <w:r w:rsidRPr="004C56FF">
        <w:rPr>
          <w:rFonts w:ascii="新細明體" w:eastAsia="新細明體" w:hAnsi="新細明體" w:hint="eastAsia"/>
        </w:rPr>
        <w:t>。</w:t>
      </w:r>
    </w:p>
    <w:p w:rsidR="004C56FF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Chars="200" w:left="678" w:hanging="238"/>
        <w:rPr>
          <w:rFonts w:ascii="新細明體" w:eastAsia="新細明體" w:hAnsi="新細明體"/>
          <w:lang w:eastAsia="zh-TW"/>
        </w:rPr>
      </w:pPr>
      <w:r w:rsidRPr="004C56FF">
        <w:rPr>
          <w:rFonts w:eastAsia="新細明體" w:hint="eastAsia"/>
          <w:lang w:eastAsia="zh-TW"/>
        </w:rPr>
        <w:t>程式會停在這裡</w:t>
      </w:r>
      <w:r w:rsidRPr="004C56FF">
        <w:rPr>
          <w:rFonts w:ascii="新細明體" w:eastAsia="新細明體" w:hAnsi="新細明體" w:hint="eastAsia"/>
          <w:lang w:eastAsia="zh-TW"/>
        </w:rPr>
        <w:t>，直到伺服器回應才繼續執行（已不建議使用）。</w:t>
      </w:r>
    </w:p>
    <w:p w:rsidR="004C56FF" w:rsidRPr="004C56FF" w:rsidRDefault="004C56FF" w:rsidP="004C56FF">
      <w:pPr>
        <w:pStyle w:val="ae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 w:hint="eastAsia"/>
        </w:rPr>
        <w:t>第 13 行</w:t>
      </w:r>
    </w:p>
    <w:p w:rsidR="00CF1A76" w:rsidRPr="004C56FF" w:rsidRDefault="004C56FF" w:rsidP="004C56F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proofErr w:type="gramStart"/>
      <w:r w:rsidRPr="004C56FF">
        <w:rPr>
          <w:rFonts w:ascii="新細明體" w:eastAsia="新細明體" w:hAnsi="新細明體"/>
        </w:rPr>
        <w:t>xhr.</w:t>
      </w:r>
      <w:r w:rsidRPr="004C56FF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>open</w:t>
      </w:r>
      <w:r w:rsidRPr="004C56FF">
        <w:rPr>
          <w:rFonts w:ascii="新細明體" w:eastAsia="新細明體" w:hAnsi="新細明體"/>
        </w:rPr>
        <w:t>(</w:t>
      </w:r>
      <w:proofErr w:type="gramEnd"/>
      <w:r w:rsidRPr="004C56FF">
        <w:rPr>
          <w:rFonts w:ascii="新細明體" w:eastAsia="新細明體" w:hAnsi="新細明體"/>
        </w:rPr>
        <w:t xml:space="preserve">'GET', 'menu.json', true); </w:t>
      </w:r>
      <w:r w:rsidRPr="004C56FF">
        <w:rPr>
          <w:rFonts w:ascii="新細明體" w:eastAsia="新細明體" w:hAnsi="新細明體" w:hint="eastAsia"/>
        </w:rPr>
        <w:t>→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發送</w:t>
      </w:r>
      <w:r w:rsidRPr="004C56FF">
        <w:rPr>
          <w:rFonts w:ascii="新細明體" w:eastAsia="新細明體" w:hAnsi="新細明體"/>
        </w:rPr>
        <w:t xml:space="preserve"> GET </w:t>
      </w:r>
      <w:r w:rsidRPr="004C56FF">
        <w:rPr>
          <w:rFonts w:ascii="新細明體" w:eastAsia="新細明體" w:hAnsi="新細明體" w:hint="eastAsia"/>
        </w:rPr>
        <w:t>請求到</w:t>
      </w:r>
      <w:r w:rsidRPr="004C56FF">
        <w:rPr>
          <w:rFonts w:ascii="新細明體" w:eastAsia="新細明體" w:hAnsi="新細明體"/>
        </w:rPr>
        <w:t xml:space="preserve"> menu.json</w:t>
      </w:r>
      <w:r w:rsidRPr="004C56FF">
        <w:rPr>
          <w:rFonts w:ascii="新細明體" w:eastAsia="新細明體" w:hAnsi="新細明體" w:hint="eastAsia"/>
        </w:rPr>
        <w:t>，並且指定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非同步處理。</w:t>
      </w:r>
    </w:p>
    <w:p w:rsidR="00CF1A76" w:rsidRDefault="00CF1A76" w:rsidP="00D274C2">
      <w:pPr>
        <w:spacing w:after="0" w:line="320" w:lineRule="exact"/>
        <w:rPr>
          <w:b/>
        </w:rPr>
      </w:pPr>
    </w:p>
    <w:p w:rsidR="00CF1A76" w:rsidRDefault="00CF1A76" w:rsidP="00D274C2">
      <w:pPr>
        <w:spacing w:after="0" w:line="320" w:lineRule="exact"/>
        <w:rPr>
          <w:b/>
        </w:rPr>
      </w:pPr>
    </w:p>
    <w:p w:rsidR="00CF1A76" w:rsidRDefault="00CF1A76" w:rsidP="00D274C2">
      <w:pPr>
        <w:spacing w:after="0" w:line="320" w:lineRule="exact"/>
        <w:rPr>
          <w:b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佇列的項目數有限制。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  <w:r>
        <w:rPr>
          <w:rFonts w:eastAsia="新細明體"/>
          <w:b/>
          <w:color w:val="0000FF"/>
          <w:lang w:eastAsia="zh-TW"/>
        </w:rPr>
        <w:t xml:space="preserve">      </w:t>
      </w:r>
      <w:r w:rsidRPr="00371368">
        <w:rPr>
          <w:rFonts w:ascii="新細明體" w:eastAsia="新細明體" w:hAnsi="新細明體"/>
          <w:color w:val="0000FF"/>
          <w:lang w:eastAsia="zh-TW"/>
        </w:rPr>
        <w:t xml:space="preserve">#解釋：一般在考試的抽象資料結構角度，會認為 </w:t>
      </w:r>
      <w:r w:rsidRPr="00371368">
        <w:rPr>
          <w:rStyle w:val="af8"/>
          <w:rFonts w:ascii="新細明體" w:eastAsia="新細明體" w:hAnsi="新細明體"/>
          <w:color w:val="0000FF"/>
          <w:lang w:eastAsia="zh-TW"/>
        </w:rPr>
        <w:t>佇列的項目數不一定有限制</w:t>
      </w:r>
      <w:r w:rsidRPr="00371368">
        <w:rPr>
          <w:rFonts w:ascii="新細明體" w:eastAsia="新細明體" w:hAnsi="新細明體"/>
          <w:color w:val="0000FF"/>
          <w:lang w:eastAsia="zh-TW"/>
        </w:rPr>
        <w:t>。</w:t>
      </w:r>
    </w:p>
    <w:p w:rsidR="00371368" w:rsidRPr="00371368" w:rsidRDefault="00371368" w:rsidP="00371368">
      <w:pPr>
        <w:spacing w:after="0" w:line="320" w:lineRule="exact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解答：</w:t>
      </w:r>
      <w:r w:rsidRPr="00371368">
        <w:rPr>
          <w:rFonts w:eastAsia="新細明體" w:hint="eastAsia"/>
          <w:lang w:eastAsia="zh-TW"/>
        </w:rPr>
        <w:t xml:space="preserve"> </w:t>
      </w:r>
      <w:r w:rsidRPr="00371368">
        <w:rPr>
          <w:rFonts w:eastAsia="新細明體" w:hint="eastAsia"/>
          <w:lang w:eastAsia="zh-TW"/>
        </w:rPr>
        <w:t>這題要分情境來看：</w:t>
      </w:r>
    </w:p>
    <w:p w:rsidR="00371368" w:rsidRPr="00371368" w:rsidRDefault="00371368" w:rsidP="00371368">
      <w:pPr>
        <w:pStyle w:val="ae"/>
        <w:numPr>
          <w:ilvl w:val="0"/>
          <w:numId w:val="27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理論上的「抽象資料型別</w:t>
      </w:r>
      <w:r w:rsidRPr="00371368">
        <w:rPr>
          <w:rFonts w:eastAsia="新細明體" w:hint="eastAsia"/>
          <w:lang w:eastAsia="zh-TW"/>
        </w:rPr>
        <w:t xml:space="preserve"> (ADT) </w:t>
      </w:r>
      <w:r w:rsidRPr="00371368">
        <w:rPr>
          <w:rFonts w:eastAsia="新細明體" w:hint="eastAsia"/>
          <w:lang w:eastAsia="zh-TW"/>
        </w:rPr>
        <w:t>佇列」</w:t>
      </w:r>
    </w:p>
    <w:p w:rsidR="00371368" w:rsidRPr="00371368" w:rsidRDefault="00371368" w:rsidP="00371368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佇列（</w:t>
      </w:r>
      <w:r w:rsidRPr="00371368">
        <w:rPr>
          <w:rFonts w:eastAsia="新細明體" w:hint="eastAsia"/>
          <w:lang w:eastAsia="zh-TW"/>
        </w:rPr>
        <w:t>Queue</w:t>
      </w:r>
      <w:r w:rsidRPr="00371368">
        <w:rPr>
          <w:rFonts w:eastAsia="新細明體" w:hint="eastAsia"/>
          <w:lang w:eastAsia="zh-TW"/>
        </w:rPr>
        <w:t>）本身只是一種抽象結構，先進先出</w:t>
      </w:r>
      <w:r w:rsidRPr="00371368">
        <w:rPr>
          <w:rFonts w:eastAsia="新細明體" w:hint="eastAsia"/>
          <w:lang w:eastAsia="zh-TW"/>
        </w:rPr>
        <w:t xml:space="preserve"> (FIFO)</w:t>
      </w:r>
      <w:r w:rsidRPr="00371368">
        <w:rPr>
          <w:rFonts w:eastAsia="新細明體" w:hint="eastAsia"/>
          <w:lang w:eastAsia="zh-TW"/>
        </w:rPr>
        <w:t>。</w:t>
      </w:r>
    </w:p>
    <w:p w:rsidR="00371368" w:rsidRPr="00371368" w:rsidRDefault="00371368" w:rsidP="00371368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在理論上，它的項目數</w:t>
      </w:r>
      <w:r w:rsidRPr="00371368">
        <w:rPr>
          <w:rFonts w:eastAsia="新細明體" w:hint="eastAsia"/>
          <w:lang w:eastAsia="zh-TW"/>
        </w:rPr>
        <w:t xml:space="preserve"> </w:t>
      </w:r>
      <w:r w:rsidRPr="00371368">
        <w:rPr>
          <w:rFonts w:eastAsia="新細明體" w:hint="eastAsia"/>
          <w:lang w:eastAsia="zh-TW"/>
        </w:rPr>
        <w:t>沒有固定限制（只要記憶體允許，就能持續新增）。</w:t>
      </w:r>
    </w:p>
    <w:p w:rsidR="00371368" w:rsidRPr="00371368" w:rsidRDefault="00371368" w:rsidP="00371368">
      <w:pPr>
        <w:pStyle w:val="ae"/>
        <w:numPr>
          <w:ilvl w:val="0"/>
          <w:numId w:val="27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實作上的佇列</w:t>
      </w:r>
    </w:p>
    <w:p w:rsidR="00371368" w:rsidRPr="00371368" w:rsidRDefault="00371368" w:rsidP="00371368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陣列實作</w:t>
      </w:r>
      <w:r w:rsidRPr="00371368">
        <w:rPr>
          <w:rFonts w:eastAsia="新細明體" w:hint="eastAsia"/>
          <w:lang w:eastAsia="zh-TW"/>
        </w:rPr>
        <w:t xml:space="preserve"> (Array-based Queue)</w:t>
      </w:r>
      <w:r w:rsidRPr="00371368">
        <w:rPr>
          <w:rFonts w:eastAsia="新細明體" w:hint="eastAsia"/>
          <w:lang w:eastAsia="zh-TW"/>
        </w:rPr>
        <w:t>：會受限於陣列大小，所以項目數有限制。</w:t>
      </w:r>
    </w:p>
    <w:p w:rsidR="00371368" w:rsidRPr="00371368" w:rsidRDefault="00371368" w:rsidP="00371368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鏈結串列實作</w:t>
      </w:r>
      <w:r w:rsidRPr="00371368">
        <w:rPr>
          <w:rFonts w:eastAsia="新細明體" w:hint="eastAsia"/>
          <w:lang w:eastAsia="zh-TW"/>
        </w:rPr>
        <w:t xml:space="preserve"> (Linked List Queue)</w:t>
      </w:r>
      <w:r w:rsidRPr="00371368">
        <w:rPr>
          <w:rFonts w:eastAsia="新細明體" w:hint="eastAsia"/>
          <w:lang w:eastAsia="zh-TW"/>
        </w:rPr>
        <w:t>：只受限於記憶體大小，沒有固定限制。</w:t>
      </w:r>
    </w:p>
    <w:p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371368" w:rsidRDefault="0037136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371368" w:rsidRDefault="0037136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102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佇列是一種先進先出（</w:t>
      </w:r>
      <w:r>
        <w:rPr>
          <w:lang w:eastAsia="zh-TW"/>
        </w:rPr>
        <w:t>FIFO</w:t>
      </w:r>
      <w:r>
        <w:rPr>
          <w:lang w:eastAsia="zh-TW"/>
        </w:rPr>
        <w:t>）資料結構。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:rsidR="00D2795D" w:rsidRDefault="00D2795D" w:rsidP="00D2795D">
      <w:pPr>
        <w:spacing w:after="0" w:line="320" w:lineRule="exact"/>
      </w:pPr>
      <w:r>
        <w:t>佇列是一種</w:t>
      </w:r>
      <w:r>
        <w:rPr>
          <w:b/>
        </w:rPr>
        <w:t>先進先出（</w:t>
      </w:r>
      <w:r>
        <w:rPr>
          <w:b/>
        </w:rPr>
        <w:t>FIFO, First-In-First-Out</w:t>
      </w:r>
      <w:r>
        <w:rPr>
          <w:b/>
        </w:rPr>
        <w:t>）</w:t>
      </w:r>
      <w:r>
        <w:t>的資料結構，其核心特性是：</w:t>
      </w:r>
    </w:p>
    <w:p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b/>
          <w:lang w:eastAsia="zh-TW"/>
        </w:rPr>
        <w:t>入隊（</w:t>
      </w:r>
      <w:r>
        <w:rPr>
          <w:b/>
          <w:lang w:eastAsia="zh-TW"/>
        </w:rPr>
        <w:t>Enqueue</w:t>
      </w:r>
      <w:r>
        <w:rPr>
          <w:b/>
          <w:lang w:eastAsia="zh-TW"/>
        </w:rPr>
        <w:t>）</w:t>
      </w:r>
      <w:r>
        <w:rPr>
          <w:lang w:eastAsia="zh-TW"/>
        </w:rPr>
        <w:t>：新元素加入佇列尾端。</w:t>
      </w:r>
    </w:p>
    <w:p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出隊（</w:t>
      </w:r>
      <w:r>
        <w:rPr>
          <w:b/>
          <w:lang w:eastAsia="zh-TW"/>
        </w:rPr>
        <w:t>Dequeue</w:t>
      </w:r>
      <w:r>
        <w:rPr>
          <w:b/>
          <w:lang w:eastAsia="zh-TW"/>
        </w:rPr>
        <w:t>）</w:t>
      </w:r>
      <w:r>
        <w:rPr>
          <w:lang w:eastAsia="zh-TW"/>
        </w:rPr>
        <w:t>：最舊的元素從佇列頭端移除。</w:t>
      </w:r>
    </w:p>
    <w:p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3. </w:t>
      </w:r>
      <w:r>
        <w:rPr>
          <w:b/>
          <w:lang w:eastAsia="zh-TW"/>
        </w:rPr>
        <w:t>順序性</w:t>
      </w:r>
      <w:r>
        <w:rPr>
          <w:lang w:eastAsia="zh-TW"/>
        </w:rPr>
        <w:t>：元素的處理順序完全依照插入順序，符合「先來先處理」的原則。</w:t>
      </w:r>
      <w:r>
        <w:rPr>
          <w:lang w:eastAsia="zh-TW"/>
        </w:rPr>
        <w:t xml:space="preserve"> </w:t>
      </w:r>
    </w:p>
    <w:p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103</w:t>
      </w:r>
      <w:r w:rsidR="00524BE6">
        <w:rPr>
          <w:rFonts w:ascii="新細明體" w:eastAsia="新細明體" w:hAnsi="新細明體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佇列的項目是按照加入的順序儲存。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D2795D" w:rsidRDefault="00D2795D" w:rsidP="00D2795D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:rsidR="007C406F" w:rsidRPr="007C406F" w:rsidRDefault="007C406F" w:rsidP="007C406F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解釋：</w:t>
      </w:r>
      <w:r>
        <w:rPr>
          <w:rFonts w:eastAsia="新細明體" w:hint="eastAsia"/>
          <w:b/>
          <w:lang w:eastAsia="zh-TW"/>
        </w:rPr>
        <w:t>說明同上題</w:t>
      </w:r>
    </w:p>
    <w:p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93D22" w:rsidRDefault="00993D22" w:rsidP="007C406F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文件資料庫會將資料儲存在類似</w:t>
      </w:r>
      <w:r>
        <w:rPr>
          <w:lang w:eastAsia="zh-TW"/>
        </w:rPr>
        <w:t xml:space="preserve"> JSON </w:t>
      </w:r>
      <w:r>
        <w:rPr>
          <w:lang w:eastAsia="zh-TW"/>
        </w:rPr>
        <w:t>的檔案中。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7C406F" w:rsidRDefault="007C406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7C406F" w:rsidRDefault="007C406F" w:rsidP="007C40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:rsidR="007C406F" w:rsidRDefault="00267A9A" w:rsidP="007C406F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  <w:r w:rsidR="007C406F">
        <w:rPr>
          <w:rFonts w:ascii="Yu Gothic UI" w:eastAsia="Yu Gothic UI" w:hAnsi="Yu Gothic UI" w:hint="eastAsia"/>
          <w:lang w:eastAsia="zh-TW"/>
        </w:rPr>
        <w:t>※</w:t>
      </w:r>
      <w:r w:rsidR="007C406F">
        <w:rPr>
          <w:rFonts w:hint="eastAsia"/>
          <w:lang w:eastAsia="zh-TW"/>
        </w:rPr>
        <w:t>文件資料庫</w:t>
      </w:r>
      <w:r w:rsidR="007C406F">
        <w:rPr>
          <w:rFonts w:hint="eastAsia"/>
          <w:lang w:eastAsia="zh-TW"/>
        </w:rPr>
        <w:t xml:space="preserve"> (Document Database)</w:t>
      </w:r>
    </w:p>
    <w:p w:rsidR="007C406F" w:rsidRDefault="007C406F" w:rsidP="007C406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資料</w:t>
      </w:r>
      <w:r>
        <w:rPr>
          <w:rFonts w:hint="eastAsia"/>
          <w:lang w:eastAsia="zh-TW"/>
        </w:rPr>
        <w:t>以「文件</w:t>
      </w:r>
      <w:r>
        <w:rPr>
          <w:rFonts w:hint="eastAsia"/>
          <w:lang w:eastAsia="zh-TW"/>
        </w:rPr>
        <w:t xml:space="preserve"> (Document)</w:t>
      </w:r>
      <w:r>
        <w:rPr>
          <w:rFonts w:hint="eastAsia"/>
          <w:lang w:eastAsia="zh-TW"/>
        </w:rPr>
        <w:t>」形式儲存。</w:t>
      </w:r>
    </w:p>
    <w:p w:rsidR="007C406F" w:rsidRDefault="007C406F" w:rsidP="007C406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文件</w:t>
      </w:r>
      <w:r>
        <w:rPr>
          <w:rFonts w:hint="eastAsia"/>
          <w:lang w:eastAsia="zh-TW"/>
        </w:rPr>
        <w:t>的結構通常是</w:t>
      </w:r>
      <w:r>
        <w:rPr>
          <w:rFonts w:hint="eastAsia"/>
          <w:lang w:eastAsia="zh-TW"/>
        </w:rPr>
        <w:t xml:space="preserve"> JSON </w:t>
      </w:r>
      <w:r>
        <w:rPr>
          <w:rFonts w:hint="eastAsia"/>
          <w:lang w:eastAsia="zh-TW"/>
        </w:rPr>
        <w:t>或類似</w:t>
      </w:r>
      <w:r>
        <w:rPr>
          <w:rFonts w:hint="eastAsia"/>
          <w:lang w:eastAsia="zh-TW"/>
        </w:rPr>
        <w:t xml:space="preserve"> JSON </w:t>
      </w:r>
      <w:r>
        <w:rPr>
          <w:rFonts w:hint="eastAsia"/>
          <w:lang w:eastAsia="zh-TW"/>
        </w:rPr>
        <w:t>的格式（如</w:t>
      </w:r>
      <w:r>
        <w:rPr>
          <w:rFonts w:hint="eastAsia"/>
          <w:lang w:eastAsia="zh-TW"/>
        </w:rPr>
        <w:t xml:space="preserve"> BSON, XML</w:t>
      </w:r>
      <w:r>
        <w:rPr>
          <w:rFonts w:hint="eastAsia"/>
          <w:lang w:eastAsia="zh-TW"/>
        </w:rPr>
        <w:t>）。</w:t>
      </w:r>
    </w:p>
    <w:p w:rsidR="007C406F" w:rsidRPr="007C406F" w:rsidRDefault="007C406F" w:rsidP="007C406F">
      <w:pPr>
        <w:pStyle w:val="ae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MongoDB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就是最典型的例子：</w:t>
      </w:r>
    </w:p>
    <w:p w:rsidR="007C406F" w:rsidRDefault="007C406F" w:rsidP="00D274C2">
      <w:pPr>
        <w:spacing w:after="0" w:line="320" w:lineRule="exact"/>
        <w:rPr>
          <w:lang w:eastAsia="zh-TW"/>
        </w:rPr>
      </w:pPr>
    </w:p>
    <w:p w:rsidR="007C406F" w:rsidRDefault="007C406F" w:rsidP="00D274C2">
      <w:pPr>
        <w:spacing w:after="0" w:line="320" w:lineRule="exact"/>
        <w:rPr>
          <w:lang w:eastAsia="zh-TW"/>
        </w:rPr>
      </w:pPr>
    </w:p>
    <w:p w:rsidR="007C406F" w:rsidRDefault="007C406F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文件資料庫的設計目的是以預先定義的關聯處理資料。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7C406F" w:rsidRDefault="007C406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7C406F" w:rsidRDefault="009C70B4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7C406F" w:rsidRPr="009C70B4" w:rsidRDefault="00267A9A" w:rsidP="007C406F">
      <w:pPr>
        <w:spacing w:after="0" w:line="320" w:lineRule="exact"/>
        <w:rPr>
          <w:color w:val="0000FF"/>
          <w:lang w:eastAsia="zh-TW"/>
        </w:rPr>
      </w:pPr>
      <w:r>
        <w:rPr>
          <w:b/>
          <w:lang w:eastAsia="zh-TW"/>
        </w:rPr>
        <w:t>解釋：</w:t>
      </w:r>
      <w:r w:rsidR="007C406F" w:rsidRPr="009C70B4">
        <w:rPr>
          <w:rFonts w:hint="eastAsia"/>
          <w:color w:val="0000FF"/>
          <w:lang w:eastAsia="zh-TW"/>
        </w:rPr>
        <w:t>文件資料庫的設計目的</w:t>
      </w:r>
      <w:r w:rsidR="007C406F" w:rsidRPr="009C70B4">
        <w:rPr>
          <w:rFonts w:hint="eastAsia"/>
          <w:color w:val="0000FF"/>
          <w:lang w:eastAsia="zh-TW"/>
        </w:rPr>
        <w:t xml:space="preserve"> </w:t>
      </w:r>
      <w:r w:rsidR="007C406F" w:rsidRPr="009C70B4">
        <w:rPr>
          <w:rFonts w:hint="eastAsia"/>
          <w:color w:val="0000FF"/>
          <w:lang w:eastAsia="zh-TW"/>
        </w:rPr>
        <w:t>不是</w:t>
      </w:r>
      <w:r w:rsidR="007C406F" w:rsidRPr="009C70B4">
        <w:rPr>
          <w:rFonts w:hint="eastAsia"/>
          <w:color w:val="0000FF"/>
          <w:lang w:eastAsia="zh-TW"/>
        </w:rPr>
        <w:t xml:space="preserve"> </w:t>
      </w:r>
      <w:r w:rsidR="007C406F" w:rsidRPr="009C70B4">
        <w:rPr>
          <w:rFonts w:hint="eastAsia"/>
          <w:color w:val="0000FF"/>
          <w:lang w:eastAsia="zh-TW"/>
        </w:rPr>
        <w:t>以預先定義的關聯處理資料，而是以文件形式靈活儲存。</w:t>
      </w:r>
    </w:p>
    <w:p w:rsidR="00993D22" w:rsidRDefault="00993D22" w:rsidP="009C70B4">
      <w:pPr>
        <w:spacing w:after="0" w:line="320" w:lineRule="exact"/>
        <w:rPr>
          <w:lang w:eastAsia="zh-TW"/>
        </w:rPr>
      </w:pPr>
    </w:p>
    <w:p w:rsidR="009C70B4" w:rsidRPr="009C70B4" w:rsidRDefault="009C70B4" w:rsidP="009C70B4">
      <w:pPr>
        <w:spacing w:after="0" w:line="320" w:lineRule="exact"/>
        <w:rPr>
          <w:lang w:eastAsia="zh-TW"/>
        </w:rPr>
      </w:pPr>
    </w:p>
    <w:p w:rsidR="009C70B4" w:rsidRDefault="009C70B4" w:rsidP="009C70B4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索引鍵值資料庫會將資料儲存成您可以修改或查詢其屬性的物件。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932C6F" w:rsidRDefault="00932C6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932C6F" w:rsidRDefault="00932C6F" w:rsidP="00932C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993D22" w:rsidRPr="00932C6F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932C6F">
        <w:rPr>
          <w:rFonts w:ascii="新細明體" w:eastAsia="新細明體" w:hAnsi="新細明體"/>
          <w:b/>
          <w:lang w:eastAsia="zh-TW"/>
        </w:rPr>
        <w:t>解釋</w:t>
      </w:r>
      <w:r w:rsidRPr="00932C6F">
        <w:rPr>
          <w:rFonts w:ascii="新細明體" w:eastAsia="新細明體" w:hAnsi="新細明體"/>
          <w:color w:val="0000FF"/>
          <w:lang w:eastAsia="zh-TW"/>
        </w:rPr>
        <w:t>：</w:t>
      </w:r>
      <w:r w:rsidR="00932C6F" w:rsidRPr="00932C6F">
        <w:rPr>
          <w:rFonts w:ascii="新細明體" w:eastAsia="新細明體" w:hAnsi="新細明體" w:hint="eastAsia"/>
          <w:color w:val="0000FF"/>
          <w:lang w:eastAsia="zh-TW"/>
        </w:rPr>
        <w:t>索引鍵</w:t>
      </w:r>
      <w:r w:rsidR="00932C6F" w:rsidRPr="00932C6F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932C6F" w:rsidRPr="00932C6F">
        <w:rPr>
          <w:rFonts w:ascii="新細明體" w:eastAsia="新細明體" w:hAnsi="新細明體" w:cs="Yu Gothic UI" w:hint="eastAsia"/>
          <w:color w:val="0000FF"/>
          <w:lang w:eastAsia="zh-TW"/>
        </w:rPr>
        <w:t>資料庫不會把資料當成可</w:t>
      </w:r>
      <w:r w:rsidR="00932C6F" w:rsidRPr="00932C6F">
        <w:rPr>
          <w:rFonts w:ascii="新細明體" w:eastAsia="新細明體" w:hAnsi="新細明體" w:cs="微軟正黑體" w:hint="eastAsia"/>
          <w:color w:val="0000FF"/>
          <w:lang w:eastAsia="zh-TW"/>
        </w:rPr>
        <w:t>查</w:t>
      </w:r>
      <w:r w:rsidR="00932C6F" w:rsidRPr="00932C6F">
        <w:rPr>
          <w:rFonts w:ascii="新細明體" w:eastAsia="新細明體" w:hAnsi="新細明體" w:cs="Yu Gothic UI" w:hint="eastAsia"/>
          <w:color w:val="0000FF"/>
          <w:lang w:eastAsia="zh-TW"/>
        </w:rPr>
        <w:t>詢或修改屬性的物件，所以答案是</w:t>
      </w:r>
      <w:r w:rsidR="00932C6F" w:rsidRPr="00932C6F">
        <w:rPr>
          <w:rFonts w:ascii="新細明體" w:eastAsia="新細明體" w:hAnsi="新細明體"/>
          <w:color w:val="0000FF"/>
          <w:lang w:eastAsia="zh-TW"/>
        </w:rPr>
        <w:t xml:space="preserve"> B. No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</w:p>
    <w:p w:rsidR="00194A38" w:rsidRDefault="00194A38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實體關聯圖表（</w:t>
      </w:r>
      <w:r>
        <w:rPr>
          <w:lang w:eastAsia="zh-TW"/>
        </w:rPr>
        <w:t>ERD</w:t>
      </w:r>
      <w:r>
        <w:rPr>
          <w:lang w:eastAsia="zh-TW"/>
        </w:rPr>
        <w:t>）是專為物件導向的資料庫所設計。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:rsidR="0046796F" w:rsidRDefault="0046796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46796F" w:rsidRDefault="0046796F" w:rsidP="004679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:rsidR="00993D22" w:rsidRDefault="0046796F" w:rsidP="0046796F">
      <w:pPr>
        <w:pStyle w:val="ae"/>
        <w:numPr>
          <w:ilvl w:val="0"/>
          <w:numId w:val="28"/>
        </w:numPr>
        <w:spacing w:after="0" w:line="320" w:lineRule="exact"/>
        <w:ind w:left="241" w:hanging="241"/>
        <w:rPr>
          <w:lang w:eastAsia="zh-TW"/>
        </w:rPr>
      </w:pPr>
      <w:r w:rsidRPr="0046796F">
        <w:rPr>
          <w:rFonts w:hint="eastAsia"/>
          <w:color w:val="0000FF"/>
          <w:lang w:eastAsia="zh-TW"/>
        </w:rPr>
        <w:t>ERD</w:t>
      </w:r>
      <w:r w:rsidRPr="0046796F">
        <w:rPr>
          <w:rFonts w:hint="eastAsia"/>
          <w:color w:val="0000FF"/>
          <w:lang w:eastAsia="zh-TW"/>
        </w:rPr>
        <w:t>是實體關係圖</w:t>
      </w:r>
      <w:r w:rsidRPr="0046796F">
        <w:rPr>
          <w:rFonts w:hint="eastAsia"/>
          <w:lang w:eastAsia="zh-TW"/>
        </w:rPr>
        <w:t>，通常用於傳統的資料庫設計，比如關係型資料庫。它主要關注實體之間的關係</w:t>
      </w:r>
      <w:r w:rsidRPr="0046796F">
        <w:rPr>
          <w:rFonts w:ascii="新細明體" w:eastAsia="新細明體" w:hAnsi="新細明體" w:hint="eastAsia"/>
          <w:lang w:eastAsia="zh-TW"/>
        </w:rPr>
        <w:t>。</w:t>
      </w:r>
    </w:p>
    <w:p w:rsidR="00194A38" w:rsidRDefault="0046796F" w:rsidP="0046796F">
      <w:pPr>
        <w:pStyle w:val="ae"/>
        <w:numPr>
          <w:ilvl w:val="0"/>
          <w:numId w:val="28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46796F">
        <w:rPr>
          <w:rFonts w:eastAsia="新細明體" w:hint="eastAsia"/>
          <w:color w:val="0000FF"/>
          <w:lang w:eastAsia="zh-TW"/>
        </w:rPr>
        <w:t>物件導向的資料庫</w:t>
      </w:r>
      <w:r w:rsidRPr="0046796F">
        <w:rPr>
          <w:rFonts w:eastAsia="新細明體" w:hint="eastAsia"/>
          <w:lang w:eastAsia="zh-TW"/>
        </w:rPr>
        <w:t>（</w:t>
      </w:r>
      <w:r w:rsidRPr="0046796F">
        <w:rPr>
          <w:rFonts w:eastAsia="新細明體"/>
          <w:lang w:eastAsia="zh-TW"/>
        </w:rPr>
        <w:t>OODB</w:t>
      </w:r>
      <w:r w:rsidRPr="0046796F">
        <w:rPr>
          <w:rFonts w:eastAsia="新細明體" w:hint="eastAsia"/>
          <w:lang w:eastAsia="zh-TW"/>
        </w:rPr>
        <w:t>）則是基於物件模型的，每</w:t>
      </w:r>
      <w:proofErr w:type="gramStart"/>
      <w:r w:rsidRPr="0046796F">
        <w:rPr>
          <w:rFonts w:eastAsia="新細明體" w:hint="eastAsia"/>
          <w:lang w:eastAsia="zh-TW"/>
        </w:rPr>
        <w:t>個</w:t>
      </w:r>
      <w:proofErr w:type="gramEnd"/>
      <w:r w:rsidRPr="0046796F">
        <w:rPr>
          <w:rFonts w:eastAsia="新細明體" w:hint="eastAsia"/>
          <w:lang w:eastAsia="zh-TW"/>
        </w:rPr>
        <w:t>物件包含資料和操作</w:t>
      </w:r>
      <w:r>
        <w:rPr>
          <w:rFonts w:eastAsia="新細明體" w:hint="eastAsia"/>
          <w:lang w:eastAsia="zh-TW"/>
        </w:rPr>
        <w:t>，</w:t>
      </w:r>
      <w:r>
        <w:rPr>
          <w:lang w:eastAsia="zh-TW"/>
        </w:rPr>
        <w:t>比如</w:t>
      </w:r>
      <w:r>
        <w:rPr>
          <w:lang w:eastAsia="zh-TW"/>
        </w:rPr>
        <w:t>UML</w:t>
      </w:r>
      <w:r>
        <w:rPr>
          <w:lang w:eastAsia="zh-TW"/>
        </w:rPr>
        <w:t>類</w:t>
      </w:r>
      <w:r>
        <w:rPr>
          <w:rFonts w:ascii="微軟正黑體" w:eastAsia="微軟正黑體" w:hAnsi="微軟正黑體" w:cs="微軟正黑體" w:hint="eastAsia"/>
          <w:lang w:eastAsia="zh-TW"/>
        </w:rPr>
        <w:t>別</w:t>
      </w:r>
      <w:r>
        <w:rPr>
          <w:lang w:eastAsia="zh-TW"/>
        </w:rPr>
        <w:t>圖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rFonts w:ascii="微軟正黑體" w:eastAsia="微軟正黑體" w:hAnsi="微軟正黑體" w:cs="微軟正黑體" w:hint="eastAsia"/>
          <w:lang w:eastAsia="zh-TW"/>
        </w:rPr>
        <w:t>使用介面類別、控制類別、實體類別。</w:t>
      </w:r>
    </w:p>
    <w:p w:rsidR="0046796F" w:rsidRDefault="0046796F" w:rsidP="00D274C2">
      <w:pPr>
        <w:spacing w:after="0" w:line="320" w:lineRule="exact"/>
        <w:rPr>
          <w:rFonts w:eastAsia="新細明體"/>
          <w:lang w:eastAsia="zh-TW"/>
        </w:rPr>
      </w:pPr>
    </w:p>
    <w:p w:rsidR="0046796F" w:rsidRPr="0046796F" w:rsidRDefault="0046796F" w:rsidP="00D274C2">
      <w:pPr>
        <w:spacing w:after="0" w:line="320" w:lineRule="exact"/>
        <w:rPr>
          <w:rFonts w:eastAsia="新細明體"/>
          <w:lang w:eastAsia="zh-TW"/>
        </w:rPr>
      </w:pPr>
    </w:p>
    <w:p w:rsidR="00D274C2" w:rsidRDefault="00D274C2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實體關聯圖表（</w:t>
      </w:r>
      <w:r>
        <w:rPr>
          <w:lang w:eastAsia="zh-TW"/>
        </w:rPr>
        <w:t>ERD</w:t>
      </w:r>
      <w:r>
        <w:rPr>
          <w:lang w:eastAsia="zh-TW"/>
        </w:rPr>
        <w:t>）包含實體、關聯和屬性。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:rsidR="0046796F" w:rsidRDefault="0046796F" w:rsidP="00D274C2">
      <w:pPr>
        <w:spacing w:after="0" w:line="320" w:lineRule="exact"/>
        <w:rPr>
          <w:rFonts w:eastAsia="新細明體"/>
          <w:b/>
          <w:lang w:eastAsia="zh-TW"/>
        </w:rPr>
      </w:pPr>
    </w:p>
    <w:p w:rsidR="00227612" w:rsidRDefault="00227612" w:rsidP="0022761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:rsidR="00227612" w:rsidRDefault="00267A9A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  <w:r w:rsidR="00227612">
        <w:rPr>
          <w:lang w:eastAsia="zh-TW"/>
        </w:rPr>
        <w:t xml:space="preserve">ERD </w:t>
      </w:r>
      <w:r w:rsidR="00227612">
        <w:rPr>
          <w:lang w:eastAsia="zh-TW"/>
        </w:rPr>
        <w:t>的標準定義確實包含以下</w:t>
      </w:r>
      <w:proofErr w:type="gramStart"/>
      <w:r w:rsidR="00227612">
        <w:rPr>
          <w:lang w:eastAsia="zh-TW"/>
        </w:rPr>
        <w:t>三</w:t>
      </w:r>
      <w:proofErr w:type="gramEnd"/>
      <w:r w:rsidR="00227612">
        <w:rPr>
          <w:lang w:eastAsia="zh-TW"/>
        </w:rPr>
        <w:t>要素：</w:t>
      </w:r>
      <w:r w:rsidR="00227612">
        <w:rPr>
          <w:lang w:eastAsia="zh-TW"/>
        </w:rPr>
        <w:t xml:space="preserve"> </w:t>
      </w:r>
    </w:p>
    <w:p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實體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Entity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：代表現實世界中的物件（如「客戶」、「產品」），用矩形框表示。</w:t>
      </w:r>
      <w:r>
        <w:rPr>
          <w:lang w:eastAsia="zh-TW"/>
        </w:rPr>
        <w:t xml:space="preserve"> </w:t>
      </w:r>
    </w:p>
    <w:p w:rsidR="00227612" w:rsidRP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關聯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Relationship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：描述兩個或更多實體之間的關係（如「客戶與訂單」的關聯），用連線表示。</w:t>
      </w:r>
      <w:r>
        <w:rPr>
          <w:lang w:eastAsia="zh-TW"/>
        </w:rPr>
        <w:t xml:space="preserve"> </w:t>
      </w:r>
    </w:p>
    <w:p w:rsidR="00227612" w:rsidRDefault="00227612" w:rsidP="0022761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屬性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Attribute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：用於描述實體的特性（如「客戶」的「姓名」、「地址」），通常以矩形框內的文字標</w:t>
      </w: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。</w:t>
      </w:r>
    </w:p>
    <w:p w:rsidR="00227612" w:rsidRDefault="00227612" w:rsidP="00D274C2">
      <w:pPr>
        <w:spacing w:after="0" w:line="320" w:lineRule="exact"/>
        <w:rPr>
          <w:rFonts w:eastAsia="新細明體"/>
          <w:lang w:eastAsia="zh-TW"/>
        </w:rPr>
      </w:pPr>
    </w:p>
    <w:p w:rsidR="00D274C2" w:rsidRPr="00227612" w:rsidRDefault="00D274C2" w:rsidP="00D274C2">
      <w:pPr>
        <w:spacing w:after="0" w:line="320" w:lineRule="exact"/>
        <w:rPr>
          <w:rFonts w:eastAsia="新細明體"/>
          <w:lang w:eastAsia="zh-TW"/>
        </w:rPr>
      </w:pPr>
    </w:p>
    <w:p w:rsidR="00D274C2" w:rsidRDefault="00D274C2" w:rsidP="00D274C2">
      <w:pPr>
        <w:spacing w:after="0" w:line="320" w:lineRule="exact"/>
        <w:rPr>
          <w:lang w:eastAsia="zh-TW"/>
        </w:rPr>
      </w:pPr>
    </w:p>
    <w:p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lang w:eastAsia="zh-TW"/>
        </w:rPr>
        <w:t>題目：</w:t>
      </w:r>
    </w:p>
    <w:p w:rsidR="00993D22" w:rsidRDefault="00267A9A" w:rsidP="00F27765">
      <w:pPr>
        <w:spacing w:after="0" w:line="400" w:lineRule="exact"/>
        <w:rPr>
          <w:lang w:eastAsia="zh-TW"/>
        </w:rPr>
      </w:pPr>
      <w:r>
        <w:rPr>
          <w:lang w:eastAsia="zh-TW"/>
        </w:rPr>
        <w:lastRenderedPageBreak/>
        <w:t>基數是指資料表的互相連結方式，例如一對多。</w:t>
      </w:r>
    </w:p>
    <w:p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lang w:eastAsia="zh-TW"/>
        </w:rPr>
        <w:t>選項：</w:t>
      </w:r>
    </w:p>
    <w:p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:rsidR="00993D22" w:rsidRDefault="00267A9A" w:rsidP="00F27765">
      <w:pPr>
        <w:spacing w:after="0" w:line="400" w:lineRule="exact"/>
        <w:rPr>
          <w:lang w:eastAsia="zh-TW"/>
        </w:rPr>
      </w:pPr>
      <w:r>
        <w:rPr>
          <w:lang w:eastAsia="zh-TW"/>
        </w:rPr>
        <w:t>B. No</w:t>
      </w:r>
    </w:p>
    <w:p w:rsidR="00227612" w:rsidRDefault="00227612" w:rsidP="00F27765">
      <w:pPr>
        <w:spacing w:after="0" w:line="400" w:lineRule="exact"/>
        <w:rPr>
          <w:rFonts w:eastAsia="新細明體"/>
          <w:b/>
          <w:lang w:eastAsia="zh-TW"/>
        </w:rPr>
      </w:pPr>
    </w:p>
    <w:p w:rsidR="00227612" w:rsidRDefault="00227612" w:rsidP="0022761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:rsidR="00993D22" w:rsidRPr="00227612" w:rsidRDefault="00267A9A" w:rsidP="00F27765">
      <w:pPr>
        <w:spacing w:after="0" w:line="400" w:lineRule="exact"/>
        <w:rPr>
          <w:color w:val="0000FF"/>
          <w:lang w:eastAsia="zh-TW"/>
        </w:rPr>
      </w:pPr>
      <w:r>
        <w:rPr>
          <w:b/>
          <w:lang w:eastAsia="zh-TW"/>
        </w:rPr>
        <w:t>解釋：</w:t>
      </w:r>
      <w:r w:rsidR="00227612" w:rsidRPr="00227612">
        <w:rPr>
          <w:rFonts w:hint="eastAsia"/>
          <w:color w:val="0000FF"/>
          <w:lang w:eastAsia="zh-TW"/>
        </w:rPr>
        <w:t>基數</w:t>
      </w:r>
      <w:r w:rsidR="00227612" w:rsidRPr="00227612">
        <w:rPr>
          <w:rFonts w:ascii="新細明體" w:eastAsia="新細明體" w:hAnsi="新細明體" w:hint="eastAsia"/>
          <w:color w:val="0000FF"/>
          <w:lang w:eastAsia="zh-TW"/>
        </w:rPr>
        <w:t>(</w:t>
      </w:r>
      <w:r w:rsidR="00227612" w:rsidRPr="00227612">
        <w:rPr>
          <w:rFonts w:hint="eastAsia"/>
          <w:color w:val="0000FF"/>
          <w:lang w:eastAsia="zh-TW"/>
        </w:rPr>
        <w:t>Cardinality</w:t>
      </w:r>
      <w:r w:rsidR="00227612" w:rsidRPr="00227612">
        <w:rPr>
          <w:rFonts w:ascii="新細明體" w:eastAsia="新細明體" w:hAnsi="新細明體" w:hint="eastAsia"/>
          <w:color w:val="0000FF"/>
          <w:lang w:eastAsia="zh-TW"/>
        </w:rPr>
        <w:t>)</w:t>
      </w:r>
      <w:r w:rsidR="00227612" w:rsidRPr="00227612">
        <w:rPr>
          <w:rFonts w:hint="eastAsia"/>
          <w:color w:val="0000FF"/>
          <w:lang w:eastAsia="zh-TW"/>
        </w:rPr>
        <w:t>料庫設計中指的是資料表之間的關聯性質，用來描述兩個實體之間的對應關係</w:t>
      </w:r>
    </w:p>
    <w:p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一對一</w:t>
      </w:r>
      <w:proofErr w:type="gramStart"/>
      <w:r>
        <w:rPr>
          <w:b/>
          <w:lang w:eastAsia="zh-TW"/>
        </w:rPr>
        <w:t>（</w:t>
      </w:r>
      <w:proofErr w:type="gramEnd"/>
      <w:r>
        <w:rPr>
          <w:b/>
          <w:lang w:eastAsia="zh-TW"/>
        </w:rPr>
        <w:t>1:1</w:t>
      </w:r>
      <w:proofErr w:type="gramStart"/>
      <w:r>
        <w:rPr>
          <w:b/>
          <w:lang w:eastAsia="zh-TW"/>
        </w:rPr>
        <w:t>）</w:t>
      </w:r>
      <w:proofErr w:type="gramEnd"/>
      <w:r>
        <w:rPr>
          <w:lang w:eastAsia="zh-TW"/>
        </w:rPr>
        <w:t>：一個資料表的記錄只會對應另一個資料表的一個記錄（如員工與工資單）。</w:t>
      </w:r>
    </w:p>
    <w:p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一對多</w:t>
      </w:r>
      <w:proofErr w:type="gramStart"/>
      <w:r>
        <w:rPr>
          <w:b/>
          <w:lang w:eastAsia="zh-TW"/>
        </w:rPr>
        <w:t>（</w:t>
      </w:r>
      <w:proofErr w:type="gramEnd"/>
      <w:r>
        <w:rPr>
          <w:b/>
          <w:lang w:eastAsia="zh-TW"/>
        </w:rPr>
        <w:t>1:N</w:t>
      </w:r>
      <w:proofErr w:type="gramStart"/>
      <w:r>
        <w:rPr>
          <w:b/>
          <w:lang w:eastAsia="zh-TW"/>
        </w:rPr>
        <w:t>）</w:t>
      </w:r>
      <w:proofErr w:type="gramEnd"/>
      <w:r>
        <w:rPr>
          <w:lang w:eastAsia="zh-TW"/>
        </w:rPr>
        <w:t>：一個資料表的記錄可能對應另一個資料表的多個記錄（如客戶與訂單）。</w:t>
      </w:r>
    </w:p>
    <w:p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多對多</w:t>
      </w:r>
      <w:proofErr w:type="gramStart"/>
      <w:r>
        <w:rPr>
          <w:b/>
          <w:lang w:eastAsia="zh-TW"/>
        </w:rPr>
        <w:t>（</w:t>
      </w:r>
      <w:proofErr w:type="gramEnd"/>
      <w:r>
        <w:rPr>
          <w:b/>
          <w:lang w:eastAsia="zh-TW"/>
        </w:rPr>
        <w:t>M:N</w:t>
      </w:r>
      <w:proofErr w:type="gramStart"/>
      <w:r>
        <w:rPr>
          <w:b/>
          <w:lang w:eastAsia="zh-TW"/>
        </w:rPr>
        <w:t>）</w:t>
      </w:r>
      <w:proofErr w:type="gramEnd"/>
      <w:r>
        <w:rPr>
          <w:lang w:eastAsia="zh-TW"/>
        </w:rPr>
        <w:t>：兩個資料表的記錄均可能對應對方的多個記錄（如學生與課程）。</w:t>
      </w:r>
    </w:p>
    <w:p w:rsidR="00993D22" w:rsidRDefault="00993D22" w:rsidP="00F27765">
      <w:pPr>
        <w:spacing w:after="0" w:line="400" w:lineRule="exact"/>
        <w:rPr>
          <w:lang w:eastAsia="zh-TW"/>
        </w:rPr>
      </w:pPr>
    </w:p>
    <w:p w:rsidR="00993D22" w:rsidRDefault="00993D22" w:rsidP="00F27765">
      <w:pPr>
        <w:spacing w:after="0" w:line="400" w:lineRule="exact"/>
        <w:rPr>
          <w:lang w:eastAsia="zh-TW"/>
        </w:rPr>
      </w:pPr>
    </w:p>
    <w:sectPr w:rsidR="00993D22" w:rsidSect="00237039">
      <w:pgSz w:w="12240" w:h="15840"/>
      <w:pgMar w:top="284" w:right="1134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4499" w:rsidRDefault="006F4499" w:rsidP="00194A38">
      <w:pPr>
        <w:spacing w:after="0" w:line="240" w:lineRule="auto"/>
      </w:pPr>
      <w:r>
        <w:separator/>
      </w:r>
    </w:p>
  </w:endnote>
  <w:endnote w:type="continuationSeparator" w:id="0">
    <w:p w:rsidR="006F4499" w:rsidRDefault="006F4499" w:rsidP="0019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4499" w:rsidRDefault="006F4499" w:rsidP="00194A38">
      <w:pPr>
        <w:spacing w:after="0" w:line="240" w:lineRule="auto"/>
      </w:pPr>
      <w:r>
        <w:separator/>
      </w:r>
    </w:p>
  </w:footnote>
  <w:footnote w:type="continuationSeparator" w:id="0">
    <w:p w:rsidR="006F4499" w:rsidRDefault="006F4499" w:rsidP="00194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DFCCBF6"/>
    <w:lvl w:ilvl="0">
      <w:start w:val="1"/>
      <w:numFmt w:val="bullet"/>
      <w:pStyle w:val="a0"/>
      <w:lvlText w:val=""/>
      <w:lvlJc w:val="left"/>
      <w:pPr>
        <w:ind w:left="2039" w:hanging="480"/>
      </w:pPr>
      <w:rPr>
        <w:rFonts w:ascii="Wingdings" w:hAnsi="Wingdings" w:hint="default"/>
        <w:color w:val="auto"/>
      </w:rPr>
    </w:lvl>
  </w:abstractNum>
  <w:abstractNum w:abstractNumId="9">
    <w:nsid w:val="01F24B1F"/>
    <w:multiLevelType w:val="hybridMultilevel"/>
    <w:tmpl w:val="5F62A0D6"/>
    <w:lvl w:ilvl="0" w:tplc="B3D68888">
      <w:start w:val="1"/>
      <w:numFmt w:val="upperLetter"/>
      <w:lvlText w:val="%1."/>
      <w:lvlJc w:val="left"/>
      <w:pPr>
        <w:ind w:left="360" w:hanging="360"/>
      </w:pPr>
      <w:rPr>
        <w:rFonts w:ascii="新細明體" w:eastAsia="新細明體" w:hAnsi="新細明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063B2787"/>
    <w:multiLevelType w:val="hybridMultilevel"/>
    <w:tmpl w:val="7104285C"/>
    <w:lvl w:ilvl="0" w:tplc="C5886C6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08380F7D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0485026"/>
    <w:multiLevelType w:val="hybridMultilevel"/>
    <w:tmpl w:val="B0F42B10"/>
    <w:lvl w:ilvl="0" w:tplc="3A70248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30A1A59"/>
    <w:multiLevelType w:val="hybridMultilevel"/>
    <w:tmpl w:val="2758BDBC"/>
    <w:lvl w:ilvl="0" w:tplc="54CED1EE">
      <w:start w:val="5"/>
      <w:numFmt w:val="decimal"/>
      <w:lvlText w:val="%1"/>
      <w:lvlJc w:val="left"/>
      <w:pPr>
        <w:ind w:left="360" w:hanging="360"/>
      </w:pPr>
      <w:rPr>
        <w:rFonts w:ascii="新細明體" w:hAnsi="新細明體" w:cstheme="minorBidi"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157C6B7B"/>
    <w:multiLevelType w:val="hybridMultilevel"/>
    <w:tmpl w:val="37F409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1F4F4B74"/>
    <w:multiLevelType w:val="hybridMultilevel"/>
    <w:tmpl w:val="2960A8D0"/>
    <w:lvl w:ilvl="0" w:tplc="04090001">
      <w:start w:val="1"/>
      <w:numFmt w:val="bullet"/>
      <w:lvlText w:val=""/>
      <w:lvlJc w:val="left"/>
      <w:pPr>
        <w:ind w:left="7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16">
    <w:nsid w:val="35071D13"/>
    <w:multiLevelType w:val="hybridMultilevel"/>
    <w:tmpl w:val="17EC0C78"/>
    <w:lvl w:ilvl="0" w:tplc="E3083A32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B5145F3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6BA685C"/>
    <w:multiLevelType w:val="hybridMultilevel"/>
    <w:tmpl w:val="C2862C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60101ABE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46F4918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D8A2403"/>
    <w:multiLevelType w:val="hybridMultilevel"/>
    <w:tmpl w:val="6380C048"/>
    <w:lvl w:ilvl="0" w:tplc="04090001">
      <w:start w:val="1"/>
      <w:numFmt w:val="bullet"/>
      <w:lvlText w:val=""/>
      <w:lvlJc w:val="left"/>
      <w:pPr>
        <w:ind w:left="7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22">
    <w:nsid w:val="70D56549"/>
    <w:multiLevelType w:val="hybridMultilevel"/>
    <w:tmpl w:val="2EA4CF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7E602A7"/>
    <w:multiLevelType w:val="hybridMultilevel"/>
    <w:tmpl w:val="FA482F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99B040E"/>
    <w:multiLevelType w:val="hybridMultilevel"/>
    <w:tmpl w:val="6B46BE58"/>
    <w:lvl w:ilvl="0" w:tplc="85300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4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21"/>
  </w:num>
  <w:num w:numId="17">
    <w:abstractNumId w:val="8"/>
  </w:num>
  <w:num w:numId="18">
    <w:abstractNumId w:val="8"/>
  </w:num>
  <w:num w:numId="19">
    <w:abstractNumId w:val="8"/>
  </w:num>
  <w:num w:numId="20">
    <w:abstractNumId w:val="23"/>
  </w:num>
  <w:num w:numId="21">
    <w:abstractNumId w:val="12"/>
  </w:num>
  <w:num w:numId="22">
    <w:abstractNumId w:val="9"/>
  </w:num>
  <w:num w:numId="23">
    <w:abstractNumId w:val="14"/>
  </w:num>
  <w:num w:numId="24">
    <w:abstractNumId w:val="10"/>
  </w:num>
  <w:num w:numId="25">
    <w:abstractNumId w:val="20"/>
  </w:num>
  <w:num w:numId="26">
    <w:abstractNumId w:val="15"/>
  </w:num>
  <w:num w:numId="27">
    <w:abstractNumId w:val="22"/>
  </w:num>
  <w:num w:numId="28">
    <w:abstractNumId w:val="18"/>
  </w:num>
  <w:num w:numId="29">
    <w:abstractNumId w:val="17"/>
  </w:num>
  <w:num w:numId="30">
    <w:abstractNumId w:val="19"/>
  </w:num>
  <w:num w:numId="31">
    <w:abstractNumId w:val="11"/>
  </w:num>
  <w:num w:numId="3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proofState w:grammar="clean"/>
  <w:defaultTabStop w:val="2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213DC"/>
    <w:rsid w:val="00030E89"/>
    <w:rsid w:val="00034616"/>
    <w:rsid w:val="000471CA"/>
    <w:rsid w:val="000474BD"/>
    <w:rsid w:val="00050536"/>
    <w:rsid w:val="0006063C"/>
    <w:rsid w:val="00067A83"/>
    <w:rsid w:val="00070D20"/>
    <w:rsid w:val="000722A6"/>
    <w:rsid w:val="000746E5"/>
    <w:rsid w:val="00081824"/>
    <w:rsid w:val="0008298A"/>
    <w:rsid w:val="000A6063"/>
    <w:rsid w:val="000B2427"/>
    <w:rsid w:val="000D2B18"/>
    <w:rsid w:val="000E1BDA"/>
    <w:rsid w:val="000E60D7"/>
    <w:rsid w:val="000F257D"/>
    <w:rsid w:val="000F4E13"/>
    <w:rsid w:val="001041AF"/>
    <w:rsid w:val="00106602"/>
    <w:rsid w:val="00111B79"/>
    <w:rsid w:val="00113CF1"/>
    <w:rsid w:val="00124BA4"/>
    <w:rsid w:val="0015074B"/>
    <w:rsid w:val="00154335"/>
    <w:rsid w:val="001638A9"/>
    <w:rsid w:val="00171059"/>
    <w:rsid w:val="00173698"/>
    <w:rsid w:val="00182DD3"/>
    <w:rsid w:val="00191D00"/>
    <w:rsid w:val="00194A38"/>
    <w:rsid w:val="001A2218"/>
    <w:rsid w:val="001B7DFE"/>
    <w:rsid w:val="001C3402"/>
    <w:rsid w:val="001C4803"/>
    <w:rsid w:val="001D6CB4"/>
    <w:rsid w:val="001F5B8E"/>
    <w:rsid w:val="001F6380"/>
    <w:rsid w:val="00227612"/>
    <w:rsid w:val="00237039"/>
    <w:rsid w:val="00244A6D"/>
    <w:rsid w:val="00245013"/>
    <w:rsid w:val="002635FF"/>
    <w:rsid w:val="0026452F"/>
    <w:rsid w:val="002676C4"/>
    <w:rsid w:val="00267A9A"/>
    <w:rsid w:val="00282FE0"/>
    <w:rsid w:val="0028491A"/>
    <w:rsid w:val="00291183"/>
    <w:rsid w:val="0029639D"/>
    <w:rsid w:val="00296606"/>
    <w:rsid w:val="002A62A0"/>
    <w:rsid w:val="002E2CA6"/>
    <w:rsid w:val="00326F90"/>
    <w:rsid w:val="00331FCF"/>
    <w:rsid w:val="00337748"/>
    <w:rsid w:val="00337C87"/>
    <w:rsid w:val="0034643D"/>
    <w:rsid w:val="00371368"/>
    <w:rsid w:val="00371DB6"/>
    <w:rsid w:val="003738B3"/>
    <w:rsid w:val="00377210"/>
    <w:rsid w:val="00377D3D"/>
    <w:rsid w:val="00382BA8"/>
    <w:rsid w:val="00384E83"/>
    <w:rsid w:val="003A27AD"/>
    <w:rsid w:val="003A70D0"/>
    <w:rsid w:val="003A7236"/>
    <w:rsid w:val="003B6BAF"/>
    <w:rsid w:val="003E2DD1"/>
    <w:rsid w:val="003E7FEF"/>
    <w:rsid w:val="00402C4E"/>
    <w:rsid w:val="004162BF"/>
    <w:rsid w:val="00427089"/>
    <w:rsid w:val="00442DE3"/>
    <w:rsid w:val="00454DCE"/>
    <w:rsid w:val="004632FD"/>
    <w:rsid w:val="0046796F"/>
    <w:rsid w:val="00476B5F"/>
    <w:rsid w:val="00485E98"/>
    <w:rsid w:val="00495FE6"/>
    <w:rsid w:val="004B1770"/>
    <w:rsid w:val="004B25FA"/>
    <w:rsid w:val="004C56FF"/>
    <w:rsid w:val="004E2C5B"/>
    <w:rsid w:val="004F0E6C"/>
    <w:rsid w:val="004F70A0"/>
    <w:rsid w:val="00502B23"/>
    <w:rsid w:val="005053F6"/>
    <w:rsid w:val="00515C3A"/>
    <w:rsid w:val="00524BE6"/>
    <w:rsid w:val="005349B5"/>
    <w:rsid w:val="005424A3"/>
    <w:rsid w:val="00560D3B"/>
    <w:rsid w:val="00564490"/>
    <w:rsid w:val="005728C5"/>
    <w:rsid w:val="005775C2"/>
    <w:rsid w:val="005813B7"/>
    <w:rsid w:val="005A0DDC"/>
    <w:rsid w:val="005C4ACD"/>
    <w:rsid w:val="005C51B1"/>
    <w:rsid w:val="005C6493"/>
    <w:rsid w:val="005D05CF"/>
    <w:rsid w:val="005D5B26"/>
    <w:rsid w:val="00644184"/>
    <w:rsid w:val="006524CE"/>
    <w:rsid w:val="0065392C"/>
    <w:rsid w:val="00671F65"/>
    <w:rsid w:val="00674086"/>
    <w:rsid w:val="00684C43"/>
    <w:rsid w:val="00687AF2"/>
    <w:rsid w:val="0069384F"/>
    <w:rsid w:val="006E6A27"/>
    <w:rsid w:val="006E70A4"/>
    <w:rsid w:val="006F4499"/>
    <w:rsid w:val="006F4C99"/>
    <w:rsid w:val="00700ECA"/>
    <w:rsid w:val="00703E18"/>
    <w:rsid w:val="00704FFA"/>
    <w:rsid w:val="0071301F"/>
    <w:rsid w:val="00713EDC"/>
    <w:rsid w:val="00737402"/>
    <w:rsid w:val="0074133F"/>
    <w:rsid w:val="00750796"/>
    <w:rsid w:val="0075108A"/>
    <w:rsid w:val="00757D45"/>
    <w:rsid w:val="00763D97"/>
    <w:rsid w:val="00772A95"/>
    <w:rsid w:val="007815E9"/>
    <w:rsid w:val="007925FC"/>
    <w:rsid w:val="00792EA0"/>
    <w:rsid w:val="007A3706"/>
    <w:rsid w:val="007A47CD"/>
    <w:rsid w:val="007B69C4"/>
    <w:rsid w:val="007C0506"/>
    <w:rsid w:val="007C406F"/>
    <w:rsid w:val="007C7AEB"/>
    <w:rsid w:val="007E5A70"/>
    <w:rsid w:val="007F140F"/>
    <w:rsid w:val="007F42F9"/>
    <w:rsid w:val="007F51D5"/>
    <w:rsid w:val="008074FD"/>
    <w:rsid w:val="0081287D"/>
    <w:rsid w:val="00820F5B"/>
    <w:rsid w:val="00826DAF"/>
    <w:rsid w:val="0083193E"/>
    <w:rsid w:val="00834052"/>
    <w:rsid w:val="00835E1A"/>
    <w:rsid w:val="00856DD1"/>
    <w:rsid w:val="00857A43"/>
    <w:rsid w:val="00880BEA"/>
    <w:rsid w:val="00887CC6"/>
    <w:rsid w:val="008A185F"/>
    <w:rsid w:val="008B12F4"/>
    <w:rsid w:val="008B1B4A"/>
    <w:rsid w:val="008B51FB"/>
    <w:rsid w:val="008C6DA0"/>
    <w:rsid w:val="008D0801"/>
    <w:rsid w:val="008D789D"/>
    <w:rsid w:val="008E752A"/>
    <w:rsid w:val="008E7E28"/>
    <w:rsid w:val="008F5648"/>
    <w:rsid w:val="00905D8A"/>
    <w:rsid w:val="00924EC7"/>
    <w:rsid w:val="00930DAD"/>
    <w:rsid w:val="00932C6F"/>
    <w:rsid w:val="0093569E"/>
    <w:rsid w:val="009575A1"/>
    <w:rsid w:val="00965137"/>
    <w:rsid w:val="00980B3A"/>
    <w:rsid w:val="00991EBC"/>
    <w:rsid w:val="00992913"/>
    <w:rsid w:val="00993D22"/>
    <w:rsid w:val="009A0AC2"/>
    <w:rsid w:val="009B2BA5"/>
    <w:rsid w:val="009C70B4"/>
    <w:rsid w:val="009D73A5"/>
    <w:rsid w:val="009D7871"/>
    <w:rsid w:val="009F04AD"/>
    <w:rsid w:val="00A000E5"/>
    <w:rsid w:val="00A0522A"/>
    <w:rsid w:val="00A0656A"/>
    <w:rsid w:val="00A072D0"/>
    <w:rsid w:val="00A35F9C"/>
    <w:rsid w:val="00A508F6"/>
    <w:rsid w:val="00A51E1F"/>
    <w:rsid w:val="00A64EAA"/>
    <w:rsid w:val="00A67E72"/>
    <w:rsid w:val="00A820A5"/>
    <w:rsid w:val="00AA1D8D"/>
    <w:rsid w:val="00AA2E33"/>
    <w:rsid w:val="00AD5541"/>
    <w:rsid w:val="00AD5AC5"/>
    <w:rsid w:val="00AF64D0"/>
    <w:rsid w:val="00B00E7D"/>
    <w:rsid w:val="00B13CFC"/>
    <w:rsid w:val="00B2167B"/>
    <w:rsid w:val="00B4179A"/>
    <w:rsid w:val="00B451AB"/>
    <w:rsid w:val="00B458C3"/>
    <w:rsid w:val="00B47730"/>
    <w:rsid w:val="00B61939"/>
    <w:rsid w:val="00B650D5"/>
    <w:rsid w:val="00B9302B"/>
    <w:rsid w:val="00B93174"/>
    <w:rsid w:val="00BB3C08"/>
    <w:rsid w:val="00BC095B"/>
    <w:rsid w:val="00BC3764"/>
    <w:rsid w:val="00BD73A6"/>
    <w:rsid w:val="00BE0621"/>
    <w:rsid w:val="00C051E3"/>
    <w:rsid w:val="00C1549C"/>
    <w:rsid w:val="00C31F35"/>
    <w:rsid w:val="00C34BE3"/>
    <w:rsid w:val="00C62153"/>
    <w:rsid w:val="00C74CC3"/>
    <w:rsid w:val="00C75F0D"/>
    <w:rsid w:val="00C77890"/>
    <w:rsid w:val="00CA329E"/>
    <w:rsid w:val="00CB0664"/>
    <w:rsid w:val="00CB37A1"/>
    <w:rsid w:val="00CF1A76"/>
    <w:rsid w:val="00D07F10"/>
    <w:rsid w:val="00D11C97"/>
    <w:rsid w:val="00D12088"/>
    <w:rsid w:val="00D1479B"/>
    <w:rsid w:val="00D274C2"/>
    <w:rsid w:val="00D2795D"/>
    <w:rsid w:val="00D32385"/>
    <w:rsid w:val="00D33C1B"/>
    <w:rsid w:val="00D648B5"/>
    <w:rsid w:val="00D66427"/>
    <w:rsid w:val="00DB2090"/>
    <w:rsid w:val="00DB26EC"/>
    <w:rsid w:val="00DC2F98"/>
    <w:rsid w:val="00DE6DFD"/>
    <w:rsid w:val="00DF27EE"/>
    <w:rsid w:val="00DF6666"/>
    <w:rsid w:val="00E26280"/>
    <w:rsid w:val="00E42C07"/>
    <w:rsid w:val="00E42C9A"/>
    <w:rsid w:val="00E56120"/>
    <w:rsid w:val="00E70420"/>
    <w:rsid w:val="00E8146C"/>
    <w:rsid w:val="00E9061D"/>
    <w:rsid w:val="00EA2697"/>
    <w:rsid w:val="00EB4DBE"/>
    <w:rsid w:val="00ED14B0"/>
    <w:rsid w:val="00ED29BC"/>
    <w:rsid w:val="00EE37C9"/>
    <w:rsid w:val="00EE418A"/>
    <w:rsid w:val="00EE5A70"/>
    <w:rsid w:val="00EE6C1E"/>
    <w:rsid w:val="00F01CC3"/>
    <w:rsid w:val="00F055A7"/>
    <w:rsid w:val="00F074FD"/>
    <w:rsid w:val="00F27765"/>
    <w:rsid w:val="00F43287"/>
    <w:rsid w:val="00F451FD"/>
    <w:rsid w:val="00F5203D"/>
    <w:rsid w:val="00F60AFA"/>
    <w:rsid w:val="00F85C0F"/>
    <w:rsid w:val="00FB21BB"/>
    <w:rsid w:val="00FC43C6"/>
    <w:rsid w:val="00FC45F9"/>
    <w:rsid w:val="00FC693F"/>
    <w:rsid w:val="00FF0776"/>
    <w:rsid w:val="00FF56C2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650D5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A723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5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8614F2-1C3A-4C69-B888-A8E9559BD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3145</TotalTime>
  <Pages>56</Pages>
  <Words>7439</Words>
  <Characters>42404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casper</cp:lastModifiedBy>
  <cp:revision>115</cp:revision>
  <dcterms:created xsi:type="dcterms:W3CDTF">2013-12-23T23:15:00Z</dcterms:created>
  <dcterms:modified xsi:type="dcterms:W3CDTF">2026-02-11T13:15:00Z</dcterms:modified>
  <cp:category/>
</cp:coreProperties>
</file>