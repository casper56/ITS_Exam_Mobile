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DA05491" w14:textId="77777777" w:rsidR="00993D22" w:rsidRPr="00D274C2" w:rsidRDefault="00267A9A" w:rsidP="00D274C2">
      <w:pPr>
        <w:spacing w:after="0" w:line="320" w:lineRule="exact"/>
        <w:jc w:val="center"/>
        <w:rPr>
          <w:rFonts w:eastAsia="新細明體"/>
          <w:color w:val="0000FF"/>
          <w:sz w:val="28"/>
          <w:szCs w:val="28"/>
          <w:lang w:eastAsia="zh-TW"/>
        </w:rPr>
      </w:pPr>
      <w:r w:rsidRPr="00D274C2">
        <w:rPr>
          <w:rFonts w:eastAsia="新細明體"/>
          <w:color w:val="0000FF"/>
          <w:sz w:val="28"/>
          <w:szCs w:val="28"/>
          <w:lang w:eastAsia="zh-TW"/>
        </w:rPr>
        <w:t>軟體開發題庫</w:t>
      </w:r>
    </w:p>
    <w:p w14:paraId="4AD9136B" w14:textId="77777777" w:rsidR="00D274C2" w:rsidRDefault="00D274C2" w:rsidP="00D274C2">
      <w:pPr>
        <w:spacing w:after="0" w:line="320" w:lineRule="exact"/>
        <w:rPr>
          <w:rFonts w:eastAsia="新細明體"/>
          <w:b/>
          <w:bCs/>
          <w:color w:val="0000FF"/>
          <w:sz w:val="28"/>
          <w:szCs w:val="28"/>
          <w:lang w:eastAsia="zh-TW"/>
        </w:rPr>
      </w:pPr>
    </w:p>
    <w:p w14:paraId="04CADA6C" w14:textId="77777777" w:rsidR="00993D22" w:rsidRPr="000471CA" w:rsidRDefault="00267A9A" w:rsidP="00D274C2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1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14:paraId="752A1FF2" w14:textId="77777777" w:rsidR="00E8146C" w:rsidRDefault="00267A9A" w:rsidP="00D274C2">
      <w:pPr>
        <w:spacing w:after="0" w:line="320" w:lineRule="exact"/>
        <w:rPr>
          <w:rFonts w:eastAsia="新細明體"/>
          <w:lang w:eastAsia="zh-TW"/>
        </w:rPr>
      </w:pPr>
      <w:r>
        <w:rPr>
          <w:b/>
          <w:lang w:eastAsia="zh-TW"/>
        </w:rPr>
        <w:t>題目：</w:t>
      </w:r>
      <w:r>
        <w:rPr>
          <w:lang w:eastAsia="zh-TW"/>
        </w:rPr>
        <w:t>您正在建立用以儲存測驗結果的應用程式。</w:t>
      </w:r>
    </w:p>
    <w:p w14:paraId="6C188863" w14:textId="77777777" w:rsidR="00E8146C" w:rsidRDefault="00267A9A" w:rsidP="00D274C2">
      <w:pPr>
        <w:spacing w:after="0" w:line="320" w:lineRule="exact"/>
        <w:ind w:leftChars="200" w:left="440"/>
        <w:rPr>
          <w:rFonts w:eastAsia="新細明體"/>
          <w:lang w:eastAsia="zh-TW"/>
        </w:rPr>
      </w:pPr>
      <w:r>
        <w:rPr>
          <w:lang w:eastAsia="zh-TW"/>
        </w:rPr>
        <w:t>您需要記錄每個答案正確或不正確。</w:t>
      </w:r>
    </w:p>
    <w:p w14:paraId="04353960" w14:textId="77777777" w:rsidR="00E8146C" w:rsidRDefault="00267A9A" w:rsidP="00D274C2">
      <w:pPr>
        <w:spacing w:after="0" w:line="320" w:lineRule="exact"/>
        <w:ind w:leftChars="200" w:left="440"/>
        <w:rPr>
          <w:rFonts w:eastAsia="新細明體"/>
          <w:lang w:eastAsia="zh-TW"/>
        </w:rPr>
      </w:pPr>
      <w:r>
        <w:rPr>
          <w:lang w:eastAsia="zh-TW"/>
        </w:rPr>
        <w:t>您還需要將儲存資料所需的記憶體數量減到最少。</w:t>
      </w:r>
    </w:p>
    <w:p w14:paraId="08E6D1A6" w14:textId="77777777" w:rsidR="00993D22" w:rsidRDefault="00267A9A" w:rsidP="00D274C2">
      <w:pPr>
        <w:spacing w:after="0" w:line="320" w:lineRule="exact"/>
        <w:ind w:leftChars="200" w:left="440"/>
        <w:rPr>
          <w:lang w:eastAsia="zh-TW"/>
        </w:rPr>
      </w:pPr>
      <w:r>
        <w:rPr>
          <w:lang w:eastAsia="zh-TW"/>
        </w:rPr>
        <w:t>您應該使用哪一種資料類型？</w:t>
      </w:r>
    </w:p>
    <w:p w14:paraId="1A058282" w14:textId="77777777" w:rsidR="00993D22" w:rsidRDefault="00267A9A" w:rsidP="00D274C2">
      <w:pPr>
        <w:spacing w:after="0" w:line="320" w:lineRule="exact"/>
      </w:pPr>
      <w:r>
        <w:rPr>
          <w:b/>
        </w:rPr>
        <w:t>選項：</w:t>
      </w:r>
    </w:p>
    <w:p w14:paraId="606C675A" w14:textId="77777777" w:rsidR="00993D22" w:rsidRDefault="00267A9A" w:rsidP="00D274C2">
      <w:pPr>
        <w:spacing w:after="0" w:line="320" w:lineRule="exact"/>
        <w:ind w:leftChars="200" w:left="440"/>
      </w:pPr>
      <w:r>
        <w:rPr>
          <w:b/>
          <w:color w:val="008000"/>
        </w:rPr>
        <w:t>A. boolean</w:t>
      </w:r>
      <w:r w:rsidR="00485E98">
        <w:rPr>
          <w:b/>
          <w:color w:val="008000"/>
        </w:rPr>
        <w:t xml:space="preserve">      </w:t>
      </w:r>
      <w:r>
        <w:t>B. double</w:t>
      </w:r>
      <w:r w:rsidR="00485E98">
        <w:t xml:space="preserve">      </w:t>
      </w:r>
      <w:r>
        <w:t>C. integer</w:t>
      </w:r>
      <w:r w:rsidR="00485E98">
        <w:t xml:space="preserve">      </w:t>
      </w:r>
      <w:r>
        <w:t>D. string</w:t>
      </w:r>
    </w:p>
    <w:p w14:paraId="39C5D564" w14:textId="77777777" w:rsidR="00D07F10" w:rsidRDefault="00D07F10" w:rsidP="007A47CD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</w:rPr>
      </w:pPr>
    </w:p>
    <w:p w14:paraId="7598342B" w14:textId="77777777" w:rsidR="00993D22" w:rsidRDefault="00267A9A" w:rsidP="007A47CD">
      <w:pPr>
        <w:spacing w:after="0" w:line="320" w:lineRule="exact"/>
      </w:pPr>
      <w:r w:rsidRPr="007A47CD">
        <w:rPr>
          <w:rFonts w:asciiTheme="majorHAnsi" w:eastAsiaTheme="majorEastAsia" w:hAnsiTheme="majorHAnsi" w:cstheme="majorBidi"/>
          <w:b/>
          <w:bCs/>
          <w:color w:val="4F81BD" w:themeColor="accent1"/>
        </w:rPr>
        <w:t>正確答案：</w:t>
      </w:r>
      <w:r w:rsidRPr="00D07F10">
        <w:rPr>
          <w:b/>
          <w:color w:val="0000FF"/>
        </w:rPr>
        <w:t xml:space="preserve">A. </w:t>
      </w:r>
      <w:r w:rsidRPr="00D07F10">
        <w:rPr>
          <w:rFonts w:ascii="Courier" w:hAnsi="Courier"/>
          <w:b/>
          <w:color w:val="0000FF"/>
        </w:rPr>
        <w:t>boolean</w:t>
      </w:r>
    </w:p>
    <w:p w14:paraId="6B164377" w14:textId="77777777" w:rsidR="00A51E1F" w:rsidRPr="007A47CD" w:rsidRDefault="00A51E1F" w:rsidP="00A51E1F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 w:rsidRPr="007A47CD">
        <w:rPr>
          <w:rFonts w:asciiTheme="majorHAnsi" w:eastAsiaTheme="majorEastAsia" w:hAnsiTheme="majorHAnsi" w:cstheme="majorBidi"/>
          <w:b/>
          <w:bCs/>
          <w:color w:val="4F81BD" w:themeColor="accent1"/>
        </w:rPr>
        <w:t>題目解析</w:t>
      </w:r>
    </w:p>
    <w:p w14:paraId="50271129" w14:textId="77777777" w:rsidR="00A51E1F" w:rsidRDefault="00A51E1F" w:rsidP="00A51E1F">
      <w:pPr>
        <w:spacing w:after="0" w:line="320" w:lineRule="exact"/>
        <w:ind w:leftChars="200" w:left="440"/>
        <w:rPr>
          <w:lang w:eastAsia="zh-TW"/>
        </w:rPr>
      </w:pPr>
      <w:r>
        <w:rPr>
          <w:lang w:eastAsia="zh-TW"/>
        </w:rPr>
        <w:t>boolean</w:t>
      </w:r>
      <w:r>
        <w:rPr>
          <w:lang w:eastAsia="zh-TW"/>
        </w:rPr>
        <w:t>在</w:t>
      </w:r>
      <w:r>
        <w:rPr>
          <w:lang w:eastAsia="zh-TW"/>
        </w:rPr>
        <w:t>C#</w:t>
      </w:r>
      <w:r>
        <w:rPr>
          <w:lang w:eastAsia="zh-TW"/>
        </w:rPr>
        <w:t>中是</w:t>
      </w:r>
      <w:r>
        <w:rPr>
          <w:lang w:eastAsia="zh-TW"/>
        </w:rPr>
        <w:t>1</w:t>
      </w:r>
      <w:r>
        <w:rPr>
          <w:lang w:eastAsia="zh-TW"/>
        </w:rPr>
        <w:t>位元組，</w:t>
      </w:r>
      <w:r>
        <w:rPr>
          <w:lang w:eastAsia="zh-TW"/>
        </w:rPr>
        <w:t xml:space="preserve"> </w:t>
      </w:r>
    </w:p>
    <w:p w14:paraId="05CA1F26" w14:textId="77777777" w:rsidR="00A51E1F" w:rsidRDefault="00A51E1F" w:rsidP="00A51E1F">
      <w:pPr>
        <w:spacing w:after="0" w:line="320" w:lineRule="exact"/>
        <w:ind w:leftChars="200" w:left="440"/>
        <w:rPr>
          <w:rFonts w:eastAsia="新細明體"/>
          <w:lang w:eastAsia="zh-TW"/>
        </w:rPr>
      </w:pPr>
      <w:r>
        <w:rPr>
          <w:lang w:eastAsia="zh-TW"/>
        </w:rPr>
        <w:t>double</w:t>
      </w:r>
      <w:r>
        <w:rPr>
          <w:lang w:eastAsia="zh-TW"/>
        </w:rPr>
        <w:t>是雙精度浮點數，通常需要</w:t>
      </w:r>
      <w:r>
        <w:rPr>
          <w:lang w:eastAsia="zh-TW"/>
        </w:rPr>
        <w:t>8</w:t>
      </w:r>
      <w:r>
        <w:rPr>
          <w:lang w:eastAsia="zh-TW"/>
        </w:rPr>
        <w:t>個位元組，</w:t>
      </w:r>
    </w:p>
    <w:p w14:paraId="3619B2B2" w14:textId="77777777" w:rsidR="00A51E1F" w:rsidRPr="00E8146C" w:rsidRDefault="00A51E1F" w:rsidP="00A51E1F">
      <w:pPr>
        <w:spacing w:after="0" w:line="320" w:lineRule="exact"/>
        <w:ind w:leftChars="200" w:left="440"/>
        <w:rPr>
          <w:rFonts w:eastAsia="新細明體"/>
          <w:lang w:eastAsia="zh-TW"/>
        </w:rPr>
      </w:pPr>
      <w:r>
        <w:rPr>
          <w:lang w:eastAsia="zh-TW"/>
        </w:rPr>
        <w:t xml:space="preserve"> integer</w:t>
      </w:r>
      <w:r>
        <w:rPr>
          <w:lang w:eastAsia="zh-TW"/>
        </w:rPr>
        <w:t>是整數，通常</w:t>
      </w:r>
      <w:r>
        <w:rPr>
          <w:lang w:eastAsia="zh-TW"/>
        </w:rPr>
        <w:t>4</w:t>
      </w:r>
      <w:r>
        <w:rPr>
          <w:lang w:eastAsia="zh-TW"/>
        </w:rPr>
        <w:t>位元組</w:t>
      </w:r>
    </w:p>
    <w:p w14:paraId="12E931DB" w14:textId="77777777" w:rsidR="00A51E1F" w:rsidRDefault="00A51E1F" w:rsidP="00A51E1F">
      <w:pPr>
        <w:spacing w:after="0" w:line="320" w:lineRule="exact"/>
        <w:ind w:leftChars="200" w:left="440"/>
        <w:rPr>
          <w:lang w:eastAsia="zh-TW"/>
        </w:rPr>
      </w:pPr>
      <w:r>
        <w:rPr>
          <w:lang w:eastAsia="zh-TW"/>
        </w:rPr>
        <w:t xml:space="preserve"> string</w:t>
      </w:r>
      <w:r>
        <w:rPr>
          <w:lang w:eastAsia="zh-TW"/>
        </w:rPr>
        <w:t>是字串型別，佔用的記憶體更大。</w:t>
      </w:r>
    </w:p>
    <w:p w14:paraId="172A5436" w14:textId="77777777" w:rsidR="00993D22" w:rsidRDefault="00993D22" w:rsidP="00D274C2">
      <w:pPr>
        <w:spacing w:after="0" w:line="320" w:lineRule="exact"/>
        <w:rPr>
          <w:rFonts w:eastAsia="新細明體"/>
          <w:lang w:eastAsia="zh-TW"/>
        </w:rPr>
      </w:pPr>
    </w:p>
    <w:p w14:paraId="4DED5131" w14:textId="77777777" w:rsidR="002676C4" w:rsidRDefault="002676C4" w:rsidP="00D274C2">
      <w:pPr>
        <w:spacing w:after="0" w:line="320" w:lineRule="exact"/>
        <w:rPr>
          <w:rFonts w:eastAsia="新細明體"/>
          <w:lang w:eastAsia="zh-TW"/>
        </w:rPr>
      </w:pPr>
    </w:p>
    <w:p w14:paraId="245099C5" w14:textId="77777777" w:rsidR="00D274C2" w:rsidRPr="00D274C2" w:rsidRDefault="00D274C2" w:rsidP="00D274C2">
      <w:pPr>
        <w:spacing w:after="0" w:line="320" w:lineRule="exact"/>
        <w:rPr>
          <w:rFonts w:eastAsia="新細明體"/>
          <w:lang w:eastAsia="zh-TW"/>
        </w:rPr>
      </w:pPr>
    </w:p>
    <w:p w14:paraId="4327F3A8" w14:textId="77777777"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2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14:paraId="6EBB4CBE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14:paraId="227C17A0" w14:textId="77777777" w:rsidR="00485E98" w:rsidRDefault="00267A9A" w:rsidP="009D7871">
      <w:pPr>
        <w:spacing w:after="0" w:line="320" w:lineRule="exact"/>
        <w:ind w:leftChars="100" w:left="220"/>
        <w:rPr>
          <w:rFonts w:eastAsia="新細明體"/>
          <w:lang w:eastAsia="zh-TW"/>
        </w:rPr>
      </w:pPr>
      <w:r>
        <w:rPr>
          <w:lang w:eastAsia="zh-TW"/>
        </w:rPr>
        <w:t>你建立了一個應用程式，其中包含一個名為</w:t>
      </w:r>
      <w:r>
        <w:rPr>
          <w:lang w:eastAsia="zh-TW"/>
        </w:rPr>
        <w:t xml:space="preserve"> Red </w:t>
      </w:r>
      <w:r>
        <w:rPr>
          <w:lang w:eastAsia="zh-TW"/>
        </w:rPr>
        <w:t>的函式。</w:t>
      </w:r>
    </w:p>
    <w:p w14:paraId="0DA31FAF" w14:textId="77777777" w:rsidR="00485E98" w:rsidRDefault="00267A9A" w:rsidP="009D7871">
      <w:pPr>
        <w:spacing w:after="0" w:line="320" w:lineRule="exact"/>
        <w:ind w:leftChars="100" w:left="220"/>
        <w:rPr>
          <w:rFonts w:eastAsia="新細明體"/>
          <w:lang w:eastAsia="zh-TW"/>
        </w:rPr>
      </w:pPr>
      <w:r>
        <w:rPr>
          <w:lang w:eastAsia="zh-TW"/>
        </w:rPr>
        <w:t xml:space="preserve">Red </w:t>
      </w:r>
      <w:r>
        <w:rPr>
          <w:lang w:eastAsia="zh-TW"/>
        </w:rPr>
        <w:t>會呼叫一個名為</w:t>
      </w:r>
      <w:r>
        <w:rPr>
          <w:lang w:eastAsia="zh-TW"/>
        </w:rPr>
        <w:t xml:space="preserve"> Blue </w:t>
      </w:r>
      <w:r>
        <w:rPr>
          <w:lang w:eastAsia="zh-TW"/>
        </w:rPr>
        <w:t>的函式。</w:t>
      </w:r>
    </w:p>
    <w:p w14:paraId="460325C9" w14:textId="77777777" w:rsidR="00993D22" w:rsidRDefault="00267A9A" w:rsidP="009D7871">
      <w:pPr>
        <w:spacing w:after="0" w:line="320" w:lineRule="exact"/>
        <w:ind w:leftChars="100" w:left="220"/>
        <w:rPr>
          <w:lang w:eastAsia="zh-TW"/>
        </w:rPr>
      </w:pPr>
      <w:r>
        <w:rPr>
          <w:lang w:eastAsia="zh-TW"/>
        </w:rPr>
        <w:t>在</w:t>
      </w:r>
      <w:r>
        <w:rPr>
          <w:lang w:eastAsia="zh-TW"/>
        </w:rPr>
        <w:t xml:space="preserve"> Blue </w:t>
      </w:r>
      <w:r>
        <w:rPr>
          <w:lang w:eastAsia="zh-TW"/>
        </w:rPr>
        <w:t>執行完成之後，編譯器如何返回程式碼路徑中的正確位置？</w:t>
      </w:r>
    </w:p>
    <w:p w14:paraId="01CD661E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14:paraId="3FD3350F" w14:textId="77777777" w:rsidR="00993D22" w:rsidRPr="008A185F" w:rsidRDefault="00267A9A" w:rsidP="009D7871">
      <w:pPr>
        <w:spacing w:after="0" w:line="320" w:lineRule="exact"/>
        <w:ind w:leftChars="100" w:left="220"/>
        <w:rPr>
          <w:rFonts w:eastAsia="新細明體"/>
          <w:lang w:eastAsia="zh-TW"/>
        </w:rPr>
      </w:pPr>
      <w:r>
        <w:rPr>
          <w:lang w:eastAsia="zh-TW"/>
        </w:rPr>
        <w:t xml:space="preserve">A. </w:t>
      </w:r>
      <w:r>
        <w:rPr>
          <w:lang w:eastAsia="zh-TW"/>
        </w:rPr>
        <w:t>函式呼叫儲存在堆疊上。</w:t>
      </w:r>
      <w:r w:rsidR="008A185F">
        <w:rPr>
          <w:rFonts w:eastAsia="新細明體" w:hint="eastAsia"/>
          <w:lang w:eastAsia="zh-TW"/>
        </w:rPr>
        <w:t xml:space="preserve">  </w:t>
      </w:r>
      <w:r w:rsidR="008A185F">
        <w:rPr>
          <w:rFonts w:eastAsia="新細明體"/>
          <w:lang w:eastAsia="zh-TW"/>
        </w:rPr>
        <w:t xml:space="preserve"> </w:t>
      </w:r>
      <w:r w:rsidR="00F5203D">
        <w:rPr>
          <w:rFonts w:eastAsia="新細明體" w:hint="eastAsia"/>
          <w:color w:val="3333FF"/>
          <w:lang w:eastAsia="zh-TW"/>
        </w:rPr>
        <w:t>//</w:t>
      </w:r>
      <w:r w:rsidR="008A185F" w:rsidRPr="008A185F">
        <w:rPr>
          <w:rFonts w:eastAsia="新細明體" w:hint="eastAsia"/>
          <w:color w:val="3333FF"/>
          <w:lang w:eastAsia="zh-TW"/>
        </w:rPr>
        <w:t>但沒有提到執行完成後如何處理</w:t>
      </w:r>
    </w:p>
    <w:p w14:paraId="24A76814" w14:textId="77777777" w:rsidR="00993D22" w:rsidRDefault="00267A9A" w:rsidP="009D7871">
      <w:pPr>
        <w:spacing w:after="0" w:line="320" w:lineRule="exact"/>
        <w:ind w:leftChars="100" w:left="220"/>
        <w:rPr>
          <w:lang w:eastAsia="zh-TW"/>
        </w:rPr>
      </w:pPr>
      <w:r>
        <w:rPr>
          <w:b/>
          <w:color w:val="008000"/>
          <w:lang w:eastAsia="zh-TW"/>
        </w:rPr>
        <w:t xml:space="preserve">B. </w:t>
      </w:r>
      <w:r>
        <w:rPr>
          <w:b/>
          <w:color w:val="008000"/>
          <w:lang w:eastAsia="zh-TW"/>
        </w:rPr>
        <w:t>函式呼叫儲存在堆疊上</w:t>
      </w:r>
      <w:r w:rsidR="009D7871">
        <w:rPr>
          <w:rFonts w:eastAsia="新細明體" w:hint="eastAsia"/>
          <w:b/>
          <w:color w:val="008000"/>
          <w:lang w:eastAsia="zh-TW"/>
        </w:rPr>
        <w:t>,</w:t>
      </w:r>
      <w:r w:rsidR="009D7871">
        <w:rPr>
          <w:rFonts w:eastAsia="新細明體"/>
          <w:b/>
          <w:color w:val="008000"/>
          <w:lang w:eastAsia="zh-TW"/>
        </w:rPr>
        <w:t xml:space="preserve"> </w:t>
      </w:r>
      <w:r>
        <w:rPr>
          <w:b/>
          <w:color w:val="008000"/>
          <w:lang w:eastAsia="zh-TW"/>
        </w:rPr>
        <w:t>且完成之後</w:t>
      </w:r>
      <w:r w:rsidR="009D7871">
        <w:rPr>
          <w:rFonts w:eastAsia="新細明體" w:hint="eastAsia"/>
          <w:b/>
          <w:color w:val="008000"/>
          <w:lang w:eastAsia="zh-TW"/>
        </w:rPr>
        <w:t>,</w:t>
      </w:r>
      <w:r w:rsidR="009D7871">
        <w:rPr>
          <w:rFonts w:eastAsia="新細明體"/>
          <w:b/>
          <w:color w:val="008000"/>
          <w:lang w:eastAsia="zh-TW"/>
        </w:rPr>
        <w:t xml:space="preserve"> </w:t>
      </w:r>
      <w:r>
        <w:rPr>
          <w:b/>
          <w:color w:val="008000"/>
          <w:lang w:eastAsia="zh-TW"/>
        </w:rPr>
        <w:t>執行資料都將從堆疊上清除</w:t>
      </w:r>
      <w:r w:rsidR="009D7871">
        <w:rPr>
          <w:rFonts w:eastAsia="新細明體" w:hint="eastAsia"/>
          <w:b/>
          <w:color w:val="008000"/>
          <w:lang w:eastAsia="zh-TW"/>
        </w:rPr>
        <w:t>,</w:t>
      </w:r>
      <w:r w:rsidR="009D7871">
        <w:rPr>
          <w:rFonts w:eastAsia="新細明體"/>
          <w:b/>
          <w:color w:val="008000"/>
          <w:lang w:eastAsia="zh-TW"/>
        </w:rPr>
        <w:t xml:space="preserve"> </w:t>
      </w:r>
      <w:r>
        <w:rPr>
          <w:b/>
          <w:color w:val="008000"/>
          <w:lang w:eastAsia="zh-TW"/>
        </w:rPr>
        <w:t>並將最後一個指示保留在頂端。</w:t>
      </w:r>
    </w:p>
    <w:p w14:paraId="455099C3" w14:textId="77777777" w:rsidR="00FF6C65" w:rsidRDefault="00267A9A" w:rsidP="009D7871">
      <w:pPr>
        <w:spacing w:after="0" w:line="320" w:lineRule="exact"/>
        <w:ind w:leftChars="100" w:left="220"/>
        <w:rPr>
          <w:rFonts w:eastAsia="新細明體"/>
          <w:color w:val="3333FF"/>
          <w:lang w:eastAsia="zh-TW"/>
        </w:rPr>
      </w:pPr>
      <w:r>
        <w:rPr>
          <w:lang w:eastAsia="zh-TW"/>
        </w:rPr>
        <w:t xml:space="preserve">C. </w:t>
      </w:r>
      <w:r>
        <w:rPr>
          <w:lang w:eastAsia="zh-TW"/>
        </w:rPr>
        <w:t>函式呼叫儲存在堆積的記憶體中。</w:t>
      </w:r>
      <w:r w:rsidR="008A185F" w:rsidRPr="008A185F">
        <w:rPr>
          <w:rFonts w:eastAsia="新細明體" w:hint="eastAsia"/>
          <w:color w:val="3333FF"/>
          <w:lang w:eastAsia="zh-TW"/>
        </w:rPr>
        <w:t xml:space="preserve"> </w:t>
      </w:r>
      <w:r w:rsidR="00F5203D">
        <w:rPr>
          <w:rFonts w:eastAsia="新細明體" w:hint="eastAsia"/>
          <w:color w:val="3333FF"/>
          <w:lang w:eastAsia="zh-TW"/>
        </w:rPr>
        <w:t>//</w:t>
      </w:r>
      <w:r w:rsidR="00FF6C65" w:rsidRPr="008A185F">
        <w:rPr>
          <w:color w:val="3333FF"/>
          <w:lang w:eastAsia="zh-TW"/>
        </w:rPr>
        <w:t>堆積</w:t>
      </w:r>
      <w:r w:rsidR="00FF6C65" w:rsidRPr="008A185F">
        <w:rPr>
          <w:rFonts w:eastAsia="新細明體" w:hint="eastAsia"/>
          <w:color w:val="3333FF"/>
          <w:lang w:eastAsia="zh-TW"/>
        </w:rPr>
        <w:t>指</w:t>
      </w:r>
      <w:r w:rsidR="00FF6C65" w:rsidRPr="008A185F">
        <w:rPr>
          <w:rFonts w:eastAsia="新細明體" w:hint="eastAsia"/>
          <w:color w:val="3333FF"/>
          <w:lang w:eastAsia="zh-TW"/>
        </w:rPr>
        <w:t>(</w:t>
      </w:r>
      <w:r w:rsidR="00FF6C65" w:rsidRPr="008A185F">
        <w:rPr>
          <w:color w:val="3333FF"/>
          <w:lang w:eastAsia="zh-TW"/>
        </w:rPr>
        <w:t>heap</w:t>
      </w:r>
      <w:r w:rsidR="00FF6C65" w:rsidRPr="008A185F">
        <w:rPr>
          <w:rFonts w:ascii="新細明體" w:eastAsia="新細明體" w:hAnsi="新細明體" w:hint="eastAsia"/>
          <w:color w:val="3333FF"/>
          <w:lang w:eastAsia="zh-TW"/>
        </w:rPr>
        <w:t>)</w:t>
      </w:r>
      <w:r w:rsidR="00FF6C65">
        <w:rPr>
          <w:rFonts w:ascii="新細明體" w:eastAsia="新細明體" w:hAnsi="新細明體"/>
          <w:color w:val="3333FF"/>
          <w:lang w:eastAsia="zh-TW"/>
        </w:rPr>
        <w:t xml:space="preserve">, </w:t>
      </w:r>
      <w:r w:rsidR="00FF6C65" w:rsidRPr="008A185F">
        <w:rPr>
          <w:rFonts w:ascii="新細明體" w:eastAsia="新細明體" w:hAnsi="新細明體" w:hint="eastAsia"/>
          <w:color w:val="3333FF"/>
          <w:lang w:eastAsia="zh-TW"/>
        </w:rPr>
        <w:t>用於動態記憶體分配</w:t>
      </w:r>
      <w:r w:rsidR="00FF6C65">
        <w:rPr>
          <w:rFonts w:ascii="新細明體" w:eastAsia="新細明體" w:hAnsi="新細明體" w:hint="eastAsia"/>
          <w:color w:val="3333FF"/>
          <w:lang w:eastAsia="zh-TW"/>
        </w:rPr>
        <w:t xml:space="preserve">, </w:t>
      </w:r>
      <w:r w:rsidR="000746E5">
        <w:rPr>
          <w:rFonts w:ascii="新細明體" w:eastAsia="新細明體" w:hAnsi="新細明體" w:hint="eastAsia"/>
          <w:color w:val="3333FF"/>
          <w:lang w:eastAsia="zh-TW"/>
        </w:rPr>
        <w:t>別</w:t>
      </w:r>
      <w:r w:rsidR="00FF6C65">
        <w:rPr>
          <w:rFonts w:ascii="新細明體" w:eastAsia="新細明體" w:hAnsi="新細明體" w:hint="eastAsia"/>
          <w:color w:val="3333FF"/>
          <w:lang w:eastAsia="zh-TW"/>
        </w:rPr>
        <w:t>於</w:t>
      </w:r>
      <w:r w:rsidR="00FF6C65" w:rsidRPr="00FF6C65">
        <w:rPr>
          <w:rFonts w:ascii="新細明體" w:eastAsia="新細明體" w:hAnsi="新細明體" w:hint="eastAsia"/>
          <w:color w:val="3333FF"/>
          <w:lang w:eastAsia="zh-TW"/>
        </w:rPr>
        <w:t>堆疊</w:t>
      </w:r>
      <w:r w:rsidR="00FF6C65">
        <w:rPr>
          <w:rFonts w:ascii="新細明體" w:eastAsia="新細明體" w:hAnsi="新細明體" w:hint="eastAsia"/>
          <w:color w:val="3333FF"/>
          <w:lang w:eastAsia="zh-TW"/>
        </w:rPr>
        <w:t>。</w:t>
      </w:r>
    </w:p>
    <w:p w14:paraId="4027A728" w14:textId="77777777" w:rsidR="00993D22" w:rsidRPr="008A185F" w:rsidRDefault="009D7871" w:rsidP="009D7871">
      <w:pPr>
        <w:spacing w:after="0" w:line="320" w:lineRule="exact"/>
        <w:ind w:leftChars="200" w:left="440"/>
        <w:rPr>
          <w:rFonts w:eastAsia="新細明體"/>
          <w:color w:val="3333FF"/>
          <w:lang w:eastAsia="zh-TW"/>
        </w:rPr>
      </w:pPr>
      <w:r w:rsidRPr="009D7871">
        <w:rPr>
          <w:rFonts w:ascii="新細明體" w:eastAsia="新細明體" w:hAnsi="新細明體"/>
          <w:color w:val="3333FF"/>
          <w:lang w:eastAsia="zh-TW"/>
        </w:rPr>
        <w:t>//</w:t>
      </w:r>
      <w:r w:rsidR="008A185F" w:rsidRPr="008A185F">
        <w:rPr>
          <w:color w:val="3333FF"/>
          <w:lang w:eastAsia="zh-TW"/>
        </w:rPr>
        <w:t>堆</w:t>
      </w:r>
      <w:r w:rsidR="00FF6C65" w:rsidRPr="008A185F">
        <w:rPr>
          <w:rFonts w:eastAsia="新細明體" w:hint="eastAsia"/>
          <w:color w:val="3333FF"/>
          <w:lang w:eastAsia="zh-TW"/>
        </w:rPr>
        <w:t xml:space="preserve"> </w:t>
      </w:r>
      <w:r w:rsidR="008A185F" w:rsidRPr="008A185F">
        <w:rPr>
          <w:rFonts w:eastAsia="新細明體" w:hint="eastAsia"/>
          <w:color w:val="3333FF"/>
          <w:lang w:eastAsia="zh-TW"/>
        </w:rPr>
        <w:t>(</w:t>
      </w:r>
      <w:r w:rsidR="008A185F" w:rsidRPr="008A185F">
        <w:rPr>
          <w:color w:val="3333FF"/>
          <w:lang w:eastAsia="zh-TW"/>
        </w:rPr>
        <w:t>heap</w:t>
      </w:r>
      <w:r w:rsidR="008A185F" w:rsidRPr="008A185F">
        <w:rPr>
          <w:rFonts w:ascii="新細明體" w:eastAsia="新細明體" w:hAnsi="新細明體" w:hint="eastAsia"/>
          <w:color w:val="3333FF"/>
          <w:lang w:eastAsia="zh-TW"/>
        </w:rPr>
        <w:t>)</w:t>
      </w:r>
      <w:r w:rsidR="008A185F">
        <w:rPr>
          <w:rFonts w:ascii="新細明體" w:eastAsia="新細明體" w:hAnsi="新細明體"/>
          <w:color w:val="3333FF"/>
          <w:lang w:eastAsia="zh-TW"/>
        </w:rPr>
        <w:t xml:space="preserve">, </w:t>
      </w:r>
      <w:r w:rsidR="008A185F" w:rsidRPr="008A185F">
        <w:rPr>
          <w:rFonts w:ascii="新細明體" w:eastAsia="新細明體" w:hAnsi="新細明體" w:hint="eastAsia"/>
          <w:color w:val="3333FF"/>
          <w:lang w:eastAsia="zh-TW"/>
        </w:rPr>
        <w:t>用於動態記憶體分配</w:t>
      </w:r>
      <w:r w:rsidR="00FF6C65">
        <w:rPr>
          <w:rFonts w:ascii="新細明體" w:eastAsia="新細明體" w:hAnsi="新細明體" w:hint="eastAsia"/>
          <w:color w:val="3333FF"/>
          <w:lang w:eastAsia="zh-TW"/>
        </w:rPr>
        <w:t>, (如物件、動態陣列)</w:t>
      </w:r>
      <w:r w:rsidR="00FF6C65" w:rsidRPr="00FF6C65">
        <w:rPr>
          <w:rFonts w:ascii="新細明體" w:eastAsia="新細明體" w:hAnsi="新細明體" w:hint="eastAsia"/>
          <w:color w:val="3333FF"/>
          <w:lang w:eastAsia="zh-TW"/>
        </w:rPr>
        <w:t>，與函式呼叫無直接關聯。</w:t>
      </w:r>
    </w:p>
    <w:p w14:paraId="4C4470CA" w14:textId="77777777" w:rsidR="00FF6C65" w:rsidRDefault="00267A9A" w:rsidP="009D7871">
      <w:pPr>
        <w:spacing w:after="0" w:line="320" w:lineRule="exact"/>
        <w:ind w:leftChars="100" w:left="220"/>
        <w:rPr>
          <w:rFonts w:eastAsia="新細明體"/>
          <w:lang w:eastAsia="zh-TW"/>
        </w:rPr>
      </w:pPr>
      <w:r>
        <w:rPr>
          <w:lang w:eastAsia="zh-TW"/>
        </w:rPr>
        <w:t xml:space="preserve">D. </w:t>
      </w:r>
      <w:r>
        <w:rPr>
          <w:lang w:eastAsia="zh-TW"/>
        </w:rPr>
        <w:t>除了最後一個指標以外，其所有資料都將終結。</w:t>
      </w:r>
    </w:p>
    <w:p w14:paraId="78A7C541" w14:textId="77777777" w:rsidR="00993D22" w:rsidRDefault="00F5203D" w:rsidP="009D7871">
      <w:pPr>
        <w:spacing w:after="0" w:line="320" w:lineRule="exact"/>
        <w:ind w:leftChars="200" w:left="440"/>
        <w:rPr>
          <w:rFonts w:ascii="新細明體" w:eastAsia="新細明體" w:hAnsi="新細明體"/>
          <w:color w:val="3333FF"/>
          <w:lang w:eastAsia="zh-TW"/>
        </w:rPr>
      </w:pPr>
      <w:r>
        <w:rPr>
          <w:rFonts w:ascii="新細明體" w:eastAsia="新細明體" w:hAnsi="新細明體" w:hint="eastAsia"/>
          <w:color w:val="3333FF"/>
          <w:lang w:eastAsia="zh-TW"/>
        </w:rPr>
        <w:t>//</w:t>
      </w:r>
      <w:r w:rsidR="00FF6C65" w:rsidRPr="00FF6C65">
        <w:rPr>
          <w:rFonts w:ascii="新細明體" w:eastAsia="新細明體" w:hAnsi="新細明體" w:hint="eastAsia"/>
          <w:color w:val="3333FF"/>
          <w:lang w:eastAsia="zh-TW"/>
        </w:rPr>
        <w:t>堆疊的處理是按順序壓入彈出，是「堆疊頂端保留返回地址」，而非「指標」。</w:t>
      </w:r>
    </w:p>
    <w:p w14:paraId="57474094" w14:textId="77777777" w:rsidR="00700ECA" w:rsidRPr="00700ECA" w:rsidRDefault="00700ECA" w:rsidP="00D274C2">
      <w:pPr>
        <w:spacing w:after="0" w:line="320" w:lineRule="exact"/>
        <w:rPr>
          <w:rFonts w:eastAsia="新細明體"/>
          <w:color w:val="3333FF"/>
          <w:lang w:eastAsia="zh-TW"/>
        </w:rPr>
      </w:pPr>
    </w:p>
    <w:p w14:paraId="6385523E" w14:textId="4C5675B3" w:rsidR="00D07F10" w:rsidRPr="00D07F10" w:rsidRDefault="00267A9A" w:rsidP="007A47CD">
      <w:pPr>
        <w:spacing w:after="0" w:line="320" w:lineRule="exact"/>
        <w:rPr>
          <w:rFonts w:eastAsia="新細明體"/>
          <w:lang w:eastAsia="zh-TW"/>
        </w:rPr>
      </w:pPr>
      <w:r w:rsidRPr="0075108A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正確答案：</w:t>
      </w:r>
      <w:r w:rsidRPr="00D07F10">
        <w:rPr>
          <w:b/>
          <w:color w:val="0000FF"/>
          <w:lang w:eastAsia="zh-TW"/>
        </w:rPr>
        <w:t>B</w:t>
      </w:r>
      <w:r w:rsidR="00D07F10" w:rsidRPr="00D07F10">
        <w:rPr>
          <w:b/>
          <w:color w:val="0000FF"/>
          <w:lang w:eastAsia="zh-TW"/>
        </w:rPr>
        <w:t>.</w:t>
      </w:r>
      <w:r w:rsidR="00D07F10" w:rsidRPr="00D07F10">
        <w:rPr>
          <w:rFonts w:hint="eastAsia"/>
          <w:b/>
          <w:color w:val="0000FF"/>
          <w:lang w:eastAsia="zh-TW"/>
        </w:rPr>
        <w:t xml:space="preserve"> </w:t>
      </w:r>
      <w:r w:rsidR="00D07F10" w:rsidRPr="00D07F10">
        <w:rPr>
          <w:rFonts w:hint="eastAsia"/>
          <w:b/>
          <w:color w:val="0000FF"/>
          <w:lang w:eastAsia="zh-TW"/>
        </w:rPr>
        <w:t>函式呼叫儲存在堆疊上</w:t>
      </w:r>
      <w:r w:rsidR="00D07F10">
        <w:rPr>
          <w:rFonts w:eastAsia="新細明體"/>
          <w:b/>
          <w:color w:val="0000FF"/>
          <w:lang w:eastAsia="zh-TW"/>
        </w:rPr>
        <w:t xml:space="preserve"> …</w:t>
      </w:r>
      <w:r w:rsidR="0075108A" w:rsidRPr="0075108A">
        <w:rPr>
          <w:rFonts w:eastAsia="新細明體" w:hint="eastAsia"/>
          <w:b/>
          <w:color w:val="0000FF"/>
          <w:lang w:eastAsia="zh-TW"/>
        </w:rPr>
        <w:t>並將最後一個指示保留在頂端</w:t>
      </w:r>
      <w:r w:rsidR="00D07F10">
        <w:rPr>
          <w:rFonts w:eastAsia="新細明體"/>
          <w:b/>
          <w:color w:val="0000FF"/>
          <w:lang w:eastAsia="zh-TW"/>
        </w:rPr>
        <w:t xml:space="preserve"> </w:t>
      </w:r>
    </w:p>
    <w:p w14:paraId="0CB1049F" w14:textId="77777777" w:rsidR="00993D22" w:rsidRPr="007A47CD" w:rsidRDefault="00A51E1F" w:rsidP="007A47CD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</w:pPr>
      <w:r w:rsidRPr="007A47CD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題目</w:t>
      </w:r>
      <w:r w:rsidR="00267A9A" w:rsidRPr="007A47CD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解析：</w:t>
      </w:r>
    </w:p>
    <w:p w14:paraId="7E0AF10B" w14:textId="77777777" w:rsidR="00194A38" w:rsidRDefault="00267A9A" w:rsidP="00D274C2">
      <w:pPr>
        <w:spacing w:after="0" w:line="320" w:lineRule="exact"/>
        <w:ind w:left="220" w:hangingChars="100" w:hanging="220"/>
        <w:rPr>
          <w:b/>
          <w:lang w:eastAsia="zh-TW"/>
        </w:rPr>
      </w:pPr>
      <w:r>
        <w:rPr>
          <w:lang w:eastAsia="zh-TW"/>
        </w:rPr>
        <w:t xml:space="preserve">1. </w:t>
      </w:r>
      <w:r>
        <w:rPr>
          <w:b/>
          <w:lang w:eastAsia="zh-TW"/>
        </w:rPr>
        <w:t>函式呼叫與堆疊的關係</w:t>
      </w:r>
    </w:p>
    <w:p w14:paraId="04CE366D" w14:textId="77777777" w:rsidR="00993D22" w:rsidRDefault="00267A9A" w:rsidP="00D07F10">
      <w:pPr>
        <w:spacing w:after="0" w:line="320" w:lineRule="exact"/>
        <w:ind w:leftChars="100" w:left="440" w:hangingChars="100" w:hanging="220"/>
        <w:rPr>
          <w:lang w:eastAsia="zh-TW"/>
        </w:rPr>
      </w:pPr>
      <w:r>
        <w:rPr>
          <w:lang w:eastAsia="zh-TW"/>
        </w:rPr>
        <w:t>在程式中，當一個函式（如</w:t>
      </w:r>
      <w:r>
        <w:rPr>
          <w:lang w:eastAsia="zh-TW"/>
        </w:rPr>
        <w:t xml:space="preserve"> </w:t>
      </w:r>
      <w:r>
        <w:rPr>
          <w:rFonts w:ascii="Courier" w:hAnsi="Courier"/>
          <w:lang w:eastAsia="zh-TW"/>
        </w:rPr>
        <w:t>Blue</w:t>
      </w:r>
      <w:r>
        <w:rPr>
          <w:lang w:eastAsia="zh-TW"/>
        </w:rPr>
        <w:t>）被另一個函式（如</w:t>
      </w:r>
      <w:r>
        <w:rPr>
          <w:lang w:eastAsia="zh-TW"/>
        </w:rPr>
        <w:t xml:space="preserve"> </w:t>
      </w:r>
      <w:r>
        <w:rPr>
          <w:rFonts w:ascii="Courier" w:hAnsi="Courier"/>
          <w:lang w:eastAsia="zh-TW"/>
        </w:rPr>
        <w:t>Red</w:t>
      </w:r>
      <w:r>
        <w:rPr>
          <w:lang w:eastAsia="zh-TW"/>
        </w:rPr>
        <w:t>）呼叫時，會在</w:t>
      </w:r>
      <w:r>
        <w:rPr>
          <w:lang w:eastAsia="zh-TW"/>
        </w:rPr>
        <w:t xml:space="preserve"> </w:t>
      </w:r>
      <w:r>
        <w:rPr>
          <w:b/>
          <w:lang w:eastAsia="zh-TW"/>
        </w:rPr>
        <w:t>堆疊（</w:t>
      </w:r>
      <w:r>
        <w:rPr>
          <w:b/>
          <w:lang w:eastAsia="zh-TW"/>
        </w:rPr>
        <w:t>Stack</w:t>
      </w:r>
      <w:r>
        <w:rPr>
          <w:b/>
          <w:lang w:eastAsia="zh-TW"/>
        </w:rPr>
        <w:t>）</w:t>
      </w:r>
      <w:r>
        <w:rPr>
          <w:lang w:eastAsia="zh-TW"/>
        </w:rPr>
        <w:t xml:space="preserve"> </w:t>
      </w:r>
      <w:r>
        <w:rPr>
          <w:lang w:eastAsia="zh-TW"/>
        </w:rPr>
        <w:t>上建立一個「執行上下文」（</w:t>
      </w:r>
      <w:r>
        <w:rPr>
          <w:lang w:eastAsia="zh-TW"/>
        </w:rPr>
        <w:t>Execution Context</w:t>
      </w:r>
      <w:r>
        <w:rPr>
          <w:lang w:eastAsia="zh-TW"/>
        </w:rPr>
        <w:t>），包含：</w:t>
      </w:r>
    </w:p>
    <w:p w14:paraId="760A97C9" w14:textId="77777777" w:rsidR="00993D22" w:rsidRDefault="00267A9A" w:rsidP="00D274C2">
      <w:pPr>
        <w:spacing w:after="0" w:line="320" w:lineRule="exact"/>
        <w:ind w:left="220" w:hangingChars="100" w:hanging="220"/>
        <w:rPr>
          <w:lang w:eastAsia="zh-TW"/>
        </w:rPr>
      </w:pPr>
      <w:r>
        <w:rPr>
          <w:lang w:eastAsia="zh-TW"/>
        </w:rPr>
        <w:t xml:space="preserve">2. </w:t>
      </w:r>
      <w:r>
        <w:rPr>
          <w:lang w:eastAsia="zh-TW"/>
        </w:rPr>
        <w:t>呼叫者（</w:t>
      </w:r>
      <w:r>
        <w:rPr>
          <w:lang w:eastAsia="zh-TW"/>
        </w:rPr>
        <w:t>Red</w:t>
      </w:r>
      <w:r>
        <w:rPr>
          <w:lang w:eastAsia="zh-TW"/>
        </w:rPr>
        <w:t>）的返回地址（即執行完</w:t>
      </w:r>
      <w:r>
        <w:rPr>
          <w:lang w:eastAsia="zh-TW"/>
        </w:rPr>
        <w:t xml:space="preserve"> Blue </w:t>
      </w:r>
      <w:r>
        <w:rPr>
          <w:lang w:eastAsia="zh-TW"/>
        </w:rPr>
        <w:t>後要返回的程式位置）</w:t>
      </w:r>
    </w:p>
    <w:p w14:paraId="0F6DEFF6" w14:textId="77777777" w:rsidR="00993D22" w:rsidRDefault="00267A9A" w:rsidP="00D274C2">
      <w:pPr>
        <w:spacing w:after="0" w:line="320" w:lineRule="exact"/>
        <w:ind w:left="220" w:hangingChars="100" w:hanging="220"/>
        <w:rPr>
          <w:lang w:eastAsia="zh-TW"/>
        </w:rPr>
      </w:pPr>
      <w:r>
        <w:rPr>
          <w:lang w:eastAsia="zh-TW"/>
        </w:rPr>
        <w:t xml:space="preserve">3. Blue </w:t>
      </w:r>
      <w:r>
        <w:rPr>
          <w:lang w:eastAsia="zh-TW"/>
        </w:rPr>
        <w:t>的區域性變數、引數等資料</w:t>
      </w:r>
    </w:p>
    <w:p w14:paraId="079B6040" w14:textId="77777777" w:rsidR="00993D22" w:rsidRDefault="00267A9A" w:rsidP="00D274C2">
      <w:pPr>
        <w:spacing w:after="0" w:line="320" w:lineRule="exact"/>
        <w:ind w:left="220" w:hangingChars="100" w:hanging="220"/>
        <w:rPr>
          <w:lang w:eastAsia="zh-TW"/>
        </w:rPr>
      </w:pPr>
      <w:r>
        <w:rPr>
          <w:lang w:eastAsia="zh-TW"/>
        </w:rPr>
        <w:t xml:space="preserve">4. </w:t>
      </w:r>
      <w:r>
        <w:rPr>
          <w:lang w:eastAsia="zh-TW"/>
        </w:rPr>
        <w:t>其他執行所需的元資料</w:t>
      </w:r>
    </w:p>
    <w:p w14:paraId="6EC82D58" w14:textId="77777777" w:rsidR="000746E5" w:rsidRDefault="000746E5" w:rsidP="00D274C2">
      <w:pPr>
        <w:spacing w:after="0" w:line="320" w:lineRule="exact"/>
        <w:rPr>
          <w:rFonts w:eastAsia="新細明體"/>
          <w:lang w:eastAsia="zh-TW"/>
        </w:rPr>
      </w:pPr>
    </w:p>
    <w:p w14:paraId="10808EB8" w14:textId="77777777" w:rsidR="000746E5" w:rsidRDefault="00267A9A" w:rsidP="00D274C2">
      <w:pPr>
        <w:spacing w:after="0" w:line="320" w:lineRule="exact"/>
        <w:rPr>
          <w:rFonts w:eastAsia="新細明體"/>
          <w:lang w:eastAsia="zh-TW"/>
        </w:rPr>
      </w:pPr>
      <w:r>
        <w:rPr>
          <w:lang w:eastAsia="zh-TW"/>
        </w:rPr>
        <w:t>堆疊是一種</w:t>
      </w:r>
      <w:r>
        <w:rPr>
          <w:b/>
          <w:lang w:eastAsia="zh-TW"/>
        </w:rPr>
        <w:t>後進先出（</w:t>
      </w:r>
      <w:r>
        <w:rPr>
          <w:b/>
          <w:lang w:eastAsia="zh-TW"/>
        </w:rPr>
        <w:t>LIFO</w:t>
      </w:r>
      <w:r>
        <w:rPr>
          <w:b/>
          <w:lang w:eastAsia="zh-TW"/>
        </w:rPr>
        <w:t>）</w:t>
      </w:r>
      <w:r>
        <w:rPr>
          <w:lang w:eastAsia="zh-TW"/>
        </w:rPr>
        <w:t xml:space="preserve"> </w:t>
      </w:r>
      <w:r>
        <w:rPr>
          <w:lang w:eastAsia="zh-TW"/>
        </w:rPr>
        <w:t>的記憶體結構，用於管理函式呼叫的巢狀層級。</w:t>
      </w:r>
    </w:p>
    <w:p w14:paraId="2EEFE52A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lastRenderedPageBreak/>
        <w:t xml:space="preserve">1. </w:t>
      </w:r>
      <w:r>
        <w:rPr>
          <w:b/>
          <w:lang w:eastAsia="zh-TW"/>
        </w:rPr>
        <w:t>執行完</w:t>
      </w:r>
      <w:r>
        <w:rPr>
          <w:b/>
          <w:lang w:eastAsia="zh-TW"/>
        </w:rPr>
        <w:t xml:space="preserve"> Blue </w:t>
      </w:r>
      <w:r>
        <w:rPr>
          <w:b/>
          <w:lang w:eastAsia="zh-TW"/>
        </w:rPr>
        <w:t>後的處理</w:t>
      </w:r>
      <w:r>
        <w:rPr>
          <w:lang w:eastAsia="zh-TW"/>
        </w:rPr>
        <w:t xml:space="preserve"> </w:t>
      </w:r>
    </w:p>
    <w:p w14:paraId="44373833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2. </w:t>
      </w:r>
      <w:r>
        <w:rPr>
          <w:b/>
          <w:lang w:eastAsia="zh-TW"/>
        </w:rPr>
        <w:t>執行資料清除</w:t>
      </w:r>
      <w:r>
        <w:rPr>
          <w:lang w:eastAsia="zh-TW"/>
        </w:rPr>
        <w:t>：當</w:t>
      </w:r>
      <w:r>
        <w:rPr>
          <w:lang w:eastAsia="zh-TW"/>
        </w:rPr>
        <w:t xml:space="preserve"> </w:t>
      </w:r>
      <w:r>
        <w:rPr>
          <w:rFonts w:ascii="Courier" w:hAnsi="Courier"/>
          <w:lang w:eastAsia="zh-TW"/>
        </w:rPr>
        <w:t>Blue</w:t>
      </w:r>
      <w:r>
        <w:rPr>
          <w:lang w:eastAsia="zh-TW"/>
        </w:rPr>
        <w:t xml:space="preserve"> </w:t>
      </w:r>
      <w:r>
        <w:rPr>
          <w:lang w:eastAsia="zh-TW"/>
        </w:rPr>
        <w:t>執行完成後，其佔用的堆疊空間會被</w:t>
      </w:r>
      <w:r>
        <w:rPr>
          <w:b/>
          <w:lang w:eastAsia="zh-TW"/>
        </w:rPr>
        <w:t>彈出</w:t>
      </w:r>
      <w:r w:rsidR="000746E5">
        <w:rPr>
          <w:rFonts w:ascii="新細明體" w:eastAsia="新細明體" w:hAnsi="新細明體" w:hint="eastAsia"/>
          <w:b/>
          <w:lang w:eastAsia="zh-TW"/>
        </w:rPr>
        <w:t>(</w:t>
      </w:r>
      <w:r>
        <w:rPr>
          <w:b/>
          <w:lang w:eastAsia="zh-TW"/>
        </w:rPr>
        <w:t>Pop</w:t>
      </w:r>
      <w:r w:rsidR="000746E5">
        <w:rPr>
          <w:rFonts w:ascii="新細明體" w:eastAsia="新細明體" w:hAnsi="新細明體" w:hint="eastAsia"/>
          <w:b/>
          <w:lang w:eastAsia="zh-TW"/>
        </w:rPr>
        <w:t>),</w:t>
      </w:r>
      <w:r w:rsidR="000746E5">
        <w:rPr>
          <w:rFonts w:ascii="新細明體" w:eastAsia="新細明體" w:hAnsi="新細明體"/>
          <w:b/>
          <w:lang w:eastAsia="zh-TW"/>
        </w:rPr>
        <w:t xml:space="preserve"> </w:t>
      </w:r>
      <w:r>
        <w:rPr>
          <w:lang w:eastAsia="zh-TW"/>
        </w:rPr>
        <w:t>釋放記憶體。</w:t>
      </w:r>
    </w:p>
    <w:p w14:paraId="1573E25C" w14:textId="77777777" w:rsidR="00993D22" w:rsidRDefault="00267A9A" w:rsidP="00D274C2">
      <w:pPr>
        <w:spacing w:after="0" w:line="320" w:lineRule="exact"/>
        <w:ind w:left="220" w:hangingChars="100" w:hanging="220"/>
      </w:pPr>
      <w:r>
        <w:t>3.</w:t>
      </w:r>
      <w:r>
        <w:rPr>
          <w:b/>
        </w:rPr>
        <w:t>最後一個指示保留在頂端</w:t>
      </w:r>
      <w:r>
        <w:t>：堆疊頂端（</w:t>
      </w:r>
      <w:r>
        <w:t>Top of Stack</w:t>
      </w:r>
      <w:r>
        <w:t>）會保留</w:t>
      </w:r>
      <w:r>
        <w:t xml:space="preserve"> </w:t>
      </w:r>
      <w:r>
        <w:rPr>
          <w:b/>
        </w:rPr>
        <w:t>最後一個未完成的函式呼叫的返回地址</w:t>
      </w:r>
      <w:r>
        <w:t>，以便執行完</w:t>
      </w:r>
      <w:r>
        <w:t xml:space="preserve"> </w:t>
      </w:r>
      <w:r>
        <w:rPr>
          <w:rFonts w:ascii="Courier" w:hAnsi="Courier"/>
        </w:rPr>
        <w:t>Blue</w:t>
      </w:r>
      <w:r>
        <w:t xml:space="preserve"> </w:t>
      </w:r>
      <w:r>
        <w:t>後能正確返回到</w:t>
      </w:r>
      <w:r>
        <w:t xml:space="preserve"> </w:t>
      </w:r>
      <w:r>
        <w:rPr>
          <w:rFonts w:ascii="Courier" w:hAnsi="Courier"/>
        </w:rPr>
        <w:t>Red</w:t>
      </w:r>
      <w:r>
        <w:t xml:space="preserve"> </w:t>
      </w:r>
      <w:r>
        <w:t>的執行位置。</w:t>
      </w:r>
    </w:p>
    <w:p w14:paraId="19BF9121" w14:textId="77777777" w:rsidR="00993D22" w:rsidRDefault="00993D22" w:rsidP="00D274C2">
      <w:pPr>
        <w:spacing w:after="0" w:line="320" w:lineRule="exact"/>
      </w:pPr>
    </w:p>
    <w:p w14:paraId="652F712F" w14:textId="77777777" w:rsidR="000746E5" w:rsidRDefault="000746E5" w:rsidP="00D274C2">
      <w:pPr>
        <w:spacing w:after="0" w:line="320" w:lineRule="exact"/>
      </w:pPr>
    </w:p>
    <w:p w14:paraId="6815FBE0" w14:textId="77777777" w:rsidR="002676C4" w:rsidRDefault="002676C4" w:rsidP="00D274C2">
      <w:pPr>
        <w:spacing w:after="0" w:line="320" w:lineRule="exact"/>
      </w:pPr>
    </w:p>
    <w:p w14:paraId="2E6CBE7B" w14:textId="77777777"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3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14:paraId="1CD44310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14:paraId="161D7024" w14:textId="77777777" w:rsidR="00993D22" w:rsidRDefault="00267A9A" w:rsidP="00D274C2">
      <w:pPr>
        <w:spacing w:after="0" w:line="320" w:lineRule="exact"/>
      </w:pPr>
      <w:r>
        <w:t>你執行了下列程式碼：</w:t>
      </w:r>
    </w:p>
    <w:p w14:paraId="0263D8D1" w14:textId="77777777" w:rsidR="005728C5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int a = 10;</w:t>
      </w:r>
    </w:p>
    <w:p w14:paraId="4B818532" w14:textId="77777777" w:rsidR="005728C5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int b = 20;</w:t>
      </w:r>
    </w:p>
    <w:p w14:paraId="42DF9CA4" w14:textId="77777777" w:rsidR="005728C5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int c = 30;</w:t>
      </w:r>
    </w:p>
    <w:p w14:paraId="17892961" w14:textId="77777777" w:rsidR="005728C5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int result = 0;</w:t>
      </w:r>
    </w:p>
    <w:p w14:paraId="04053400" w14:textId="77777777" w:rsidR="005728C5" w:rsidRDefault="005728C5" w:rsidP="00D274C2">
      <w:pPr>
        <w:spacing w:after="0" w:line="320" w:lineRule="exact"/>
        <w:rPr>
          <w:rFonts w:ascii="Courier" w:hAnsi="Courier"/>
        </w:rPr>
      </w:pPr>
    </w:p>
    <w:p w14:paraId="56A89B99" w14:textId="77777777" w:rsidR="005728C5" w:rsidRPr="00F451FD" w:rsidRDefault="00267A9A" w:rsidP="00D274C2">
      <w:pPr>
        <w:spacing w:after="0" w:line="320" w:lineRule="exact"/>
        <w:rPr>
          <w:rFonts w:ascii="Courier" w:hAnsi="Courier"/>
          <w:color w:val="3333FF"/>
        </w:rPr>
      </w:pPr>
      <w:r>
        <w:rPr>
          <w:rFonts w:ascii="Courier" w:hAnsi="Courier"/>
        </w:rPr>
        <w:t>if (a &lt;= b || c &gt; a)</w:t>
      </w:r>
      <w:r w:rsidR="00F451FD">
        <w:rPr>
          <w:rFonts w:ascii="Courier" w:hAnsi="Courier"/>
        </w:rPr>
        <w:t xml:space="preserve">   </w:t>
      </w:r>
      <w:r w:rsidR="00F5203D">
        <w:rPr>
          <w:rFonts w:ascii="Courier" w:hAnsi="Courier"/>
          <w:color w:val="3333FF"/>
        </w:rPr>
        <w:t>//</w:t>
      </w:r>
      <w:r w:rsidR="00F451FD" w:rsidRPr="00F451FD">
        <w:rPr>
          <w:rFonts w:ascii="Courier" w:hAnsi="Courier"/>
          <w:color w:val="3333FF"/>
        </w:rPr>
        <w:t xml:space="preserve"> a=10 &lt;= b</w:t>
      </w:r>
      <w:r w:rsidR="00F451FD">
        <w:rPr>
          <w:rFonts w:ascii="Courier" w:hAnsi="Courier"/>
          <w:color w:val="3333FF"/>
        </w:rPr>
        <w:t xml:space="preserve"> </w:t>
      </w:r>
      <w:r w:rsidR="00F451FD">
        <w:rPr>
          <w:rFonts w:ascii="微軟正黑體" w:eastAsia="微軟正黑體" w:hAnsi="微軟正黑體" w:cs="微軟正黑體" w:hint="eastAsia"/>
          <w:color w:val="3333FF"/>
          <w:lang w:eastAsia="zh-TW"/>
        </w:rPr>
        <w:t>條件符合</w:t>
      </w:r>
    </w:p>
    <w:p w14:paraId="1D660DE2" w14:textId="77777777" w:rsidR="005728C5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result = 10;</w:t>
      </w:r>
    </w:p>
    <w:p w14:paraId="6F2F4DA6" w14:textId="77777777" w:rsidR="005728C5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else if (a &lt;= b || c &lt;= a)</w:t>
      </w:r>
    </w:p>
    <w:p w14:paraId="04C2BC24" w14:textId="77777777" w:rsidR="005728C5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result = 20;</w:t>
      </w:r>
    </w:p>
    <w:p w14:paraId="3DB854AB" w14:textId="77777777" w:rsidR="005728C5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else</w:t>
      </w:r>
    </w:p>
    <w:p w14:paraId="639508AC" w14:textId="77777777" w:rsidR="00993D22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result = 30;</w:t>
      </w:r>
    </w:p>
    <w:p w14:paraId="677AA58B" w14:textId="77777777" w:rsidR="005728C5" w:rsidRDefault="005728C5" w:rsidP="00D274C2">
      <w:pPr>
        <w:spacing w:after="0" w:line="320" w:lineRule="exact"/>
      </w:pPr>
    </w:p>
    <w:p w14:paraId="672DB763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程式碼執行完畢之後，</w:t>
      </w:r>
      <w:r>
        <w:rPr>
          <w:lang w:eastAsia="zh-TW"/>
        </w:rPr>
        <w:t xml:space="preserve">result </w:t>
      </w:r>
      <w:r>
        <w:rPr>
          <w:lang w:eastAsia="zh-TW"/>
        </w:rPr>
        <w:t>的值為何？</w:t>
      </w:r>
    </w:p>
    <w:p w14:paraId="5FE12E66" w14:textId="77777777" w:rsidR="00993D22" w:rsidRDefault="00267A9A" w:rsidP="00D274C2">
      <w:pPr>
        <w:spacing w:after="0" w:line="320" w:lineRule="exact"/>
      </w:pPr>
      <w:r>
        <w:rPr>
          <w:b/>
          <w:lang w:eastAsia="zh-TW"/>
        </w:rPr>
        <w:t>選項：</w:t>
      </w:r>
      <w:r>
        <w:t>A. 0</w:t>
      </w:r>
      <w:r w:rsidR="005728C5">
        <w:t xml:space="preserve">      </w:t>
      </w:r>
      <w:r>
        <w:rPr>
          <w:b/>
          <w:color w:val="008000"/>
        </w:rPr>
        <w:t>B. 10</w:t>
      </w:r>
      <w:r w:rsidR="005728C5">
        <w:rPr>
          <w:b/>
          <w:color w:val="008000"/>
        </w:rPr>
        <w:t xml:space="preserve">      </w:t>
      </w:r>
      <w:r>
        <w:t>C. 20</w:t>
      </w:r>
      <w:r w:rsidR="005728C5">
        <w:t xml:space="preserve">      </w:t>
      </w:r>
      <w:r>
        <w:t>D. 30</w:t>
      </w:r>
    </w:p>
    <w:p w14:paraId="5CBDEC4C" w14:textId="77777777" w:rsidR="009D7871" w:rsidRDefault="009D7871" w:rsidP="007A47CD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</w:rPr>
      </w:pPr>
    </w:p>
    <w:p w14:paraId="7D1F195D" w14:textId="77777777" w:rsidR="00993D22" w:rsidRPr="00700ECA" w:rsidRDefault="00267A9A" w:rsidP="007A47CD">
      <w:pPr>
        <w:spacing w:after="0" w:line="320" w:lineRule="exact"/>
        <w:rPr>
          <w:rFonts w:eastAsia="新細明體"/>
          <w:lang w:eastAsia="zh-TW"/>
        </w:rPr>
      </w:pPr>
      <w:r w:rsidRPr="007A47CD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="00F451FD" w:rsidRPr="007A47CD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7A47CD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B</w:t>
      </w:r>
      <w:r>
        <w:rPr>
          <w:b/>
          <w:lang w:eastAsia="zh-TW"/>
        </w:rPr>
        <w:t xml:space="preserve">. </w:t>
      </w:r>
      <w:r w:rsidRPr="00700ECA">
        <w:rPr>
          <w:rFonts w:ascii="Courier" w:hAnsi="Courier"/>
          <w:color w:val="0000FF"/>
          <w:lang w:eastAsia="zh-TW"/>
        </w:rPr>
        <w:t>10</w:t>
      </w:r>
      <w:r w:rsidR="00700ECA">
        <w:rPr>
          <w:rFonts w:ascii="Courier" w:hAnsi="Courier"/>
          <w:color w:val="0000FF"/>
          <w:lang w:eastAsia="zh-TW"/>
        </w:rPr>
        <w:t xml:space="preserve">  </w:t>
      </w:r>
      <w:r w:rsidR="00F5203D">
        <w:rPr>
          <w:rFonts w:eastAsia="新細明體" w:hint="eastAsia"/>
          <w:lang w:eastAsia="zh-TW"/>
        </w:rPr>
        <w:t>//</w:t>
      </w:r>
      <w:r>
        <w:rPr>
          <w:lang w:eastAsia="zh-TW"/>
        </w:rPr>
        <w:t>因第一個條件成立，直接賦</w:t>
      </w:r>
      <w:r>
        <w:rPr>
          <w:rFonts w:ascii="微軟正黑體" w:eastAsia="微軟正黑體" w:hAnsi="微軟正黑體" w:cs="微軟正黑體" w:hint="eastAsia"/>
          <w:lang w:eastAsia="zh-TW"/>
        </w:rPr>
        <w:t>值</w:t>
      </w:r>
      <w:r>
        <w:rPr>
          <w:rFonts w:ascii="MS Gothic" w:eastAsia="MS Gothic" w:hAnsi="MS Gothic" w:cs="MS Gothic" w:hint="eastAsia"/>
          <w:lang w:eastAsia="zh-TW"/>
        </w:rPr>
        <w:t>為</w:t>
      </w:r>
      <w:r>
        <w:rPr>
          <w:lang w:eastAsia="zh-TW"/>
        </w:rPr>
        <w:t xml:space="preserve"> </w:t>
      </w:r>
      <w:r>
        <w:rPr>
          <w:rFonts w:ascii="Courier" w:hAnsi="Courier"/>
          <w:lang w:eastAsia="zh-TW"/>
        </w:rPr>
        <w:t>10</w:t>
      </w:r>
      <w:r w:rsidR="00700ECA">
        <w:rPr>
          <w:lang w:eastAsia="zh-TW"/>
        </w:rPr>
        <w:t>，後續條件不執行。</w:t>
      </w:r>
    </w:p>
    <w:p w14:paraId="2D1D0B5C" w14:textId="77777777" w:rsidR="00993D22" w:rsidRDefault="00993D22" w:rsidP="00D274C2">
      <w:pPr>
        <w:spacing w:after="0" w:line="320" w:lineRule="exact"/>
        <w:rPr>
          <w:rFonts w:eastAsia="新細明體"/>
          <w:lang w:eastAsia="zh-TW"/>
        </w:rPr>
      </w:pPr>
    </w:p>
    <w:p w14:paraId="4E498497" w14:textId="77777777" w:rsidR="002676C4" w:rsidRDefault="002676C4" w:rsidP="00D274C2">
      <w:pPr>
        <w:spacing w:after="0" w:line="320" w:lineRule="exact"/>
        <w:rPr>
          <w:rFonts w:eastAsia="新細明體"/>
          <w:lang w:eastAsia="zh-TW"/>
        </w:rPr>
      </w:pPr>
    </w:p>
    <w:p w14:paraId="75706939" w14:textId="77777777" w:rsidR="00F451FD" w:rsidRPr="00F451FD" w:rsidRDefault="00F451FD" w:rsidP="00D274C2">
      <w:pPr>
        <w:spacing w:after="0" w:line="320" w:lineRule="exact"/>
        <w:rPr>
          <w:rFonts w:eastAsia="新細明體"/>
          <w:lang w:eastAsia="zh-TW"/>
        </w:rPr>
      </w:pPr>
    </w:p>
    <w:p w14:paraId="74819DC6" w14:textId="77777777"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4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14:paraId="2B8EAEB1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14:paraId="1BD07639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你執行了下列程式碼：</w:t>
      </w:r>
    </w:p>
    <w:p w14:paraId="27542BD8" w14:textId="77777777" w:rsidR="00BD73A6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int a = 10;</w:t>
      </w:r>
    </w:p>
    <w:p w14:paraId="6322CDB7" w14:textId="77777777" w:rsidR="00BD73A6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int b = 20;</w:t>
      </w:r>
    </w:p>
    <w:p w14:paraId="493AD3ED" w14:textId="77777777" w:rsidR="00BD73A6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int c = 30;</w:t>
      </w:r>
    </w:p>
    <w:p w14:paraId="70E0FAE5" w14:textId="77777777" w:rsidR="00BD73A6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int result = 0;</w:t>
      </w:r>
    </w:p>
    <w:p w14:paraId="02060E31" w14:textId="77777777" w:rsidR="00BD73A6" w:rsidRDefault="00BD73A6" w:rsidP="00D274C2">
      <w:pPr>
        <w:spacing w:after="0" w:line="320" w:lineRule="exact"/>
        <w:rPr>
          <w:rFonts w:ascii="Courier" w:hAnsi="Courier"/>
        </w:rPr>
      </w:pPr>
    </w:p>
    <w:p w14:paraId="3D5B2FF7" w14:textId="77777777" w:rsidR="00BD73A6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if (a &lt;= b &amp;&amp; c &lt;= a)</w:t>
      </w:r>
      <w:r w:rsidR="00BD73A6">
        <w:rPr>
          <w:rFonts w:ascii="新細明體" w:eastAsia="新細明體" w:hAnsi="新細明體" w:hint="eastAsia"/>
          <w:lang w:eastAsia="zh-TW"/>
        </w:rPr>
        <w:t xml:space="preserve">  </w:t>
      </w:r>
      <w:r w:rsidR="00BD73A6" w:rsidRPr="00CA329E">
        <w:rPr>
          <w:rFonts w:ascii="新細明體" w:eastAsia="新細明體" w:hAnsi="新細明體" w:hint="eastAsia"/>
          <w:color w:val="3333FF"/>
          <w:lang w:eastAsia="zh-TW"/>
        </w:rPr>
        <w:t xml:space="preserve"> </w:t>
      </w:r>
      <w:r w:rsidR="00CA329E">
        <w:rPr>
          <w:rFonts w:ascii="新細明體" w:eastAsia="新細明體" w:hAnsi="新細明體" w:hint="eastAsia"/>
          <w:color w:val="3333FF"/>
          <w:lang w:eastAsia="zh-TW"/>
        </w:rPr>
        <w:t xml:space="preserve">       </w:t>
      </w:r>
      <w:r w:rsidR="00CA329E">
        <w:rPr>
          <w:rFonts w:ascii="新細明體" w:eastAsia="新細明體" w:hAnsi="新細明體"/>
          <w:color w:val="3333FF"/>
          <w:lang w:eastAsia="zh-TW"/>
        </w:rPr>
        <w:t xml:space="preserve">  </w:t>
      </w:r>
      <w:r w:rsidR="00F5203D">
        <w:rPr>
          <w:rFonts w:ascii="新細明體" w:eastAsia="新細明體" w:hAnsi="新細明體" w:hint="eastAsia"/>
          <w:color w:val="3333FF"/>
          <w:lang w:eastAsia="zh-TW"/>
        </w:rPr>
        <w:t>//</w:t>
      </w:r>
      <w:r w:rsidR="00BD73A6" w:rsidRPr="00CA329E">
        <w:rPr>
          <w:rFonts w:ascii="新細明體" w:eastAsia="新細明體" w:hAnsi="新細明體" w:hint="eastAsia"/>
          <w:color w:val="3333FF"/>
          <w:lang w:eastAsia="zh-TW"/>
        </w:rPr>
        <w:t xml:space="preserve"> </w:t>
      </w:r>
      <w:r w:rsidR="00BD73A6" w:rsidRPr="00CA329E">
        <w:rPr>
          <w:rFonts w:ascii="微軟正黑體" w:eastAsia="微軟正黑體" w:hAnsi="微軟正黑體" w:cs="微軟正黑體" w:hint="eastAsia"/>
          <w:color w:val="3333FF"/>
          <w:lang w:eastAsia="zh-TW"/>
        </w:rPr>
        <w:t>c=30</w:t>
      </w:r>
      <w:r w:rsidR="00BD73A6" w:rsidRPr="00CA329E">
        <w:rPr>
          <w:rFonts w:ascii="微軟正黑體" w:eastAsia="微軟正黑體" w:hAnsi="微軟正黑體" w:cs="微軟正黑體"/>
          <w:color w:val="3333FF"/>
          <w:lang w:eastAsia="zh-TW"/>
        </w:rPr>
        <w:t xml:space="preserve"> &gt;</w:t>
      </w:r>
      <w:r w:rsidR="00CA329E" w:rsidRPr="00CA329E">
        <w:rPr>
          <w:rFonts w:ascii="微軟正黑體" w:eastAsia="微軟正黑體" w:hAnsi="微軟正黑體" w:cs="微軟正黑體"/>
          <w:color w:val="3333FF"/>
          <w:lang w:eastAsia="zh-TW"/>
        </w:rPr>
        <w:t xml:space="preserve"> a=10 </w:t>
      </w:r>
      <w:r w:rsidR="00CA329E" w:rsidRPr="00CA329E">
        <w:rPr>
          <w:rFonts w:ascii="微軟正黑體" w:eastAsia="微軟正黑體" w:hAnsi="微軟正黑體" w:cs="微軟正黑體" w:hint="eastAsia"/>
          <w:color w:val="3333FF"/>
          <w:lang w:eastAsia="zh-TW"/>
        </w:rPr>
        <w:t>不符合</w:t>
      </w:r>
    </w:p>
    <w:p w14:paraId="6E4BD91E" w14:textId="77777777" w:rsidR="00BD73A6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result = 10;</w:t>
      </w:r>
    </w:p>
    <w:p w14:paraId="6ED54231" w14:textId="77777777" w:rsidR="00BD73A6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else if (a &lt;= b &amp;&amp; b &gt;= c)</w:t>
      </w:r>
      <w:r w:rsidR="00CA329E">
        <w:rPr>
          <w:rFonts w:ascii="新細明體" w:eastAsia="新細明體" w:hAnsi="新細明體" w:hint="eastAsia"/>
          <w:lang w:eastAsia="zh-TW"/>
        </w:rPr>
        <w:t xml:space="preserve">  </w:t>
      </w:r>
      <w:r w:rsidR="00CA329E">
        <w:rPr>
          <w:rFonts w:ascii="新細明體" w:eastAsia="新細明體" w:hAnsi="新細明體"/>
          <w:lang w:eastAsia="zh-TW"/>
        </w:rPr>
        <w:t xml:space="preserve">  </w:t>
      </w:r>
      <w:r w:rsidR="00F5203D">
        <w:rPr>
          <w:rFonts w:ascii="新細明體" w:eastAsia="新細明體" w:hAnsi="新細明體" w:hint="eastAsia"/>
          <w:color w:val="3333FF"/>
          <w:lang w:eastAsia="zh-TW"/>
        </w:rPr>
        <w:t>//</w:t>
      </w:r>
      <w:r w:rsidR="00CA329E" w:rsidRPr="00CA329E">
        <w:rPr>
          <w:rFonts w:ascii="新細明體" w:eastAsia="新細明體" w:hAnsi="新細明體" w:hint="eastAsia"/>
          <w:color w:val="3333FF"/>
          <w:lang w:eastAsia="zh-TW"/>
        </w:rPr>
        <w:t xml:space="preserve"> </w:t>
      </w:r>
      <w:r w:rsidR="00CA329E">
        <w:rPr>
          <w:rFonts w:ascii="新細明體" w:eastAsia="新細明體" w:hAnsi="新細明體"/>
          <w:color w:val="3333FF"/>
          <w:lang w:eastAsia="zh-TW"/>
        </w:rPr>
        <w:t>b</w:t>
      </w:r>
      <w:r w:rsidR="00CA329E">
        <w:rPr>
          <w:rFonts w:ascii="新細明體" w:eastAsia="新細明體" w:hAnsi="新細明體" w:hint="eastAsia"/>
          <w:color w:val="3333FF"/>
          <w:lang w:eastAsia="zh-TW"/>
        </w:rPr>
        <w:t xml:space="preserve">=20  </w:t>
      </w:r>
      <w:r w:rsidR="00CA329E">
        <w:rPr>
          <w:rFonts w:ascii="新細明體" w:eastAsia="新細明體" w:hAnsi="新細明體"/>
          <w:color w:val="3333FF"/>
          <w:lang w:eastAsia="zh-TW"/>
        </w:rPr>
        <w:t xml:space="preserve">&lt; </w:t>
      </w:r>
      <w:r w:rsidR="00CA329E" w:rsidRPr="00CA329E">
        <w:rPr>
          <w:rFonts w:ascii="微軟正黑體" w:eastAsia="微軟正黑體" w:hAnsi="微軟正黑體" w:cs="微軟正黑體" w:hint="eastAsia"/>
          <w:color w:val="3333FF"/>
          <w:lang w:eastAsia="zh-TW"/>
        </w:rPr>
        <w:t>c=30</w:t>
      </w:r>
      <w:r w:rsidR="00CA329E" w:rsidRPr="00CA329E">
        <w:rPr>
          <w:rFonts w:ascii="微軟正黑體" w:eastAsia="微軟正黑體" w:hAnsi="微軟正黑體" w:cs="微軟正黑體"/>
          <w:color w:val="3333FF"/>
          <w:lang w:eastAsia="zh-TW"/>
        </w:rPr>
        <w:t xml:space="preserve"> </w:t>
      </w:r>
      <w:r w:rsidR="00CA329E">
        <w:rPr>
          <w:rFonts w:ascii="微軟正黑體" w:eastAsia="微軟正黑體" w:hAnsi="微軟正黑體" w:cs="微軟正黑體"/>
          <w:color w:val="3333FF"/>
          <w:lang w:eastAsia="zh-TW"/>
        </w:rPr>
        <w:t xml:space="preserve"> </w:t>
      </w:r>
      <w:r w:rsidR="00CA329E" w:rsidRPr="00CA329E">
        <w:rPr>
          <w:rFonts w:ascii="微軟正黑體" w:eastAsia="微軟正黑體" w:hAnsi="微軟正黑體" w:cs="微軟正黑體" w:hint="eastAsia"/>
          <w:color w:val="3333FF"/>
          <w:lang w:eastAsia="zh-TW"/>
        </w:rPr>
        <w:t>不符合</w:t>
      </w:r>
    </w:p>
    <w:p w14:paraId="06593A08" w14:textId="77777777" w:rsidR="00BD73A6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result = 20;</w:t>
      </w:r>
    </w:p>
    <w:p w14:paraId="2813EB7F" w14:textId="77777777" w:rsidR="00BD73A6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else</w:t>
      </w:r>
    </w:p>
    <w:p w14:paraId="1F3E2F85" w14:textId="77777777" w:rsidR="00993D22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lastRenderedPageBreak/>
        <w:t xml:space="preserve">    result = 30;</w:t>
      </w:r>
    </w:p>
    <w:p w14:paraId="2FB1C6A0" w14:textId="77777777" w:rsidR="00BD73A6" w:rsidRDefault="00BD73A6" w:rsidP="00D274C2">
      <w:pPr>
        <w:spacing w:after="0" w:line="320" w:lineRule="exact"/>
      </w:pPr>
    </w:p>
    <w:p w14:paraId="521DC2A3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程式碼執行完畢之後，</w:t>
      </w:r>
      <w:r>
        <w:rPr>
          <w:lang w:eastAsia="zh-TW"/>
        </w:rPr>
        <w:t xml:space="preserve">result </w:t>
      </w:r>
      <w:r>
        <w:rPr>
          <w:lang w:eastAsia="zh-TW"/>
        </w:rPr>
        <w:t>的值為何？</w:t>
      </w:r>
    </w:p>
    <w:p w14:paraId="5AC0D13D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14:paraId="3227EBD3" w14:textId="77777777" w:rsidR="00993D22" w:rsidRDefault="00267A9A" w:rsidP="00D274C2">
      <w:pPr>
        <w:spacing w:after="0" w:line="320" w:lineRule="exact"/>
      </w:pPr>
      <w:r>
        <w:t>A. 0</w:t>
      </w:r>
      <w:r w:rsidR="00BD73A6">
        <w:rPr>
          <w:rFonts w:ascii="新細明體" w:eastAsia="新細明體" w:hAnsi="新細明體" w:hint="eastAsia"/>
          <w:lang w:eastAsia="zh-TW"/>
        </w:rPr>
        <w:t xml:space="preserve">      </w:t>
      </w:r>
      <w:r>
        <w:t>B. 10</w:t>
      </w:r>
      <w:r w:rsidR="00BD73A6">
        <w:rPr>
          <w:rFonts w:ascii="新細明體" w:eastAsia="新細明體" w:hAnsi="新細明體" w:hint="eastAsia"/>
          <w:lang w:eastAsia="zh-TW"/>
        </w:rPr>
        <w:t xml:space="preserve">      </w:t>
      </w:r>
      <w:r>
        <w:t>C. 20</w:t>
      </w:r>
      <w:r w:rsidR="00BD73A6">
        <w:rPr>
          <w:rFonts w:ascii="新細明體" w:eastAsia="新細明體" w:hAnsi="新細明體" w:hint="eastAsia"/>
          <w:lang w:eastAsia="zh-TW"/>
        </w:rPr>
        <w:t xml:space="preserve">      </w:t>
      </w:r>
      <w:r>
        <w:rPr>
          <w:b/>
          <w:color w:val="008000"/>
        </w:rPr>
        <w:t>D. 30</w:t>
      </w:r>
    </w:p>
    <w:p w14:paraId="408ECF40" w14:textId="77777777" w:rsidR="009D7871" w:rsidRDefault="009D7871" w:rsidP="007A47CD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</w:rPr>
      </w:pPr>
    </w:p>
    <w:p w14:paraId="41B19CAC" w14:textId="77777777" w:rsidR="00993D22" w:rsidRDefault="00FC45F9" w:rsidP="007A47CD">
      <w:pPr>
        <w:spacing w:after="0" w:line="320" w:lineRule="exact"/>
        <w:rPr>
          <w:lang w:eastAsia="zh-TW"/>
        </w:rPr>
      </w:pPr>
      <w:r w:rsidRPr="007A47CD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正確答案</w:t>
      </w:r>
      <w:r w:rsidR="00CA329E" w:rsidRPr="007A47CD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="00267A9A" w:rsidRPr="00700ECA">
        <w:rPr>
          <w:color w:val="0000FF"/>
          <w:lang w:eastAsia="zh-TW"/>
        </w:rPr>
        <w:t xml:space="preserve">D. </w:t>
      </w:r>
      <w:r w:rsidR="00267A9A" w:rsidRPr="00700ECA">
        <w:rPr>
          <w:rFonts w:ascii="Courier" w:hAnsi="Courier"/>
          <w:color w:val="0000FF"/>
          <w:lang w:eastAsia="zh-TW"/>
        </w:rPr>
        <w:t>30</w:t>
      </w:r>
      <w:r w:rsidR="00267A9A" w:rsidRPr="00700ECA">
        <w:rPr>
          <w:lang w:eastAsia="zh-TW"/>
        </w:rPr>
        <w:t xml:space="preserve"> </w:t>
      </w:r>
      <w:r w:rsidR="00700ECA">
        <w:rPr>
          <w:rFonts w:ascii="新細明體" w:eastAsia="新細明體" w:hAnsi="新細明體" w:hint="eastAsia"/>
          <w:lang w:eastAsia="zh-TW"/>
        </w:rPr>
        <w:t xml:space="preserve"> </w:t>
      </w:r>
      <w:r w:rsidR="00F5203D">
        <w:rPr>
          <w:rFonts w:ascii="新細明體" w:eastAsia="新細明體" w:hAnsi="新細明體" w:hint="eastAsia"/>
          <w:lang w:eastAsia="zh-TW"/>
        </w:rPr>
        <w:t>//</w:t>
      </w:r>
      <w:r w:rsidR="00267A9A">
        <w:rPr>
          <w:lang w:eastAsia="zh-TW"/>
        </w:rPr>
        <w:t>因前兩個條件判斷皆為假，執行</w:t>
      </w:r>
      <w:r w:rsidR="00267A9A">
        <w:rPr>
          <w:lang w:eastAsia="zh-TW"/>
        </w:rPr>
        <w:t xml:space="preserve"> </w:t>
      </w:r>
      <w:r w:rsidR="00267A9A">
        <w:rPr>
          <w:rFonts w:ascii="Courier" w:hAnsi="Courier"/>
          <w:lang w:eastAsia="zh-TW"/>
        </w:rPr>
        <w:t>else</w:t>
      </w:r>
      <w:r w:rsidR="00267A9A">
        <w:rPr>
          <w:lang w:eastAsia="zh-TW"/>
        </w:rPr>
        <w:t xml:space="preserve"> </w:t>
      </w:r>
      <w:r w:rsidR="00267A9A">
        <w:rPr>
          <w:lang w:eastAsia="zh-TW"/>
        </w:rPr>
        <w:t>分支，將</w:t>
      </w:r>
      <w:r w:rsidR="00267A9A">
        <w:rPr>
          <w:lang w:eastAsia="zh-TW"/>
        </w:rPr>
        <w:t xml:space="preserve"> </w:t>
      </w:r>
      <w:r w:rsidR="00267A9A">
        <w:rPr>
          <w:rFonts w:ascii="Courier" w:hAnsi="Courier"/>
          <w:lang w:eastAsia="zh-TW"/>
        </w:rPr>
        <w:t>result</w:t>
      </w:r>
      <w:r w:rsidR="00267A9A">
        <w:rPr>
          <w:lang w:eastAsia="zh-TW"/>
        </w:rPr>
        <w:t xml:space="preserve"> </w:t>
      </w:r>
      <w:r w:rsidR="00267A9A">
        <w:rPr>
          <w:lang w:eastAsia="zh-TW"/>
        </w:rPr>
        <w:t>賦</w:t>
      </w:r>
      <w:r w:rsidR="00267A9A">
        <w:rPr>
          <w:rFonts w:ascii="微軟正黑體" w:eastAsia="微軟正黑體" w:hAnsi="微軟正黑體" w:cs="微軟正黑體" w:hint="eastAsia"/>
          <w:lang w:eastAsia="zh-TW"/>
        </w:rPr>
        <w:t>值</w:t>
      </w:r>
      <w:r w:rsidR="00267A9A">
        <w:rPr>
          <w:rFonts w:ascii="MS Gothic" w:eastAsia="MS Gothic" w:hAnsi="MS Gothic" w:cs="MS Gothic" w:hint="eastAsia"/>
          <w:lang w:eastAsia="zh-TW"/>
        </w:rPr>
        <w:t>為</w:t>
      </w:r>
      <w:r w:rsidR="00267A9A">
        <w:rPr>
          <w:lang w:eastAsia="zh-TW"/>
        </w:rPr>
        <w:t xml:space="preserve"> </w:t>
      </w:r>
      <w:r w:rsidR="00267A9A">
        <w:rPr>
          <w:rFonts w:ascii="Courier" w:hAnsi="Courier"/>
          <w:lang w:eastAsia="zh-TW"/>
        </w:rPr>
        <w:t>30</w:t>
      </w:r>
      <w:r w:rsidR="00267A9A">
        <w:rPr>
          <w:lang w:eastAsia="zh-TW"/>
        </w:rPr>
        <w:t>。</w:t>
      </w:r>
      <w:r w:rsidR="00267A9A">
        <w:rPr>
          <w:lang w:eastAsia="zh-TW"/>
        </w:rPr>
        <w:t>​</w:t>
      </w:r>
    </w:p>
    <w:p w14:paraId="55D444D4" w14:textId="77777777" w:rsidR="00CA329E" w:rsidRDefault="00CA329E" w:rsidP="00D274C2">
      <w:pPr>
        <w:spacing w:after="0" w:line="320" w:lineRule="exact"/>
        <w:rPr>
          <w:rFonts w:eastAsia="新細明體"/>
          <w:lang w:eastAsia="zh-TW"/>
        </w:rPr>
      </w:pPr>
    </w:p>
    <w:p w14:paraId="4B616AC2" w14:textId="77777777" w:rsidR="002676C4" w:rsidRPr="002676C4" w:rsidRDefault="002676C4" w:rsidP="00D274C2">
      <w:pPr>
        <w:spacing w:after="0" w:line="320" w:lineRule="exact"/>
        <w:rPr>
          <w:rFonts w:eastAsia="新細明體"/>
          <w:lang w:eastAsia="zh-TW"/>
        </w:rPr>
      </w:pPr>
    </w:p>
    <w:p w14:paraId="734963F9" w14:textId="77777777" w:rsidR="00CA329E" w:rsidRDefault="00CA329E" w:rsidP="00D274C2">
      <w:pPr>
        <w:spacing w:after="0" w:line="320" w:lineRule="exact"/>
        <w:rPr>
          <w:lang w:eastAsia="zh-TW"/>
        </w:rPr>
      </w:pPr>
    </w:p>
    <w:p w14:paraId="618D3CF1" w14:textId="77777777" w:rsidR="00993D22" w:rsidRPr="000471CA" w:rsidRDefault="00267A9A" w:rsidP="00D274C2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5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14:paraId="0267E290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14:paraId="666B6F33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在例外狀況處理常式中，</w:t>
      </w:r>
      <w:r>
        <w:rPr>
          <w:lang w:eastAsia="zh-TW"/>
        </w:rPr>
        <w:t xml:space="preserve">catch </w:t>
      </w:r>
      <w:r>
        <w:rPr>
          <w:lang w:eastAsia="zh-TW"/>
        </w:rPr>
        <w:t>區段的用途為何？</w:t>
      </w:r>
    </w:p>
    <w:p w14:paraId="4295DCE8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14:paraId="0A4897E9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A. </w:t>
      </w:r>
      <w:r>
        <w:rPr>
          <w:lang w:eastAsia="zh-TW"/>
        </w:rPr>
        <w:t>不論是否擲回例外狀況都執行程式碼</w:t>
      </w:r>
      <w:r w:rsidR="005424A3">
        <w:rPr>
          <w:rFonts w:ascii="新細明體" w:eastAsia="新細明體" w:hAnsi="新細明體" w:hint="eastAsia"/>
          <w:lang w:eastAsia="zh-TW"/>
        </w:rPr>
        <w:t xml:space="preserve">　　</w:t>
      </w:r>
      <w:r w:rsidR="005424A3" w:rsidRPr="005424A3">
        <w:rPr>
          <w:rFonts w:ascii="新細明體" w:eastAsia="新細明體" w:hAnsi="新細明體" w:hint="eastAsia"/>
          <w:color w:val="3333FF"/>
          <w:lang w:eastAsia="zh-TW"/>
        </w:rPr>
        <w:t>＃</w:t>
      </w:r>
      <w:r w:rsidR="007E5A70" w:rsidRPr="007E5A70">
        <w:rPr>
          <w:rFonts w:ascii="新細明體" w:eastAsia="新細明體" w:hAnsi="新細明體" w:hint="eastAsia"/>
          <w:color w:val="3333FF"/>
          <w:lang w:eastAsia="zh-TW"/>
        </w:rPr>
        <w:t>catch 只有在異常被 throw 時才執行，h 區段不會觸發。</w:t>
      </w:r>
    </w:p>
    <w:p w14:paraId="1DF88124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color w:val="008000"/>
          <w:lang w:eastAsia="zh-TW"/>
        </w:rPr>
        <w:t xml:space="preserve">B. </w:t>
      </w:r>
      <w:r>
        <w:rPr>
          <w:b/>
          <w:color w:val="008000"/>
          <w:lang w:eastAsia="zh-TW"/>
        </w:rPr>
        <w:t>只有在擲回例外狀況時才執行程式碼</w:t>
      </w:r>
    </w:p>
    <w:p w14:paraId="617EFE18" w14:textId="77777777" w:rsidR="00993D22" w:rsidRPr="007E5A70" w:rsidRDefault="00267A9A" w:rsidP="00D274C2">
      <w:pPr>
        <w:spacing w:after="0" w:line="320" w:lineRule="exact"/>
        <w:rPr>
          <w:rFonts w:eastAsia="新細明體"/>
          <w:lang w:eastAsia="zh-TW"/>
        </w:rPr>
      </w:pPr>
      <w:r>
        <w:rPr>
          <w:lang w:eastAsia="zh-TW"/>
        </w:rPr>
        <w:t xml:space="preserve">C. </w:t>
      </w:r>
      <w:r>
        <w:rPr>
          <w:lang w:eastAsia="zh-TW"/>
        </w:rPr>
        <w:t>跳出錯誤處理常式</w:t>
      </w:r>
      <w:r w:rsidR="007E5A70">
        <w:rPr>
          <w:rFonts w:ascii="新細明體" w:eastAsia="新細明體" w:hAnsi="新細明體" w:hint="eastAsia"/>
          <w:lang w:eastAsia="zh-TW"/>
        </w:rPr>
        <w:t xml:space="preserve">                </w:t>
      </w:r>
      <w:r w:rsidR="00F5203D">
        <w:rPr>
          <w:rFonts w:ascii="新細明體" w:eastAsia="新細明體" w:hAnsi="新細明體" w:hint="eastAsia"/>
          <w:color w:val="3333FF"/>
          <w:lang w:eastAsia="zh-TW"/>
        </w:rPr>
        <w:t>//</w:t>
      </w:r>
      <w:r w:rsidR="007E5A70" w:rsidRPr="007E5A70">
        <w:rPr>
          <w:rFonts w:ascii="Courier" w:hAnsi="Courier"/>
          <w:color w:val="3333FF"/>
          <w:lang w:eastAsia="zh-TW"/>
        </w:rPr>
        <w:t xml:space="preserve"> catch</w:t>
      </w:r>
      <w:r w:rsidR="007E5A70" w:rsidRPr="007E5A70">
        <w:rPr>
          <w:color w:val="3333FF"/>
          <w:lang w:eastAsia="zh-TW"/>
        </w:rPr>
        <w:t xml:space="preserve"> </w:t>
      </w:r>
      <w:r w:rsidR="007E5A70" w:rsidRPr="007E5A70">
        <w:rPr>
          <w:color w:val="3333FF"/>
          <w:lang w:eastAsia="zh-TW"/>
        </w:rPr>
        <w:t>的功能是「處理異常」，而非「跳出」異常處理流程</w:t>
      </w:r>
    </w:p>
    <w:p w14:paraId="5FE6CB83" w14:textId="77777777" w:rsidR="007E5A70" w:rsidRDefault="00267A9A" w:rsidP="00D274C2">
      <w:pPr>
        <w:spacing w:after="0" w:line="320" w:lineRule="exact"/>
        <w:rPr>
          <w:rFonts w:eastAsia="新細明體"/>
          <w:lang w:eastAsia="zh-TW"/>
        </w:rPr>
      </w:pPr>
      <w:r>
        <w:rPr>
          <w:lang w:eastAsia="zh-TW"/>
        </w:rPr>
        <w:t xml:space="preserve">D. </w:t>
      </w:r>
      <w:r>
        <w:rPr>
          <w:lang w:eastAsia="zh-TW"/>
        </w:rPr>
        <w:t>結束應用程式的執行作業</w:t>
      </w:r>
      <w:r w:rsidR="007E5A70">
        <w:rPr>
          <w:rFonts w:eastAsia="新細明體" w:hint="eastAsia"/>
          <w:lang w:eastAsia="zh-TW"/>
        </w:rPr>
        <w:t xml:space="preserve">    </w:t>
      </w:r>
    </w:p>
    <w:p w14:paraId="341A56E7" w14:textId="77777777" w:rsidR="00993D22" w:rsidRPr="007E5A70" w:rsidRDefault="00F5203D" w:rsidP="00D274C2">
      <w:pPr>
        <w:spacing w:after="0" w:line="320" w:lineRule="exact"/>
        <w:rPr>
          <w:rFonts w:eastAsia="新細明體"/>
          <w:lang w:eastAsia="zh-TW"/>
        </w:rPr>
      </w:pPr>
      <w:r>
        <w:rPr>
          <w:rFonts w:eastAsia="新細明體" w:hint="eastAsia"/>
          <w:lang w:eastAsia="zh-TW"/>
        </w:rPr>
        <w:t>//</w:t>
      </w:r>
      <w:r w:rsidR="007E5A70" w:rsidRPr="007E5A70">
        <w:rPr>
          <w:rFonts w:hint="eastAsia"/>
          <w:lang w:eastAsia="zh-TW"/>
        </w:rPr>
        <w:t xml:space="preserve"> </w:t>
      </w:r>
      <w:r w:rsidR="007E5A70" w:rsidRPr="007E5A70">
        <w:rPr>
          <w:rFonts w:eastAsia="新細明體" w:hint="eastAsia"/>
          <w:lang w:eastAsia="zh-TW"/>
        </w:rPr>
        <w:t xml:space="preserve">catch </w:t>
      </w:r>
      <w:r w:rsidR="007E5A70" w:rsidRPr="007E5A70">
        <w:rPr>
          <w:rFonts w:eastAsia="新細明體" w:hint="eastAsia"/>
          <w:lang w:eastAsia="zh-TW"/>
        </w:rPr>
        <w:t>只是處理異常，不會終止整體程式執行</w:t>
      </w:r>
      <w:r w:rsidR="007E5A70" w:rsidRPr="007E5A70">
        <w:rPr>
          <w:rFonts w:eastAsia="新細明體" w:hint="eastAsia"/>
          <w:lang w:eastAsia="zh-TW"/>
        </w:rPr>
        <w:t>(</w:t>
      </w:r>
      <w:r w:rsidR="007E5A70" w:rsidRPr="007E5A70">
        <w:rPr>
          <w:rFonts w:eastAsia="新細明體" w:hint="eastAsia"/>
          <w:lang w:eastAsia="zh-TW"/>
        </w:rPr>
        <w:t>除非在</w:t>
      </w:r>
      <w:r w:rsidR="007E5A70" w:rsidRPr="007E5A70">
        <w:rPr>
          <w:rFonts w:eastAsia="新細明體" w:hint="eastAsia"/>
          <w:lang w:eastAsia="zh-TW"/>
        </w:rPr>
        <w:t xml:space="preserve"> catch </w:t>
      </w:r>
      <w:r w:rsidR="007E5A70" w:rsidRPr="007E5A70">
        <w:rPr>
          <w:rFonts w:eastAsia="新細明體" w:hint="eastAsia"/>
          <w:lang w:eastAsia="zh-TW"/>
        </w:rPr>
        <w:t>中主動呼叫</w:t>
      </w:r>
      <w:r w:rsidR="007E5A70" w:rsidRPr="007E5A70">
        <w:rPr>
          <w:rFonts w:eastAsia="新細明體" w:hint="eastAsia"/>
          <w:lang w:eastAsia="zh-TW"/>
        </w:rPr>
        <w:t xml:space="preserve"> System.exit()</w:t>
      </w:r>
      <w:r w:rsidR="007E5A70" w:rsidRPr="007E5A70">
        <w:rPr>
          <w:rFonts w:eastAsia="新細明體"/>
          <w:lang w:eastAsia="zh-TW"/>
        </w:rPr>
        <w:t>)</w:t>
      </w:r>
    </w:p>
    <w:p w14:paraId="7184AE7C" w14:textId="77777777" w:rsidR="009D7871" w:rsidRDefault="009D7871" w:rsidP="007A47CD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</w:pPr>
    </w:p>
    <w:p w14:paraId="0A26D1B2" w14:textId="77777777" w:rsidR="00993D22" w:rsidRDefault="00267A9A" w:rsidP="007A47CD">
      <w:pPr>
        <w:spacing w:after="0" w:line="320" w:lineRule="exact"/>
        <w:rPr>
          <w:lang w:eastAsia="zh-TW"/>
        </w:rPr>
      </w:pPr>
      <w:r w:rsidRPr="007A47CD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正確答案：</w:t>
      </w:r>
      <w:r w:rsidR="00700ECA" w:rsidRPr="009D7871">
        <w:rPr>
          <w:b/>
          <w:color w:val="0000FF"/>
          <w:lang w:eastAsia="zh-TW"/>
        </w:rPr>
        <w:t>B</w:t>
      </w:r>
      <w:r w:rsidR="00700ECA" w:rsidRPr="009D7871">
        <w:rPr>
          <w:rFonts w:ascii="新細明體" w:eastAsia="新細明體" w:hAnsi="新細明體" w:hint="eastAsia"/>
          <w:b/>
          <w:color w:val="0000FF"/>
          <w:lang w:eastAsia="zh-TW"/>
        </w:rPr>
        <w:t xml:space="preserve"> </w:t>
      </w:r>
      <w:r w:rsidR="009D7871" w:rsidRPr="009D7871">
        <w:rPr>
          <w:b/>
          <w:color w:val="0000FF"/>
          <w:lang w:eastAsia="zh-TW"/>
        </w:rPr>
        <w:t xml:space="preserve">. </w:t>
      </w:r>
      <w:r w:rsidR="009D7871" w:rsidRPr="009D7871">
        <w:rPr>
          <w:b/>
          <w:color w:val="0000FF"/>
          <w:lang w:eastAsia="zh-TW"/>
        </w:rPr>
        <w:t>只有在擲回例外狀況時才執行程式碼</w:t>
      </w:r>
      <w:r w:rsidRPr="009D7871">
        <w:rPr>
          <w:b/>
          <w:color w:val="0000FF"/>
          <w:lang w:eastAsia="zh-TW"/>
        </w:rPr>
        <w:t xml:space="preserve"> </w:t>
      </w:r>
    </w:p>
    <w:p w14:paraId="0E475CE1" w14:textId="77777777" w:rsidR="0017369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​</w:t>
      </w:r>
    </w:p>
    <w:p w14:paraId="62C2D497" w14:textId="77777777" w:rsidR="00173698" w:rsidRDefault="00173698" w:rsidP="00D274C2">
      <w:pPr>
        <w:spacing w:after="0" w:line="320" w:lineRule="exact"/>
        <w:rPr>
          <w:rFonts w:eastAsia="新細明體"/>
          <w:lang w:eastAsia="zh-TW"/>
        </w:rPr>
      </w:pPr>
    </w:p>
    <w:p w14:paraId="67628F2D" w14:textId="77777777" w:rsidR="002676C4" w:rsidRPr="002676C4" w:rsidRDefault="002676C4" w:rsidP="00D274C2">
      <w:pPr>
        <w:spacing w:after="0" w:line="320" w:lineRule="exact"/>
        <w:rPr>
          <w:rFonts w:eastAsia="新細明體"/>
          <w:lang w:eastAsia="zh-TW"/>
        </w:rPr>
      </w:pPr>
    </w:p>
    <w:p w14:paraId="4B1BA7E2" w14:textId="77777777" w:rsidR="00993D22" w:rsidRPr="000471CA" w:rsidRDefault="00267A9A" w:rsidP="00D274C2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6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14:paraId="7F047093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14:paraId="685FB1AF" w14:textId="77777777" w:rsidR="00FC45F9" w:rsidRDefault="00267A9A" w:rsidP="00D274C2">
      <w:pPr>
        <w:spacing w:after="0" w:line="320" w:lineRule="exact"/>
        <w:rPr>
          <w:rFonts w:eastAsia="新細明體"/>
          <w:lang w:eastAsia="zh-TW"/>
        </w:rPr>
      </w:pPr>
      <w:r>
        <w:rPr>
          <w:lang w:eastAsia="zh-TW"/>
        </w:rPr>
        <w:t>有一個網頁顯示了</w:t>
      </w:r>
      <w:r>
        <w:rPr>
          <w:lang w:eastAsia="zh-TW"/>
        </w:rPr>
        <w:t xml:space="preserve"> clock </w:t>
      </w:r>
      <w:r>
        <w:rPr>
          <w:lang w:eastAsia="zh-TW"/>
        </w:rPr>
        <w:t>元素。</w:t>
      </w:r>
    </w:p>
    <w:p w14:paraId="3A307133" w14:textId="77777777" w:rsidR="00FC45F9" w:rsidRDefault="00267A9A" w:rsidP="00D274C2">
      <w:pPr>
        <w:spacing w:after="0" w:line="320" w:lineRule="exact"/>
      </w:pPr>
      <w:r>
        <w:t>你需要完成</w:t>
      </w:r>
      <w:r>
        <w:t xml:space="preserve"> JavaScript </w:t>
      </w:r>
      <w:r>
        <w:t>程式碼以每秒更新</w:t>
      </w:r>
      <w:r>
        <w:t xml:space="preserve"> clock </w:t>
      </w:r>
      <w:r>
        <w:t>元素一次。</w:t>
      </w:r>
    </w:p>
    <w:p w14:paraId="6F737735" w14:textId="77777777" w:rsidR="00993D22" w:rsidRDefault="00267A9A" w:rsidP="00D274C2">
      <w:pPr>
        <w:spacing w:after="0" w:line="320" w:lineRule="exact"/>
      </w:pPr>
      <w:r>
        <w:t>請選取正確的選項以完成程式碼：</w:t>
      </w:r>
    </w:p>
    <w:p w14:paraId="3BB1299C" w14:textId="77777777" w:rsidR="00FC45F9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_(Q1)_ _(Q2)_ _(Q3)_ );</w:t>
      </w:r>
    </w:p>
    <w:p w14:paraId="16961B2B" w14:textId="77777777" w:rsidR="00FC45F9" w:rsidRDefault="00FC45F9" w:rsidP="00D274C2">
      <w:pPr>
        <w:spacing w:after="0" w:line="320" w:lineRule="exact"/>
        <w:rPr>
          <w:rFonts w:ascii="Courier" w:hAnsi="Courier"/>
        </w:rPr>
      </w:pPr>
    </w:p>
    <w:p w14:paraId="179CFDC4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function updateClock() {</w:t>
      </w:r>
    </w:p>
    <w:p w14:paraId="7CC00411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let d = new Date();</w:t>
      </w:r>
    </w:p>
    <w:p w14:paraId="6D690565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document.getElementById("clock").innerHTML =</w:t>
      </w:r>
    </w:p>
    <w:p w14:paraId="7100F264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d.getHours() + ":" +</w:t>
      </w:r>
    </w:p>
    <w:p w14:paraId="4C5FEC86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d.getMinutes() + ":" +</w:t>
      </w:r>
    </w:p>
    <w:p w14:paraId="1701B6CF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d.getSeconds();</w:t>
      </w:r>
    </w:p>
    <w:p w14:paraId="37CEECC8" w14:textId="77777777" w:rsidR="00194A38" w:rsidRDefault="00267A9A" w:rsidP="00D274C2">
      <w:pPr>
        <w:spacing w:after="0" w:line="320" w:lineRule="exact"/>
        <w:rPr>
          <w:rFonts w:ascii="Courier" w:hAnsi="Courier"/>
          <w:lang w:eastAsia="zh-TW"/>
        </w:rPr>
      </w:pPr>
      <w:r>
        <w:rPr>
          <w:rFonts w:ascii="Courier" w:hAnsi="Courier"/>
          <w:lang w:eastAsia="zh-TW"/>
        </w:rPr>
        <w:t>}</w:t>
      </w:r>
    </w:p>
    <w:p w14:paraId="185E765F" w14:textId="77777777" w:rsidR="00993D22" w:rsidRDefault="00993D22" w:rsidP="00D274C2">
      <w:pPr>
        <w:spacing w:after="0" w:line="320" w:lineRule="exact"/>
        <w:rPr>
          <w:lang w:eastAsia="zh-TW"/>
        </w:rPr>
      </w:pPr>
    </w:p>
    <w:p w14:paraId="7AEFD973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Q1</w:t>
      </w:r>
      <w:r>
        <w:rPr>
          <w:lang w:eastAsia="zh-TW"/>
        </w:rPr>
        <w:t>該寫入？</w:t>
      </w:r>
    </w:p>
    <w:p w14:paraId="5E7600CB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14:paraId="70095ADD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A. fetch(</w:t>
      </w:r>
      <w:r w:rsidR="00F055A7">
        <w:rPr>
          <w:rFonts w:ascii="新細明體" w:eastAsia="新細明體" w:hAnsi="新細明體" w:hint="eastAsia"/>
          <w:lang w:eastAsia="zh-TW"/>
        </w:rPr>
        <w:t xml:space="preserve">              </w:t>
      </w:r>
      <w:r w:rsidR="00F5203D">
        <w:rPr>
          <w:rFonts w:ascii="新細明體" w:eastAsia="新細明體" w:hAnsi="新細明體" w:hint="eastAsia"/>
          <w:color w:val="0000FF"/>
          <w:lang w:eastAsia="zh-TW"/>
        </w:rPr>
        <w:t>//</w:t>
      </w:r>
      <w:r w:rsidR="00F055A7" w:rsidRPr="00F055A7">
        <w:rPr>
          <w:rFonts w:ascii="新細明體" w:eastAsia="新細明體" w:hAnsi="新細明體" w:hint="eastAsia"/>
          <w:color w:val="0000FF"/>
          <w:lang w:eastAsia="zh-TW"/>
        </w:rPr>
        <w:t>用於從伺服器非同步取得資料的</w:t>
      </w:r>
      <w:r w:rsidR="00F055A7" w:rsidRPr="00F055A7">
        <w:rPr>
          <w:rFonts w:ascii="新細明體" w:eastAsia="新細明體" w:hAnsi="新細明體"/>
          <w:color w:val="0000FF"/>
          <w:lang w:eastAsia="zh-TW"/>
        </w:rPr>
        <w:t xml:space="preserve"> API</w:t>
      </w:r>
      <w:r w:rsidR="00F055A7" w:rsidRPr="00F055A7">
        <w:rPr>
          <w:rFonts w:ascii="新細明體" w:eastAsia="新細明體" w:hAnsi="新細明體" w:hint="eastAsia"/>
          <w:color w:val="0000FF"/>
          <w:lang w:eastAsia="zh-TW"/>
        </w:rPr>
        <w:t>，與更新時間無關</w:t>
      </w:r>
    </w:p>
    <w:p w14:paraId="31EFB870" w14:textId="77777777" w:rsidR="00993D22" w:rsidRDefault="00267A9A" w:rsidP="00D274C2">
      <w:pPr>
        <w:spacing w:after="0" w:line="320" w:lineRule="exact"/>
      </w:pPr>
      <w:r>
        <w:rPr>
          <w:b/>
          <w:color w:val="008000"/>
        </w:rPr>
        <w:lastRenderedPageBreak/>
        <w:t>B. setInterval(</w:t>
      </w:r>
      <w:r w:rsidR="00FC45F9">
        <w:rPr>
          <w:b/>
          <w:color w:val="008000"/>
        </w:rPr>
        <w:t xml:space="preserve">   </w:t>
      </w:r>
      <w:r w:rsidR="00F5203D">
        <w:rPr>
          <w:color w:val="0000FF"/>
        </w:rPr>
        <w:t>//</w:t>
      </w:r>
      <w:r w:rsidR="00F055A7" w:rsidRPr="00F055A7">
        <w:rPr>
          <w:color w:val="0000FF"/>
        </w:rPr>
        <w:t xml:space="preserve"> </w:t>
      </w:r>
      <w:r w:rsidR="00F055A7" w:rsidRPr="00F055A7">
        <w:rPr>
          <w:rFonts w:hint="eastAsia"/>
          <w:color w:val="0000FF"/>
        </w:rPr>
        <w:t>完整程式碼應為</w:t>
      </w:r>
      <w:r w:rsidR="00F055A7" w:rsidRPr="00F055A7">
        <w:rPr>
          <w:b/>
          <w:color w:val="008000"/>
        </w:rPr>
        <w:t>setInterval(updateClock, 1000)</w:t>
      </w:r>
      <w:r w:rsidR="00F055A7">
        <w:rPr>
          <w:rFonts w:ascii="微軟正黑體" w:eastAsia="微軟正黑體" w:hAnsi="微軟正黑體" w:cs="微軟正黑體" w:hint="eastAsia"/>
          <w:color w:val="0000FF"/>
          <w:lang w:eastAsia="zh-TW"/>
        </w:rPr>
        <w:t>,</w:t>
      </w:r>
      <w:r w:rsidR="00F055A7">
        <w:rPr>
          <w:color w:val="0000FF"/>
        </w:rPr>
        <w:t xml:space="preserve"> </w:t>
      </w:r>
      <w:r w:rsidR="00F055A7">
        <w:rPr>
          <w:rFonts w:ascii="微軟正黑體" w:eastAsia="微軟正黑體" w:hAnsi="微軟正黑體" w:cs="微軟正黑體" w:hint="eastAsia"/>
          <w:color w:val="0000FF"/>
          <w:lang w:eastAsia="zh-TW"/>
        </w:rPr>
        <w:t xml:space="preserve">每秒更新Clock </w:t>
      </w:r>
      <w:r w:rsidR="00F055A7">
        <w:rPr>
          <w:rFonts w:ascii="微軟正黑體" w:eastAsia="微軟正黑體" w:hAnsi="微軟正黑體" w:cs="微軟正黑體"/>
          <w:color w:val="0000FF"/>
          <w:lang w:eastAsia="zh-TW"/>
        </w:rPr>
        <w:t>1</w:t>
      </w:r>
      <w:r w:rsidR="00F055A7">
        <w:rPr>
          <w:rFonts w:ascii="微軟正黑體" w:eastAsia="微軟正黑體" w:hAnsi="微軟正黑體" w:cs="微軟正黑體" w:hint="eastAsia"/>
          <w:color w:val="0000FF"/>
          <w:lang w:eastAsia="zh-TW"/>
        </w:rPr>
        <w:t>次</w:t>
      </w:r>
    </w:p>
    <w:p w14:paraId="548366BF" w14:textId="77777777" w:rsidR="00993D22" w:rsidRDefault="00267A9A" w:rsidP="00D274C2">
      <w:pPr>
        <w:spacing w:after="0" w:line="320" w:lineRule="exact"/>
      </w:pPr>
      <w:r>
        <w:t>C. setTimeout(</w:t>
      </w:r>
      <w:r w:rsidR="00FC45F9">
        <w:t xml:space="preserve">     </w:t>
      </w:r>
      <w:r w:rsidR="00F5203D">
        <w:rPr>
          <w:color w:val="0000FF"/>
        </w:rPr>
        <w:t>//</w:t>
      </w:r>
      <w:r w:rsidR="00FC45F9" w:rsidRPr="00FC45F9">
        <w:rPr>
          <w:color w:val="0000FF"/>
          <w:lang w:eastAsia="zh-TW"/>
        </w:rPr>
        <w:t>setTimeout</w:t>
      </w:r>
      <w:r w:rsidR="00FC45F9" w:rsidRPr="00FC45F9">
        <w:rPr>
          <w:color w:val="0000FF"/>
          <w:lang w:eastAsia="zh-TW"/>
        </w:rPr>
        <w:t>只執行一次，所以不符合題目要求</w:t>
      </w:r>
    </w:p>
    <w:p w14:paraId="500980DB" w14:textId="77777777" w:rsidR="00993D22" w:rsidRDefault="00267A9A" w:rsidP="00D274C2">
      <w:pPr>
        <w:spacing w:after="0" w:line="320" w:lineRule="exact"/>
      </w:pPr>
      <w:r>
        <w:t xml:space="preserve">D. </w:t>
      </w:r>
      <w:r>
        <w:t>以上皆非</w:t>
      </w:r>
    </w:p>
    <w:p w14:paraId="17A138BD" w14:textId="77777777" w:rsidR="009D7871" w:rsidRDefault="009D7871" w:rsidP="007A47CD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</w:rPr>
      </w:pPr>
    </w:p>
    <w:p w14:paraId="1F0A62B5" w14:textId="77777777" w:rsidR="00993D22" w:rsidRDefault="00267A9A" w:rsidP="007A47CD">
      <w:pPr>
        <w:spacing w:after="0" w:line="320" w:lineRule="exact"/>
      </w:pPr>
      <w:r w:rsidRPr="007A47CD">
        <w:rPr>
          <w:rFonts w:asciiTheme="majorHAnsi" w:eastAsiaTheme="majorEastAsia" w:hAnsiTheme="majorHAnsi" w:cstheme="majorBidi"/>
          <w:b/>
          <w:bCs/>
          <w:color w:val="4F81BD" w:themeColor="accent1"/>
        </w:rPr>
        <w:t>題目核心需求</w:t>
      </w:r>
      <w:r w:rsidR="00F055A7" w:rsidRPr="007A47CD">
        <w:rPr>
          <w:rFonts w:asciiTheme="majorHAnsi" w:eastAsiaTheme="majorEastAsia" w:hAnsiTheme="majorHAnsi" w:cstheme="majorBidi" w:hint="eastAsia"/>
          <w:b/>
          <w:bCs/>
          <w:color w:val="4F81BD" w:themeColor="accent1"/>
        </w:rPr>
        <w:t>：</w:t>
      </w:r>
      <w:r>
        <w:rPr>
          <w:lang w:eastAsia="zh-TW"/>
        </w:rPr>
        <w:t>題目要求「每秒更新</w:t>
      </w:r>
      <w:r>
        <w:rPr>
          <w:lang w:eastAsia="zh-TW"/>
        </w:rPr>
        <w:t xml:space="preserve"> clock </w:t>
      </w:r>
      <w:r>
        <w:rPr>
          <w:lang w:eastAsia="zh-TW"/>
        </w:rPr>
        <w:t>元素一次」，</w:t>
      </w:r>
      <w:r>
        <w:rPr>
          <w:lang w:eastAsia="zh-TW"/>
        </w:rPr>
        <w:t xml:space="preserve">JavaScript </w:t>
      </w:r>
      <w:r>
        <w:rPr>
          <w:lang w:eastAsia="zh-TW"/>
        </w:rPr>
        <w:t>中處理「定期執行」</w:t>
      </w:r>
    </w:p>
    <w:p w14:paraId="6C798E7F" w14:textId="77777777" w:rsidR="00993D22" w:rsidRDefault="00267A9A" w:rsidP="009D7871">
      <w:pPr>
        <w:spacing w:after="0" w:line="320" w:lineRule="exact"/>
      </w:pPr>
      <w:r w:rsidRPr="009D7871">
        <w:rPr>
          <w:rFonts w:asciiTheme="majorHAnsi" w:eastAsiaTheme="majorEastAsia" w:hAnsiTheme="majorHAnsi" w:cstheme="majorBidi"/>
          <w:b/>
          <w:bCs/>
          <w:color w:val="4F81BD" w:themeColor="accent1"/>
        </w:rPr>
        <w:t>正確答案：</w:t>
      </w:r>
      <w:r w:rsidRPr="009D7871">
        <w:rPr>
          <w:b/>
          <w:bCs/>
          <w:color w:val="0000FF"/>
        </w:rPr>
        <w:t>B</w:t>
      </w:r>
      <w:r w:rsidR="009D7871">
        <w:rPr>
          <w:rFonts w:ascii="新細明體" w:eastAsia="新細明體" w:hAnsi="新細明體" w:hint="eastAsia"/>
          <w:b/>
          <w:bCs/>
          <w:color w:val="0000FF"/>
          <w:lang w:eastAsia="zh-TW"/>
        </w:rPr>
        <w:t>.</w:t>
      </w:r>
      <w:r w:rsidR="009D7871" w:rsidRPr="009D7871">
        <w:rPr>
          <w:b/>
          <w:color w:val="008000"/>
        </w:rPr>
        <w:t xml:space="preserve"> </w:t>
      </w:r>
      <w:r w:rsidR="009D7871" w:rsidRPr="009D7871">
        <w:rPr>
          <w:b/>
          <w:color w:val="0000FF"/>
        </w:rPr>
        <w:t xml:space="preserve">setInterval( </w:t>
      </w:r>
      <w:r w:rsidR="00700ECA">
        <w:rPr>
          <w:rFonts w:ascii="新細明體" w:eastAsia="新細明體" w:hAnsi="新細明體" w:hint="eastAsia"/>
          <w:b/>
          <w:bCs/>
          <w:lang w:eastAsia="zh-TW"/>
        </w:rPr>
        <w:t xml:space="preserve">  </w:t>
      </w:r>
      <w:r w:rsidR="009D7871" w:rsidRPr="009D7871">
        <w:rPr>
          <w:rFonts w:ascii="新細明體" w:eastAsia="新細明體" w:hAnsi="新細明體"/>
          <w:bCs/>
          <w:lang w:eastAsia="zh-TW"/>
        </w:rPr>
        <w:t>//</w:t>
      </w:r>
      <w:r>
        <w:t>因為</w:t>
      </w:r>
      <w:r>
        <w:t xml:space="preserve"> </w:t>
      </w:r>
      <w:r>
        <w:rPr>
          <w:rFonts w:ascii="Courier" w:hAnsi="Courier"/>
        </w:rPr>
        <w:t>setInterval()</w:t>
      </w:r>
      <w:r>
        <w:t xml:space="preserve"> </w:t>
      </w:r>
      <w:r>
        <w:t>是唯一能實現「每秒重複執行」的語法，符合題目需求。</w:t>
      </w:r>
    </w:p>
    <w:p w14:paraId="0E5C88B0" w14:textId="77777777" w:rsidR="00F055A7" w:rsidRDefault="00F055A7" w:rsidP="00D274C2">
      <w:pPr>
        <w:spacing w:after="0" w:line="320" w:lineRule="exact"/>
      </w:pPr>
    </w:p>
    <w:p w14:paraId="0EF486CE" w14:textId="77777777" w:rsidR="002676C4" w:rsidRDefault="002676C4" w:rsidP="00D274C2">
      <w:pPr>
        <w:spacing w:after="0" w:line="320" w:lineRule="exact"/>
      </w:pPr>
    </w:p>
    <w:p w14:paraId="55E44F85" w14:textId="77777777" w:rsidR="002676C4" w:rsidRDefault="002676C4" w:rsidP="00D274C2">
      <w:pPr>
        <w:spacing w:after="0" w:line="320" w:lineRule="exact"/>
      </w:pPr>
    </w:p>
    <w:p w14:paraId="32CB947B" w14:textId="77777777" w:rsidR="00993D22" w:rsidRPr="000471CA" w:rsidRDefault="00267A9A" w:rsidP="00D274C2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7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14:paraId="470C137E" w14:textId="77777777" w:rsidR="00993D22" w:rsidRDefault="00267A9A" w:rsidP="00D274C2">
      <w:pPr>
        <w:spacing w:after="0" w:line="320" w:lineRule="exact"/>
      </w:pPr>
      <w:r>
        <w:rPr>
          <w:b/>
        </w:rPr>
        <w:t>題目：</w:t>
      </w:r>
    </w:p>
    <w:p w14:paraId="35549653" w14:textId="77777777" w:rsidR="00194A38" w:rsidRDefault="00267A9A" w:rsidP="00D274C2">
      <w:pPr>
        <w:spacing w:after="0" w:line="320" w:lineRule="exact"/>
        <w:rPr>
          <w:rFonts w:eastAsia="新細明體"/>
          <w:lang w:eastAsia="zh-TW"/>
        </w:rPr>
      </w:pPr>
      <w:r>
        <w:rPr>
          <w:lang w:eastAsia="zh-TW"/>
        </w:rPr>
        <w:t>有一個網頁顯示了</w:t>
      </w:r>
      <w:r>
        <w:rPr>
          <w:lang w:eastAsia="zh-TW"/>
        </w:rPr>
        <w:t xml:space="preserve"> clock </w:t>
      </w:r>
      <w:r>
        <w:rPr>
          <w:lang w:eastAsia="zh-TW"/>
        </w:rPr>
        <w:t>元素。</w:t>
      </w:r>
    </w:p>
    <w:p w14:paraId="0917C7EC" w14:textId="77777777" w:rsidR="00194A38" w:rsidRDefault="00267A9A" w:rsidP="00D274C2">
      <w:pPr>
        <w:spacing w:after="0" w:line="320" w:lineRule="exact"/>
      </w:pPr>
      <w:r>
        <w:t>你需要完成</w:t>
      </w:r>
      <w:r>
        <w:t xml:space="preserve"> JavaScript </w:t>
      </w:r>
      <w:r>
        <w:t>程式碼以每秒更新</w:t>
      </w:r>
      <w:r>
        <w:t xml:space="preserve"> clock </w:t>
      </w:r>
      <w:r>
        <w:t>元素一次。</w:t>
      </w:r>
    </w:p>
    <w:p w14:paraId="705D4D12" w14:textId="77777777" w:rsidR="00993D22" w:rsidRDefault="00267A9A" w:rsidP="00D274C2">
      <w:pPr>
        <w:spacing w:after="0" w:line="320" w:lineRule="exact"/>
      </w:pPr>
      <w:r>
        <w:t>請選取正確的選項以完成程式碼：</w:t>
      </w:r>
    </w:p>
    <w:p w14:paraId="4662AF6A" w14:textId="77777777" w:rsidR="00194A38" w:rsidRDefault="00194A38" w:rsidP="00D274C2">
      <w:pPr>
        <w:spacing w:after="0" w:line="320" w:lineRule="exact"/>
        <w:rPr>
          <w:rFonts w:ascii="Courier" w:hAnsi="Courier"/>
        </w:rPr>
      </w:pPr>
    </w:p>
    <w:p w14:paraId="52F0435C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_(Q1)_ _(Q2)_ _(Q3)_ );</w:t>
      </w:r>
    </w:p>
    <w:p w14:paraId="6654EFB2" w14:textId="77777777" w:rsidR="00194A38" w:rsidRDefault="00194A38" w:rsidP="00D274C2">
      <w:pPr>
        <w:spacing w:after="0" w:line="320" w:lineRule="exact"/>
        <w:rPr>
          <w:rFonts w:ascii="Courier" w:hAnsi="Courier"/>
        </w:rPr>
      </w:pPr>
    </w:p>
    <w:p w14:paraId="637C603F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function updateClock() {</w:t>
      </w:r>
    </w:p>
    <w:p w14:paraId="35852FE6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let d = new Date();</w:t>
      </w:r>
    </w:p>
    <w:p w14:paraId="518B4A51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document.getElementById("clock").innerHTML =</w:t>
      </w:r>
    </w:p>
    <w:p w14:paraId="67AEF55E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d.getHours() + ":" +</w:t>
      </w:r>
    </w:p>
    <w:p w14:paraId="3E07FF39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d.getMinutes() + ":" +</w:t>
      </w:r>
    </w:p>
    <w:p w14:paraId="53D71302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d.getSeconds();</w:t>
      </w:r>
    </w:p>
    <w:p w14:paraId="7D0123BE" w14:textId="77777777" w:rsidR="00993D22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}</w:t>
      </w:r>
    </w:p>
    <w:p w14:paraId="2FC51F12" w14:textId="77777777" w:rsidR="00194A38" w:rsidRDefault="00194A38" w:rsidP="00D274C2">
      <w:pPr>
        <w:spacing w:after="0" w:line="320" w:lineRule="exact"/>
      </w:pPr>
    </w:p>
    <w:p w14:paraId="3845B082" w14:textId="77777777" w:rsidR="00993D22" w:rsidRDefault="00267A9A" w:rsidP="00D274C2">
      <w:pPr>
        <w:spacing w:after="0" w:line="320" w:lineRule="exact"/>
      </w:pPr>
      <w:r>
        <w:t>Q2</w:t>
      </w:r>
      <w:r>
        <w:t>該寫入？</w:t>
      </w:r>
    </w:p>
    <w:p w14:paraId="64914331" w14:textId="77777777" w:rsidR="00993D22" w:rsidRDefault="00267A9A" w:rsidP="00D274C2">
      <w:pPr>
        <w:spacing w:after="0" w:line="320" w:lineRule="exact"/>
      </w:pPr>
      <w:r>
        <w:rPr>
          <w:b/>
        </w:rPr>
        <w:t>選項：</w:t>
      </w:r>
    </w:p>
    <w:p w14:paraId="33CB9215" w14:textId="77777777" w:rsidR="00993D22" w:rsidRDefault="00267A9A" w:rsidP="00D274C2">
      <w:pPr>
        <w:spacing w:after="0" w:line="320" w:lineRule="exact"/>
      </w:pPr>
      <w:r>
        <w:rPr>
          <w:b/>
          <w:color w:val="008000"/>
        </w:rPr>
        <w:t>A. updateClock</w:t>
      </w:r>
      <w:r w:rsidR="00F055A7">
        <w:rPr>
          <w:rFonts w:ascii="新細明體" w:eastAsia="新細明體" w:hAnsi="新細明體" w:hint="eastAsia"/>
          <w:b/>
          <w:color w:val="008000"/>
          <w:lang w:eastAsia="zh-TW"/>
        </w:rPr>
        <w:t xml:space="preserve">      </w:t>
      </w:r>
      <w:r w:rsidR="00F5203D">
        <w:rPr>
          <w:rFonts w:ascii="新細明體" w:eastAsia="新細明體" w:hAnsi="新細明體" w:hint="eastAsia"/>
          <w:color w:val="0000FF"/>
          <w:lang w:eastAsia="zh-TW"/>
        </w:rPr>
        <w:t>//</w:t>
      </w:r>
      <w:r w:rsidR="00F055A7" w:rsidRPr="00F055A7">
        <w:rPr>
          <w:rFonts w:ascii="新細明體" w:eastAsia="新細明體" w:hAnsi="新細明體" w:hint="eastAsia"/>
          <w:color w:val="0000FF"/>
          <w:lang w:eastAsia="zh-TW"/>
        </w:rPr>
        <w:t>setInterval的引數是</w:t>
      </w:r>
      <w:r w:rsidR="00F055A7" w:rsidRPr="00F055A7">
        <w:rPr>
          <w:rFonts w:ascii="新細明體" w:eastAsia="新細明體" w:hAnsi="新細明體" w:hint="eastAsia"/>
          <w:b/>
          <w:color w:val="0000FF"/>
          <w:lang w:eastAsia="zh-TW"/>
        </w:rPr>
        <w:t>函式名</w:t>
      </w:r>
      <w:r w:rsidR="00F055A7" w:rsidRPr="00F055A7">
        <w:rPr>
          <w:rFonts w:ascii="新細明體" w:eastAsia="新細明體" w:hAnsi="新細明體" w:hint="eastAsia"/>
          <w:color w:val="0000FF"/>
          <w:lang w:eastAsia="zh-TW"/>
        </w:rPr>
        <w:t>，而不是呼叫函式</w:t>
      </w:r>
    </w:p>
    <w:p w14:paraId="23AFFCF5" w14:textId="77777777" w:rsidR="00993D22" w:rsidRDefault="00267A9A" w:rsidP="00D274C2">
      <w:pPr>
        <w:spacing w:after="0" w:line="320" w:lineRule="exact"/>
      </w:pPr>
      <w:r>
        <w:t>B. updateClock(),</w:t>
      </w:r>
    </w:p>
    <w:p w14:paraId="318807DD" w14:textId="77777777" w:rsidR="00993D22" w:rsidRDefault="00267A9A" w:rsidP="00D274C2">
      <w:pPr>
        <w:spacing w:after="0" w:line="320" w:lineRule="exact"/>
      </w:pPr>
      <w:r>
        <w:t>C. updatedClock(),</w:t>
      </w:r>
    </w:p>
    <w:p w14:paraId="4AA2805A" w14:textId="77777777" w:rsidR="00993D22" w:rsidRDefault="00267A9A" w:rsidP="00D274C2">
      <w:pPr>
        <w:spacing w:after="0" w:line="320" w:lineRule="exact"/>
      </w:pPr>
      <w:r>
        <w:t>D. updatedClock,</w:t>
      </w:r>
      <w:r w:rsidR="00F055A7">
        <w:t xml:space="preserve">    </w:t>
      </w:r>
      <w:r w:rsidR="00F055A7">
        <w:rPr>
          <w:rFonts w:ascii="新細明體" w:eastAsia="新細明體" w:hAnsi="新細明體" w:hint="eastAsia"/>
          <w:lang w:eastAsia="zh-TW"/>
        </w:rPr>
        <w:t xml:space="preserve"> </w:t>
      </w:r>
      <w:r w:rsidR="00F055A7">
        <w:t xml:space="preserve"> </w:t>
      </w:r>
      <w:r w:rsidR="00F5203D">
        <w:rPr>
          <w:color w:val="0000FF"/>
        </w:rPr>
        <w:t>//</w:t>
      </w:r>
      <w:r w:rsidR="00F055A7" w:rsidRPr="00F055A7">
        <w:rPr>
          <w:rFonts w:hint="eastAsia"/>
          <w:color w:val="0000FF"/>
        </w:rPr>
        <w:t>拼寫錯誤</w:t>
      </w:r>
    </w:p>
    <w:p w14:paraId="5722D915" w14:textId="77777777" w:rsidR="00993D22" w:rsidRDefault="00993D22" w:rsidP="00D274C2">
      <w:pPr>
        <w:spacing w:after="0" w:line="320" w:lineRule="exact"/>
        <w:rPr>
          <w:lang w:eastAsia="zh-TW"/>
        </w:rPr>
      </w:pPr>
    </w:p>
    <w:p w14:paraId="6EEED30B" w14:textId="77777777" w:rsidR="00993D22" w:rsidRDefault="00267A9A" w:rsidP="009D7871">
      <w:pPr>
        <w:spacing w:after="0" w:line="320" w:lineRule="exact"/>
      </w:pPr>
      <w:r w:rsidRPr="009D7871">
        <w:rPr>
          <w:rFonts w:asciiTheme="majorHAnsi" w:eastAsiaTheme="majorEastAsia" w:hAnsiTheme="majorHAnsi" w:cstheme="majorBidi"/>
          <w:b/>
          <w:bCs/>
          <w:color w:val="4F81BD" w:themeColor="accent1"/>
        </w:rPr>
        <w:t>題目核心要點</w:t>
      </w:r>
    </w:p>
    <w:p w14:paraId="5B2333B9" w14:textId="77777777" w:rsidR="00993D22" w:rsidRPr="00700ECA" w:rsidRDefault="00700ECA" w:rsidP="00D274C2">
      <w:pPr>
        <w:spacing w:after="0" w:line="320" w:lineRule="exact"/>
        <w:rPr>
          <w:rFonts w:ascii="Courier" w:hAnsi="Courier"/>
        </w:rPr>
      </w:pPr>
      <w:r w:rsidRPr="00700ECA">
        <w:rPr>
          <w:rFonts w:ascii="Courier" w:hAnsi="Courier" w:hint="eastAsia"/>
        </w:rPr>
        <w:t>1</w:t>
      </w:r>
      <w:r w:rsidR="00267A9A" w:rsidRPr="00700ECA">
        <w:rPr>
          <w:rFonts w:ascii="Courier" w:hAnsi="Courier"/>
        </w:rPr>
        <w:t xml:space="preserve">. </w:t>
      </w:r>
      <w:r w:rsidR="00267A9A" w:rsidRPr="00700ECA">
        <w:rPr>
          <w:rFonts w:ascii="Courier" w:hAnsi="Courier"/>
        </w:rPr>
        <w:t>語法結構：</w:t>
      </w:r>
      <w:r w:rsidR="00267A9A">
        <w:rPr>
          <w:rFonts w:ascii="Courier" w:hAnsi="Courier"/>
        </w:rPr>
        <w:t>setInterval( Function, Interval )</w:t>
      </w:r>
      <w:r w:rsidR="00267A9A" w:rsidRPr="00700ECA">
        <w:rPr>
          <w:rFonts w:ascii="Courier" w:hAnsi="Courier"/>
        </w:rPr>
        <w:t>，其中：</w:t>
      </w:r>
      <w:r w:rsidR="00267A9A" w:rsidRPr="00700ECA">
        <w:rPr>
          <w:rFonts w:ascii="Courier" w:hAnsi="Courier"/>
        </w:rPr>
        <w:t xml:space="preserve"> </w:t>
      </w:r>
      <w:r w:rsidR="00267A9A">
        <w:rPr>
          <w:rFonts w:ascii="Courier" w:hAnsi="Courier"/>
        </w:rPr>
        <w:t>Function</w:t>
      </w:r>
      <w:r w:rsidR="00267A9A" w:rsidRPr="00700ECA">
        <w:rPr>
          <w:rFonts w:ascii="Courier" w:hAnsi="Courier"/>
        </w:rPr>
        <w:t xml:space="preserve"> </w:t>
      </w:r>
      <w:r w:rsidR="00267A9A" w:rsidRPr="00700ECA">
        <w:rPr>
          <w:rFonts w:ascii="Courier" w:hAnsi="Courier"/>
        </w:rPr>
        <w:t>是函式的引用（不加括號）。</w:t>
      </w:r>
    </w:p>
    <w:p w14:paraId="70841B3E" w14:textId="77777777" w:rsidR="00993D22" w:rsidRPr="00700ECA" w:rsidRDefault="00700ECA" w:rsidP="00D274C2">
      <w:pPr>
        <w:spacing w:after="0" w:line="320" w:lineRule="exact"/>
        <w:rPr>
          <w:rFonts w:ascii="Courier" w:hAnsi="Courier"/>
        </w:rPr>
      </w:pPr>
      <w:r w:rsidRPr="00700ECA">
        <w:rPr>
          <w:rFonts w:ascii="Courier" w:hAnsi="Courier" w:hint="eastAsia"/>
        </w:rPr>
        <w:t>2</w:t>
      </w:r>
      <w:r w:rsidR="00267A9A" w:rsidRPr="00700ECA">
        <w:rPr>
          <w:rFonts w:ascii="Courier" w:hAnsi="Courier"/>
        </w:rPr>
        <w:t xml:space="preserve">. </w:t>
      </w:r>
      <w:r w:rsidR="00267A9A">
        <w:rPr>
          <w:rFonts w:ascii="Courier" w:hAnsi="Courier"/>
        </w:rPr>
        <w:t>Interval</w:t>
      </w:r>
      <w:r w:rsidR="00267A9A" w:rsidRPr="00700ECA">
        <w:rPr>
          <w:rFonts w:ascii="Courier" w:hAnsi="Courier"/>
        </w:rPr>
        <w:t xml:space="preserve"> </w:t>
      </w:r>
      <w:r w:rsidR="00267A9A" w:rsidRPr="00700ECA">
        <w:rPr>
          <w:rFonts w:ascii="Courier" w:hAnsi="Courier"/>
        </w:rPr>
        <w:t>是以毫秒為單位的時間（</w:t>
      </w:r>
      <w:r w:rsidR="00267A9A" w:rsidRPr="00700ECA">
        <w:rPr>
          <w:rFonts w:ascii="Courier" w:hAnsi="Courier"/>
        </w:rPr>
        <w:t xml:space="preserve">1000 </w:t>
      </w:r>
      <w:r w:rsidR="00267A9A" w:rsidRPr="00700ECA">
        <w:rPr>
          <w:rFonts w:ascii="Courier" w:hAnsi="Courier"/>
        </w:rPr>
        <w:t>毫秒</w:t>
      </w:r>
      <w:r w:rsidR="00267A9A" w:rsidRPr="00700ECA">
        <w:rPr>
          <w:rFonts w:ascii="Courier" w:hAnsi="Courier"/>
        </w:rPr>
        <w:t xml:space="preserve"> = 1 </w:t>
      </w:r>
      <w:r w:rsidR="00267A9A" w:rsidRPr="00700ECA">
        <w:rPr>
          <w:rFonts w:ascii="Courier" w:hAnsi="Courier"/>
        </w:rPr>
        <w:t>秒）。</w:t>
      </w:r>
    </w:p>
    <w:p w14:paraId="17160DF7" w14:textId="77777777" w:rsidR="00993D22" w:rsidRDefault="00700ECA" w:rsidP="009D7871">
      <w:pPr>
        <w:spacing w:after="0" w:line="320" w:lineRule="exact"/>
      </w:pPr>
      <w:r w:rsidRPr="009D7871">
        <w:rPr>
          <w:rFonts w:asciiTheme="majorHAnsi" w:eastAsiaTheme="majorEastAsia" w:hAnsiTheme="majorHAnsi" w:cstheme="majorBidi"/>
          <w:b/>
          <w:bCs/>
          <w:color w:val="4F81BD" w:themeColor="accent1"/>
        </w:rPr>
        <w:t>正確答案：</w:t>
      </w:r>
      <w:r w:rsidRPr="009D7871">
        <w:rPr>
          <w:rFonts w:hint="eastAsia"/>
          <w:b/>
          <w:color w:val="0000FF"/>
        </w:rPr>
        <w:t xml:space="preserve">A  </w:t>
      </w:r>
      <w:r w:rsidR="00267A9A" w:rsidRPr="009D7871">
        <w:rPr>
          <w:b/>
          <w:color w:val="0000FF"/>
        </w:rPr>
        <w:t>updateClock</w:t>
      </w:r>
    </w:p>
    <w:p w14:paraId="44227AB2" w14:textId="77777777" w:rsidR="00993D22" w:rsidRPr="009D7871" w:rsidRDefault="00267A9A" w:rsidP="009D7871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 w:rsidRPr="009D7871">
        <w:rPr>
          <w:rFonts w:asciiTheme="majorHAnsi" w:eastAsiaTheme="majorEastAsia" w:hAnsiTheme="majorHAnsi" w:cstheme="majorBidi"/>
          <w:b/>
          <w:bCs/>
          <w:color w:val="4F81BD" w:themeColor="accent1"/>
        </w:rPr>
        <w:t>程式碼完整範例</w:t>
      </w:r>
    </w:p>
    <w:p w14:paraId="79C9E0D1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setInterval(updateClock, 1000); // A </w:t>
      </w:r>
      <w:r>
        <w:rPr>
          <w:rFonts w:ascii="Courier" w:hAnsi="Courier"/>
        </w:rPr>
        <w:t>是正確寫法</w:t>
      </w:r>
    </w:p>
    <w:p w14:paraId="50C2B02E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function updateClock() {</w:t>
      </w:r>
    </w:p>
    <w:p w14:paraId="57EDB119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let d = new Date();</w:t>
      </w:r>
    </w:p>
    <w:p w14:paraId="54AFE47F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lastRenderedPageBreak/>
        <w:t xml:space="preserve">  document.getElementById("clock").innerHTML =</w:t>
      </w:r>
    </w:p>
    <w:p w14:paraId="7ADDC2DC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d.getHours() + ":" + d.getMinutes() + ":" + d.getSeconds();</w:t>
      </w:r>
    </w:p>
    <w:p w14:paraId="28897340" w14:textId="77777777" w:rsidR="00194A38" w:rsidRDefault="00267A9A" w:rsidP="00D274C2">
      <w:pPr>
        <w:spacing w:after="0" w:line="320" w:lineRule="exact"/>
        <w:rPr>
          <w:rFonts w:ascii="Courier" w:hAnsi="Courier"/>
          <w:lang w:eastAsia="zh-TW"/>
        </w:rPr>
      </w:pPr>
      <w:r>
        <w:rPr>
          <w:rFonts w:ascii="Courier" w:hAnsi="Courier"/>
          <w:lang w:eastAsia="zh-TW"/>
        </w:rPr>
        <w:t>}</w:t>
      </w:r>
    </w:p>
    <w:p w14:paraId="3C172582" w14:textId="77777777" w:rsidR="00993D22" w:rsidRDefault="00993D22" w:rsidP="00D274C2">
      <w:pPr>
        <w:spacing w:after="0" w:line="320" w:lineRule="exact"/>
        <w:rPr>
          <w:lang w:eastAsia="zh-TW"/>
        </w:rPr>
      </w:pPr>
    </w:p>
    <w:p w14:paraId="5F06BC19" w14:textId="77777777" w:rsidR="00993D22" w:rsidRPr="009D7871" w:rsidRDefault="00267A9A" w:rsidP="009D7871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</w:pPr>
      <w:r w:rsidRPr="009D7871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關鍵概念</w:t>
      </w:r>
    </w:p>
    <w:p w14:paraId="206AFD0D" w14:textId="77777777" w:rsidR="00993D22" w:rsidRDefault="00267A9A" w:rsidP="005C4ACD">
      <w:pPr>
        <w:pStyle w:val="af1"/>
        <w:spacing w:after="0" w:line="320" w:lineRule="exact"/>
        <w:ind w:left="482" w:hanging="241"/>
        <w:rPr>
          <w:lang w:eastAsia="zh-TW"/>
        </w:rPr>
      </w:pPr>
      <w:r>
        <w:rPr>
          <w:b/>
          <w:lang w:eastAsia="zh-TW"/>
        </w:rPr>
        <w:t>函式引用</w:t>
      </w:r>
      <w:r>
        <w:rPr>
          <w:b/>
          <w:lang w:eastAsia="zh-TW"/>
        </w:rPr>
        <w:t xml:space="preserve"> vs. </w:t>
      </w:r>
      <w:r>
        <w:rPr>
          <w:b/>
          <w:lang w:eastAsia="zh-TW"/>
        </w:rPr>
        <w:t>函式呼叫</w:t>
      </w:r>
      <w:r>
        <w:rPr>
          <w:lang w:eastAsia="zh-TW"/>
        </w:rPr>
        <w:t>：</w:t>
      </w:r>
      <w:r>
        <w:rPr>
          <w:lang w:eastAsia="zh-TW"/>
        </w:rPr>
        <w:t xml:space="preserve"> </w:t>
      </w:r>
    </w:p>
    <w:p w14:paraId="437A99C3" w14:textId="77777777" w:rsidR="00993D22" w:rsidRDefault="00267A9A" w:rsidP="005C4ACD">
      <w:pPr>
        <w:pStyle w:val="af1"/>
        <w:spacing w:after="0" w:line="320" w:lineRule="exact"/>
        <w:ind w:left="482" w:hanging="241"/>
      </w:pPr>
      <w:r>
        <w:rPr>
          <w:rFonts w:ascii="Courier" w:hAnsi="Courier"/>
        </w:rPr>
        <w:t>updateClock</w:t>
      </w:r>
      <w:r>
        <w:t xml:space="preserve"> </w:t>
      </w:r>
      <w:r>
        <w:t>是函式的引用（用於定時器），而</w:t>
      </w:r>
      <w:r>
        <w:t xml:space="preserve"> </w:t>
      </w:r>
      <w:r>
        <w:rPr>
          <w:rFonts w:ascii="Courier" w:hAnsi="Courier"/>
        </w:rPr>
        <w:t>updateClock()</w:t>
      </w:r>
      <w:r>
        <w:t xml:space="preserve"> </w:t>
      </w:r>
      <w:r>
        <w:t>是呼叫函式，會立即執行。</w:t>
      </w:r>
    </w:p>
    <w:p w14:paraId="5169B6F7" w14:textId="77777777" w:rsidR="00993D22" w:rsidRDefault="00267A9A" w:rsidP="005C4ACD">
      <w:pPr>
        <w:pStyle w:val="af1"/>
        <w:spacing w:after="0" w:line="320" w:lineRule="exact"/>
        <w:ind w:left="482" w:hanging="241"/>
      </w:pPr>
      <w:r>
        <w:rPr>
          <w:rFonts w:ascii="Courier" w:hAnsi="Courier"/>
          <w:b/>
        </w:rPr>
        <w:t>setInterval</w:t>
      </w:r>
      <w:r>
        <w:rPr>
          <w:b/>
        </w:rPr>
        <w:t xml:space="preserve"> </w:t>
      </w:r>
      <w:r>
        <w:rPr>
          <w:b/>
        </w:rPr>
        <w:t>的語法</w:t>
      </w:r>
      <w:r>
        <w:t>：</w:t>
      </w:r>
      <w:r>
        <w:t xml:space="preserve"> </w:t>
      </w:r>
    </w:p>
    <w:p w14:paraId="5F9CF580" w14:textId="77777777" w:rsidR="00993D22" w:rsidRDefault="00267A9A" w:rsidP="005C4ACD">
      <w:pPr>
        <w:pStyle w:val="af1"/>
        <w:spacing w:after="0" w:line="320" w:lineRule="exact"/>
        <w:ind w:left="482" w:hanging="241"/>
      </w:pPr>
      <w:r>
        <w:rPr>
          <w:rFonts w:ascii="Courier" w:hAnsi="Courier"/>
        </w:rPr>
        <w:t>setInterval( Function, Interval )</w:t>
      </w:r>
      <w:r>
        <w:t>，需傳遞函式名稱（不加括號）。</w:t>
      </w:r>
    </w:p>
    <w:p w14:paraId="23830C30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因此，</w:t>
      </w:r>
      <w:r>
        <w:rPr>
          <w:b/>
          <w:lang w:eastAsia="zh-TW"/>
        </w:rPr>
        <w:t>選項</w:t>
      </w:r>
      <w:r>
        <w:rPr>
          <w:b/>
          <w:lang w:eastAsia="zh-TW"/>
        </w:rPr>
        <w:t xml:space="preserve"> A </w:t>
      </w:r>
      <w:r>
        <w:rPr>
          <w:b/>
          <w:lang w:eastAsia="zh-TW"/>
        </w:rPr>
        <w:t>是唯一符合語法與邏輯的正確答案</w:t>
      </w:r>
      <w:r>
        <w:rPr>
          <w:lang w:eastAsia="zh-TW"/>
        </w:rPr>
        <w:t>。</w:t>
      </w:r>
    </w:p>
    <w:p w14:paraId="75775B5C" w14:textId="77777777" w:rsidR="002676C4" w:rsidRDefault="002676C4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7EF8D506" w14:textId="77777777" w:rsidR="002676C4" w:rsidRDefault="002676C4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2B114A15" w14:textId="77777777" w:rsidR="002676C4" w:rsidRDefault="002676C4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5153C7B1" w14:textId="77777777"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8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14:paraId="1620B6C2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14:paraId="000FE1B5" w14:textId="77777777" w:rsidR="00194A38" w:rsidRDefault="00267A9A" w:rsidP="00D274C2">
      <w:pPr>
        <w:spacing w:after="0" w:line="320" w:lineRule="exact"/>
        <w:rPr>
          <w:rFonts w:eastAsia="新細明體"/>
          <w:lang w:eastAsia="zh-TW"/>
        </w:rPr>
      </w:pPr>
      <w:r>
        <w:rPr>
          <w:lang w:eastAsia="zh-TW"/>
        </w:rPr>
        <w:t>有一個網頁顯示了</w:t>
      </w:r>
      <w:r>
        <w:rPr>
          <w:lang w:eastAsia="zh-TW"/>
        </w:rPr>
        <w:t xml:space="preserve"> clock </w:t>
      </w:r>
      <w:r>
        <w:rPr>
          <w:lang w:eastAsia="zh-TW"/>
        </w:rPr>
        <w:t>元素。</w:t>
      </w:r>
    </w:p>
    <w:p w14:paraId="7C529D30" w14:textId="77777777" w:rsidR="00194A38" w:rsidRDefault="00267A9A" w:rsidP="00D274C2">
      <w:pPr>
        <w:spacing w:after="0" w:line="320" w:lineRule="exact"/>
      </w:pPr>
      <w:r>
        <w:t>你需要完成</w:t>
      </w:r>
      <w:r>
        <w:t xml:space="preserve"> JavaScript </w:t>
      </w:r>
      <w:r>
        <w:t>程式碼以每秒更新</w:t>
      </w:r>
      <w:r>
        <w:t xml:space="preserve"> clock </w:t>
      </w:r>
      <w:r>
        <w:t>元素一次。</w:t>
      </w:r>
    </w:p>
    <w:p w14:paraId="086542BD" w14:textId="77777777" w:rsidR="00993D22" w:rsidRDefault="00267A9A" w:rsidP="00D274C2">
      <w:pPr>
        <w:spacing w:after="0" w:line="320" w:lineRule="exact"/>
      </w:pPr>
      <w:r>
        <w:t>請選取正確的選項以完成程式碼：</w:t>
      </w:r>
    </w:p>
    <w:p w14:paraId="2FBDF6FF" w14:textId="77777777" w:rsidR="00194A38" w:rsidRDefault="00194A38" w:rsidP="00D274C2">
      <w:pPr>
        <w:spacing w:after="0" w:line="320" w:lineRule="exact"/>
        <w:rPr>
          <w:rFonts w:ascii="Courier" w:hAnsi="Courier"/>
        </w:rPr>
      </w:pPr>
    </w:p>
    <w:p w14:paraId="25B9602B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_(Q1)_ _(Q2)_ _(Q3)_ );</w:t>
      </w:r>
    </w:p>
    <w:p w14:paraId="53AB08B1" w14:textId="77777777" w:rsidR="00194A38" w:rsidRDefault="00194A38" w:rsidP="00D274C2">
      <w:pPr>
        <w:spacing w:after="0" w:line="320" w:lineRule="exact"/>
        <w:rPr>
          <w:rFonts w:ascii="Courier" w:hAnsi="Courier"/>
        </w:rPr>
      </w:pPr>
    </w:p>
    <w:p w14:paraId="63795B8B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function updateClock() {</w:t>
      </w:r>
    </w:p>
    <w:p w14:paraId="41B9DD41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let d = new Date();</w:t>
      </w:r>
    </w:p>
    <w:p w14:paraId="1269E6D3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document.getElementById("clock").innerHTML =</w:t>
      </w:r>
    </w:p>
    <w:p w14:paraId="03C8E8D3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d.getHours() + ":" +</w:t>
      </w:r>
    </w:p>
    <w:p w14:paraId="4D9894A8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d.getMinutes() + ":" +</w:t>
      </w:r>
    </w:p>
    <w:p w14:paraId="718BDF19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d.getSeconds();</w:t>
      </w:r>
    </w:p>
    <w:p w14:paraId="1DFABBC5" w14:textId="77777777" w:rsidR="00194A38" w:rsidRDefault="00267A9A" w:rsidP="00D274C2">
      <w:pPr>
        <w:spacing w:after="0" w:line="320" w:lineRule="exact"/>
        <w:rPr>
          <w:rFonts w:ascii="Courier" w:hAnsi="Courier"/>
          <w:lang w:eastAsia="zh-TW"/>
        </w:rPr>
      </w:pPr>
      <w:r>
        <w:rPr>
          <w:rFonts w:ascii="Courier" w:hAnsi="Courier"/>
          <w:lang w:eastAsia="zh-TW"/>
        </w:rPr>
        <w:t>}</w:t>
      </w:r>
    </w:p>
    <w:p w14:paraId="37022772" w14:textId="77777777" w:rsidR="00993D22" w:rsidRDefault="00993D22" w:rsidP="00D274C2">
      <w:pPr>
        <w:spacing w:after="0" w:line="320" w:lineRule="exact"/>
        <w:rPr>
          <w:lang w:eastAsia="zh-TW"/>
        </w:rPr>
      </w:pPr>
    </w:p>
    <w:p w14:paraId="68B000B3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Q3</w:t>
      </w:r>
      <w:r>
        <w:rPr>
          <w:lang w:eastAsia="zh-TW"/>
        </w:rPr>
        <w:t>該寫入？</w:t>
      </w:r>
    </w:p>
    <w:p w14:paraId="4317CD63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14:paraId="032F1A32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A. 1</w:t>
      </w:r>
    </w:p>
    <w:p w14:paraId="410CB1BA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B. 60</w:t>
      </w:r>
    </w:p>
    <w:p w14:paraId="1F0B03F1" w14:textId="77777777" w:rsidR="00993D22" w:rsidRDefault="00267A9A" w:rsidP="00D274C2">
      <w:pPr>
        <w:spacing w:after="0" w:line="320" w:lineRule="exact"/>
      </w:pPr>
      <w:r>
        <w:t>C. 100</w:t>
      </w:r>
    </w:p>
    <w:p w14:paraId="04A2F717" w14:textId="77777777" w:rsidR="00993D22" w:rsidRPr="002676C4" w:rsidRDefault="00267A9A" w:rsidP="00D274C2">
      <w:pPr>
        <w:spacing w:after="0" w:line="320" w:lineRule="exact"/>
        <w:rPr>
          <w:rFonts w:eastAsia="新細明體"/>
          <w:lang w:eastAsia="zh-TW"/>
        </w:rPr>
      </w:pPr>
      <w:r>
        <w:rPr>
          <w:b/>
          <w:color w:val="008000"/>
        </w:rPr>
        <w:t>D. 1000</w:t>
      </w:r>
      <w:r w:rsidR="002676C4">
        <w:rPr>
          <w:b/>
          <w:color w:val="008000"/>
        </w:rPr>
        <w:t xml:space="preserve">    </w:t>
      </w:r>
      <w:r w:rsidR="00F5203D">
        <w:rPr>
          <w:color w:val="0000FF"/>
        </w:rPr>
        <w:t>//</w:t>
      </w:r>
      <w:r w:rsidR="002676C4" w:rsidRPr="002676C4">
        <w:rPr>
          <w:rFonts w:hint="eastAsia"/>
          <w:color w:val="0000FF"/>
        </w:rPr>
        <w:t>setInterval</w:t>
      </w:r>
      <w:r w:rsidR="002676C4" w:rsidRPr="002676C4">
        <w:rPr>
          <w:rFonts w:hint="eastAsia"/>
          <w:color w:val="0000FF"/>
        </w:rPr>
        <w:t>的引數是毫秒</w:t>
      </w:r>
      <w:r w:rsidR="002676C4" w:rsidRPr="002676C4">
        <w:rPr>
          <w:rFonts w:eastAsia="新細明體" w:hint="eastAsia"/>
          <w:color w:val="0000FF"/>
          <w:lang w:eastAsia="zh-TW"/>
        </w:rPr>
        <w:t xml:space="preserve">, </w:t>
      </w:r>
      <w:r w:rsidR="002676C4" w:rsidRPr="002676C4">
        <w:rPr>
          <w:rFonts w:hint="eastAsia"/>
          <w:color w:val="0000FF"/>
        </w:rPr>
        <w:t>1000</w:t>
      </w:r>
      <w:r w:rsidR="002676C4" w:rsidRPr="002676C4">
        <w:rPr>
          <w:rFonts w:hint="eastAsia"/>
          <w:color w:val="0000FF"/>
        </w:rPr>
        <w:t>毫秒</w:t>
      </w:r>
      <w:r w:rsidR="002676C4" w:rsidRPr="002676C4">
        <w:rPr>
          <w:rFonts w:eastAsia="新細明體" w:hint="eastAsia"/>
          <w:color w:val="0000FF"/>
          <w:lang w:eastAsia="zh-TW"/>
        </w:rPr>
        <w:t xml:space="preserve"> = 1 </w:t>
      </w:r>
      <w:r w:rsidR="002676C4" w:rsidRPr="002676C4">
        <w:rPr>
          <w:rFonts w:eastAsia="新細明體" w:hint="eastAsia"/>
          <w:color w:val="0000FF"/>
          <w:lang w:eastAsia="zh-TW"/>
        </w:rPr>
        <w:t>秒</w:t>
      </w:r>
      <w:r w:rsidR="002676C4">
        <w:rPr>
          <w:rFonts w:eastAsia="新細明體" w:hint="eastAsia"/>
          <w:color w:val="0000FF"/>
          <w:lang w:eastAsia="zh-TW"/>
        </w:rPr>
        <w:t xml:space="preserve"> </w:t>
      </w:r>
      <w:r w:rsidR="002676C4" w:rsidRPr="002676C4">
        <w:rPr>
          <w:rFonts w:eastAsia="新細明體" w:hint="eastAsia"/>
          <w:color w:val="0000FF"/>
          <w:lang w:eastAsia="zh-TW"/>
        </w:rPr>
        <w:t>符合題目要求</w:t>
      </w:r>
    </w:p>
    <w:p w14:paraId="7AEDEC38" w14:textId="77777777" w:rsidR="009D7871" w:rsidRDefault="009D7871" w:rsidP="009D7871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</w:rPr>
      </w:pPr>
    </w:p>
    <w:p w14:paraId="148C0965" w14:textId="77777777" w:rsidR="00993D22" w:rsidRDefault="00267A9A" w:rsidP="009D7871">
      <w:pPr>
        <w:spacing w:after="0" w:line="320" w:lineRule="exact"/>
        <w:rPr>
          <w:lang w:eastAsia="zh-TW"/>
        </w:rPr>
      </w:pPr>
      <w:r w:rsidRPr="009D7871">
        <w:rPr>
          <w:rFonts w:asciiTheme="majorHAnsi" w:eastAsiaTheme="majorEastAsia" w:hAnsiTheme="majorHAnsi" w:cstheme="majorBidi"/>
          <w:b/>
          <w:bCs/>
          <w:color w:val="4F81BD" w:themeColor="accent1"/>
        </w:rPr>
        <w:t>正確答案</w:t>
      </w:r>
      <w:r w:rsidR="009D7871">
        <w:rPr>
          <w:rFonts w:ascii="新細明體" w:eastAsia="新細明體" w:hAnsi="新細明體" w:cstheme="majorBidi" w:hint="eastAsia"/>
          <w:b/>
          <w:bCs/>
          <w:color w:val="4F81BD" w:themeColor="accent1"/>
          <w:lang w:eastAsia="zh-TW"/>
        </w:rPr>
        <w:t>：</w:t>
      </w:r>
      <w:r w:rsidR="009D7871" w:rsidRPr="009D7871">
        <w:rPr>
          <w:b/>
          <w:color w:val="0000FF"/>
        </w:rPr>
        <w:t>D. 1000</w:t>
      </w:r>
      <w:r w:rsidR="009D7871">
        <w:rPr>
          <w:rFonts w:ascii="新細明體" w:eastAsia="新細明體" w:hAnsi="新細明體" w:hint="eastAsia"/>
          <w:b/>
          <w:color w:val="008000"/>
          <w:lang w:eastAsia="zh-TW"/>
        </w:rPr>
        <w:t xml:space="preserve">　</w:t>
      </w:r>
      <w:r>
        <w:rPr>
          <w:b/>
          <w:lang w:eastAsia="zh-TW"/>
        </w:rPr>
        <w:t xml:space="preserve">1000 </w:t>
      </w:r>
      <w:r>
        <w:rPr>
          <w:b/>
          <w:lang w:eastAsia="zh-TW"/>
        </w:rPr>
        <w:t>毫秒</w:t>
      </w:r>
      <w:r>
        <w:rPr>
          <w:b/>
          <w:lang w:eastAsia="zh-TW"/>
        </w:rPr>
        <w:t xml:space="preserve"> = 1 </w:t>
      </w:r>
      <w:r>
        <w:rPr>
          <w:b/>
          <w:lang w:eastAsia="zh-TW"/>
        </w:rPr>
        <w:t>秒</w:t>
      </w:r>
      <w:r>
        <w:rPr>
          <w:lang w:eastAsia="zh-TW"/>
        </w:rPr>
        <w:t>：符合題目「每秒更新一次」的要求。</w:t>
      </w:r>
    </w:p>
    <w:p w14:paraId="5B5134A4" w14:textId="77777777" w:rsidR="00993D22" w:rsidRPr="009D7871" w:rsidRDefault="00267A9A" w:rsidP="009D7871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 w:rsidRPr="009D7871">
        <w:rPr>
          <w:rFonts w:asciiTheme="majorHAnsi" w:eastAsiaTheme="majorEastAsia" w:hAnsiTheme="majorHAnsi" w:cstheme="majorBidi"/>
          <w:b/>
          <w:bCs/>
          <w:color w:val="4F81BD" w:themeColor="accent1"/>
        </w:rPr>
        <w:t>完整程式碼示意</w:t>
      </w:r>
    </w:p>
    <w:p w14:paraId="555D6652" w14:textId="77777777" w:rsidR="002676C4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setInterval(updateClock, 1000);</w:t>
      </w:r>
    </w:p>
    <w:p w14:paraId="7B2B4375" w14:textId="77777777" w:rsidR="002676C4" w:rsidRDefault="002676C4" w:rsidP="00D274C2">
      <w:pPr>
        <w:spacing w:after="0" w:line="320" w:lineRule="exact"/>
        <w:rPr>
          <w:rFonts w:ascii="Courier" w:hAnsi="Courier"/>
        </w:rPr>
      </w:pPr>
    </w:p>
    <w:p w14:paraId="45C7E061" w14:textId="77777777" w:rsidR="002676C4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function updateClock() {</w:t>
      </w:r>
    </w:p>
    <w:p w14:paraId="1FF7D344" w14:textId="77777777" w:rsidR="002676C4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let d = new Date();</w:t>
      </w:r>
    </w:p>
    <w:p w14:paraId="01708C02" w14:textId="77777777" w:rsidR="002676C4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lastRenderedPageBreak/>
        <w:t xml:space="preserve">  document.getElementById("clock").innerHTML =</w:t>
      </w:r>
    </w:p>
    <w:p w14:paraId="55B7D3F6" w14:textId="77777777" w:rsidR="002676C4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d.getHours() + ":" + d.getMinutes() + ":" + d.getSeconds();</w:t>
      </w:r>
    </w:p>
    <w:p w14:paraId="084B56CB" w14:textId="77777777" w:rsidR="00993D22" w:rsidRDefault="00267A9A" w:rsidP="00D274C2">
      <w:pPr>
        <w:spacing w:after="0" w:line="320" w:lineRule="exact"/>
        <w:rPr>
          <w:rFonts w:ascii="Courier" w:hAnsi="Courier"/>
          <w:lang w:eastAsia="zh-TW"/>
        </w:rPr>
      </w:pPr>
      <w:r>
        <w:rPr>
          <w:rFonts w:ascii="Courier" w:hAnsi="Courier"/>
          <w:lang w:eastAsia="zh-TW"/>
        </w:rPr>
        <w:t>}</w:t>
      </w:r>
    </w:p>
    <w:p w14:paraId="4D4D6131" w14:textId="77777777" w:rsidR="002676C4" w:rsidRDefault="002676C4" w:rsidP="00D274C2">
      <w:pPr>
        <w:spacing w:after="0" w:line="320" w:lineRule="exact"/>
        <w:rPr>
          <w:lang w:eastAsia="zh-TW"/>
        </w:rPr>
      </w:pPr>
    </w:p>
    <w:p w14:paraId="2C967E87" w14:textId="77777777" w:rsidR="002676C4" w:rsidRDefault="002676C4" w:rsidP="00D274C2">
      <w:pPr>
        <w:spacing w:after="0" w:line="320" w:lineRule="exact"/>
        <w:rPr>
          <w:lang w:eastAsia="zh-TW"/>
        </w:rPr>
      </w:pPr>
    </w:p>
    <w:p w14:paraId="2480BFD6" w14:textId="77777777" w:rsidR="002676C4" w:rsidRDefault="002676C4" w:rsidP="00D274C2">
      <w:pPr>
        <w:spacing w:after="0" w:line="320" w:lineRule="exact"/>
        <w:rPr>
          <w:lang w:eastAsia="zh-TW"/>
        </w:rPr>
      </w:pPr>
    </w:p>
    <w:p w14:paraId="7A4C3075" w14:textId="77777777"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9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14:paraId="57EBEFCA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14:paraId="115AF8D2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您撰寫了以下這段程式碼：</w:t>
      </w:r>
    </w:p>
    <w:p w14:paraId="6A083AFF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public delegate void Notification();</w:t>
      </w:r>
    </w:p>
    <w:p w14:paraId="58CC3701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public Notification DelegateA;</w:t>
      </w:r>
    </w:p>
    <w:p w14:paraId="2D67108F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DelegateA = MethodA;</w:t>
      </w:r>
    </w:p>
    <w:p w14:paraId="65F306B4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DelegateA += MethodA;</w:t>
      </w:r>
    </w:p>
    <w:p w14:paraId="37550F8B" w14:textId="77777777" w:rsidR="00194A38" w:rsidRDefault="00194A38" w:rsidP="00D274C2">
      <w:pPr>
        <w:spacing w:after="0" w:line="320" w:lineRule="exact"/>
        <w:rPr>
          <w:rFonts w:ascii="Courier" w:hAnsi="Courier"/>
        </w:rPr>
      </w:pPr>
    </w:p>
    <w:p w14:paraId="55420D67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public delegate void Notification();</w:t>
      </w:r>
    </w:p>
    <w:p w14:paraId="62091450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public event Notification EventA;</w:t>
      </w:r>
    </w:p>
    <w:p w14:paraId="115D307C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EventA = EventHandlerA;</w:t>
      </w:r>
    </w:p>
    <w:p w14:paraId="3F19BC58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EventA += EventHandlerA;</w:t>
      </w:r>
    </w:p>
    <w:p w14:paraId="595B57C1" w14:textId="77777777" w:rsidR="00993D22" w:rsidRDefault="00993D22" w:rsidP="00D274C2">
      <w:pPr>
        <w:spacing w:after="0" w:line="320" w:lineRule="exact"/>
      </w:pPr>
    </w:p>
    <w:p w14:paraId="20427483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請問哪一個陳述式會讓程式無法正確執行？</w:t>
      </w:r>
    </w:p>
    <w:p w14:paraId="307C808F" w14:textId="77777777" w:rsidR="00993D22" w:rsidRDefault="00267A9A" w:rsidP="00D274C2">
      <w:pPr>
        <w:spacing w:after="0" w:line="320" w:lineRule="exact"/>
      </w:pPr>
      <w:r>
        <w:rPr>
          <w:b/>
        </w:rPr>
        <w:t>選項：</w:t>
      </w:r>
    </w:p>
    <w:p w14:paraId="335CC5EB" w14:textId="77777777" w:rsidR="00993D22" w:rsidRDefault="00267A9A" w:rsidP="00D274C2">
      <w:pPr>
        <w:spacing w:after="0" w:line="320" w:lineRule="exact"/>
      </w:pPr>
      <w:r>
        <w:t>A. DelegateA = MethodA;</w:t>
      </w:r>
      <w:r w:rsidR="00F5203D">
        <w:t xml:space="preserve">              </w:t>
      </w:r>
      <w:r w:rsidR="00F5203D" w:rsidRPr="00F5203D">
        <w:rPr>
          <w:color w:val="0000FF"/>
        </w:rPr>
        <w:t xml:space="preserve">// </w:t>
      </w:r>
      <w:r w:rsidR="00F5203D" w:rsidRPr="00F5203D">
        <w:rPr>
          <w:rFonts w:hint="eastAsia"/>
          <w:color w:val="0000FF"/>
        </w:rPr>
        <w:t>合法</w:t>
      </w:r>
      <w:r w:rsidR="004B1770">
        <w:rPr>
          <w:rFonts w:ascii="新細明體" w:eastAsia="新細明體" w:hAnsi="新細明體" w:hint="eastAsia"/>
          <w:color w:val="0000FF"/>
          <w:lang w:eastAsia="zh-TW"/>
        </w:rPr>
        <w:t xml:space="preserve"> </w:t>
      </w:r>
      <w:r w:rsidR="004B1770" w:rsidRPr="004B1770">
        <w:rPr>
          <w:rFonts w:ascii="新細明體" w:eastAsia="新細明體" w:hAnsi="新細明體" w:hint="eastAsia"/>
          <w:color w:val="0000FF"/>
          <w:lang w:eastAsia="zh-TW"/>
        </w:rPr>
        <w:t>普通委託，直接賦值方法</w:t>
      </w:r>
      <w:r w:rsidR="004B1770" w:rsidRPr="004B1770">
        <w:rPr>
          <w:rFonts w:ascii="新細明體" w:eastAsia="新細明體" w:hAnsi="新細明體"/>
          <w:color w:val="0000FF"/>
          <w:lang w:eastAsia="zh-TW"/>
        </w:rPr>
        <w:t xml:space="preserve"> MethodA </w:t>
      </w:r>
      <w:r w:rsidR="004B1770" w:rsidRPr="004B1770">
        <w:rPr>
          <w:rFonts w:ascii="新細明體" w:eastAsia="新細明體" w:hAnsi="新細明體" w:hint="eastAsia"/>
          <w:color w:val="0000FF"/>
          <w:lang w:eastAsia="zh-TW"/>
        </w:rPr>
        <w:t>是合法的</w:t>
      </w:r>
    </w:p>
    <w:p w14:paraId="0921854B" w14:textId="77777777" w:rsidR="00993D22" w:rsidRDefault="00267A9A" w:rsidP="00D274C2">
      <w:pPr>
        <w:spacing w:after="0" w:line="320" w:lineRule="exact"/>
      </w:pPr>
      <w:r>
        <w:t>B. DelegateA += MethodA;</w:t>
      </w:r>
      <w:r w:rsidR="00F5203D">
        <w:t xml:space="preserve">           </w:t>
      </w:r>
      <w:r w:rsidR="00F5203D" w:rsidRPr="00F5203D">
        <w:rPr>
          <w:color w:val="0000FF"/>
        </w:rPr>
        <w:t xml:space="preserve">// </w:t>
      </w:r>
      <w:r w:rsidR="00F5203D" w:rsidRPr="00F5203D">
        <w:rPr>
          <w:rFonts w:hint="eastAsia"/>
          <w:color w:val="0000FF"/>
        </w:rPr>
        <w:t>合法</w:t>
      </w:r>
      <w:r w:rsidR="004B1770">
        <w:rPr>
          <w:rFonts w:ascii="新細明體" w:eastAsia="新細明體" w:hAnsi="新細明體" w:hint="eastAsia"/>
          <w:color w:val="0000FF"/>
          <w:lang w:eastAsia="zh-TW"/>
        </w:rPr>
        <w:t xml:space="preserve"> </w:t>
      </w:r>
      <w:r w:rsidR="004B1770" w:rsidRPr="004B1770">
        <w:rPr>
          <w:rFonts w:ascii="新細明體" w:eastAsia="新細明體" w:hAnsi="新細明體"/>
          <w:color w:val="0000FF"/>
          <w:lang w:eastAsia="zh-TW"/>
        </w:rPr>
        <w:t xml:space="preserve">+= </w:t>
      </w:r>
      <w:r w:rsidR="004B1770" w:rsidRPr="004B1770">
        <w:rPr>
          <w:rFonts w:ascii="新細明體" w:eastAsia="新細明體" w:hAnsi="新細明體" w:hint="eastAsia"/>
          <w:color w:val="0000FF"/>
          <w:lang w:eastAsia="zh-TW"/>
        </w:rPr>
        <w:t>是委託的標準語法，用於將方法繫結到委託。</w:t>
      </w:r>
    </w:p>
    <w:p w14:paraId="66033535" w14:textId="77777777" w:rsidR="00993D22" w:rsidRPr="004B1770" w:rsidRDefault="00267A9A" w:rsidP="00D274C2">
      <w:pPr>
        <w:spacing w:after="0" w:line="320" w:lineRule="exact"/>
        <w:rPr>
          <w:rFonts w:eastAsia="新細明體"/>
          <w:lang w:eastAsia="zh-TW"/>
        </w:rPr>
      </w:pPr>
      <w:r>
        <w:rPr>
          <w:b/>
          <w:color w:val="008000"/>
        </w:rPr>
        <w:t>C. EventA = EventHandlerA;</w:t>
      </w:r>
      <w:r w:rsidR="004B1770">
        <w:rPr>
          <w:b/>
          <w:color w:val="008000"/>
        </w:rPr>
        <w:t xml:space="preserve">    </w:t>
      </w:r>
      <w:r w:rsidR="004B1770" w:rsidRPr="00F5203D">
        <w:rPr>
          <w:color w:val="0000FF"/>
        </w:rPr>
        <w:t xml:space="preserve">// </w:t>
      </w:r>
      <w:r w:rsidR="004B1770">
        <w:rPr>
          <w:rFonts w:eastAsia="新細明體" w:hint="eastAsia"/>
          <w:color w:val="0000FF"/>
          <w:lang w:eastAsia="zh-TW"/>
        </w:rPr>
        <w:t>錯誤</w:t>
      </w:r>
      <w:r w:rsidR="004B1770">
        <w:rPr>
          <w:rFonts w:eastAsia="新細明體" w:hint="eastAsia"/>
          <w:color w:val="0000FF"/>
          <w:lang w:eastAsia="zh-TW"/>
        </w:rPr>
        <w:t xml:space="preserve"> </w:t>
      </w:r>
      <w:r w:rsidR="004B1770" w:rsidRPr="004B1770">
        <w:rPr>
          <w:rFonts w:eastAsia="新細明體" w:hint="eastAsia"/>
          <w:color w:val="0000FF"/>
          <w:lang w:eastAsia="zh-TW"/>
        </w:rPr>
        <w:t>事件不能直接賦值（如</w:t>
      </w:r>
      <w:r w:rsidR="004B1770" w:rsidRPr="004B1770">
        <w:rPr>
          <w:rFonts w:eastAsia="新細明體"/>
          <w:color w:val="0000FF"/>
          <w:lang w:eastAsia="zh-TW"/>
        </w:rPr>
        <w:t xml:space="preserve"> EventA = ...</w:t>
      </w:r>
      <w:r w:rsidR="004B1770" w:rsidRPr="004B1770">
        <w:rPr>
          <w:rFonts w:eastAsia="新細明體" w:hint="eastAsia"/>
          <w:color w:val="0000FF"/>
          <w:lang w:eastAsia="zh-TW"/>
        </w:rPr>
        <w:t>），需透過</w:t>
      </w:r>
      <w:r w:rsidR="004B1770" w:rsidRPr="004B1770">
        <w:rPr>
          <w:rFonts w:eastAsia="新細明體"/>
          <w:color w:val="0000FF"/>
          <w:lang w:eastAsia="zh-TW"/>
        </w:rPr>
        <w:t xml:space="preserve"> += </w:t>
      </w:r>
      <w:r w:rsidR="004B1770" w:rsidRPr="004B1770">
        <w:rPr>
          <w:rFonts w:eastAsia="新細明體" w:hint="eastAsia"/>
          <w:color w:val="0000FF"/>
          <w:lang w:eastAsia="zh-TW"/>
        </w:rPr>
        <w:t>或</w:t>
      </w:r>
      <w:r w:rsidR="004B1770" w:rsidRPr="004B1770">
        <w:rPr>
          <w:rFonts w:eastAsia="新細明體"/>
          <w:color w:val="0000FF"/>
          <w:lang w:eastAsia="zh-TW"/>
        </w:rPr>
        <w:t xml:space="preserve"> -=</w:t>
      </w:r>
      <w:r w:rsidR="004B1770" w:rsidRPr="004B1770">
        <w:rPr>
          <w:rFonts w:eastAsia="新細明體" w:hint="eastAsia"/>
          <w:color w:val="0000FF"/>
          <w:lang w:eastAsia="zh-TW"/>
        </w:rPr>
        <w:t>。</w:t>
      </w:r>
    </w:p>
    <w:p w14:paraId="241D1D7A" w14:textId="77777777" w:rsidR="00993D22" w:rsidRDefault="00267A9A" w:rsidP="00D274C2">
      <w:pPr>
        <w:spacing w:after="0" w:line="320" w:lineRule="exact"/>
        <w:rPr>
          <w:color w:val="0000FF"/>
        </w:rPr>
      </w:pPr>
      <w:r>
        <w:t>D. EventA += EventHandlerA;</w:t>
      </w:r>
      <w:r w:rsidR="004B1770">
        <w:t xml:space="preserve">    </w:t>
      </w:r>
      <w:r w:rsidR="004B1770" w:rsidRPr="00F5203D">
        <w:rPr>
          <w:color w:val="0000FF"/>
        </w:rPr>
        <w:t xml:space="preserve">// </w:t>
      </w:r>
      <w:r w:rsidR="004B1770" w:rsidRPr="00F5203D">
        <w:rPr>
          <w:rFonts w:hint="eastAsia"/>
          <w:color w:val="0000FF"/>
        </w:rPr>
        <w:t>合法</w:t>
      </w:r>
      <w:r w:rsidR="004B1770">
        <w:rPr>
          <w:rFonts w:ascii="新細明體" w:eastAsia="新細明體" w:hAnsi="新細明體" w:hint="eastAsia"/>
          <w:color w:val="0000FF"/>
          <w:lang w:eastAsia="zh-TW"/>
        </w:rPr>
        <w:t xml:space="preserve">  </w:t>
      </w:r>
      <w:r w:rsidR="004B1770" w:rsidRPr="004B1770">
        <w:rPr>
          <w:rFonts w:ascii="新細明體" w:eastAsia="新細明體" w:hAnsi="新細明體" w:hint="eastAsia"/>
          <w:color w:val="0000FF"/>
          <w:lang w:eastAsia="zh-TW"/>
        </w:rPr>
        <w:t>+= 是事件的標準語法，用於將方法加入事件的處理程式列表。</w:t>
      </w:r>
    </w:p>
    <w:p w14:paraId="0C00A864" w14:textId="77777777" w:rsidR="004B1770" w:rsidRDefault="004B1770" w:rsidP="00D274C2">
      <w:pPr>
        <w:spacing w:after="0" w:line="320" w:lineRule="exact"/>
      </w:pPr>
    </w:p>
    <w:p w14:paraId="1048BA5B" w14:textId="77777777" w:rsidR="009D7871" w:rsidRDefault="009D7871" w:rsidP="00D274C2">
      <w:pPr>
        <w:spacing w:after="0" w:line="320" w:lineRule="exact"/>
      </w:pPr>
      <w:r w:rsidRPr="009D7871">
        <w:rPr>
          <w:rFonts w:asciiTheme="majorHAnsi" w:eastAsiaTheme="majorEastAsia" w:hAnsiTheme="majorHAnsi" w:cstheme="majorBidi"/>
          <w:b/>
          <w:bCs/>
          <w:color w:val="4F81BD" w:themeColor="accent1"/>
        </w:rPr>
        <w:t>正確答案：</w:t>
      </w:r>
      <w:r w:rsidRPr="009D7871">
        <w:rPr>
          <w:b/>
          <w:color w:val="0000FF"/>
        </w:rPr>
        <w:t>C. EventA = EventHandlerA;</w:t>
      </w:r>
    </w:p>
    <w:p w14:paraId="5121E71C" w14:textId="77777777" w:rsidR="004B1770" w:rsidRPr="009D7871" w:rsidRDefault="004B1770" w:rsidP="009D7871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 w:rsidRPr="009D7871">
        <w:rPr>
          <w:rFonts w:asciiTheme="majorHAnsi" w:eastAsiaTheme="majorEastAsia" w:hAnsiTheme="majorHAnsi" w:cstheme="majorBidi"/>
          <w:b/>
          <w:bCs/>
          <w:color w:val="4F81BD" w:themeColor="accent1"/>
        </w:rPr>
        <w:t>題目解析重點</w:t>
      </w:r>
    </w:p>
    <w:p w14:paraId="1CAC03E7" w14:textId="77777777" w:rsidR="004B1770" w:rsidRDefault="004B1770" w:rsidP="004B1770">
      <w:pPr>
        <w:pStyle w:val="ad"/>
        <w:numPr>
          <w:ilvl w:val="0"/>
          <w:numId w:val="10"/>
        </w:numPr>
        <w:spacing w:after="0" w:line="320" w:lineRule="exact"/>
      </w:pPr>
      <w:r w:rsidRPr="004B1770">
        <w:rPr>
          <w:color w:val="0000FF"/>
        </w:rPr>
        <w:t>DelegateA</w:t>
      </w:r>
      <w:r w:rsidRPr="004B1770">
        <w:rPr>
          <w:color w:val="0000FF"/>
        </w:rPr>
        <w:t>是一個普通的委託，而</w:t>
      </w:r>
      <w:r w:rsidRPr="004B1770">
        <w:rPr>
          <w:color w:val="0000FF"/>
        </w:rPr>
        <w:t>EventA</w:t>
      </w:r>
      <w:r w:rsidRPr="004B1770">
        <w:rPr>
          <w:color w:val="0000FF"/>
        </w:rPr>
        <w:t>是一個事件。</w:t>
      </w:r>
    </w:p>
    <w:p w14:paraId="0E1E6985" w14:textId="77777777" w:rsidR="00194A38" w:rsidRPr="004B1770" w:rsidRDefault="004B1770" w:rsidP="004B1770">
      <w:pPr>
        <w:pStyle w:val="ad"/>
        <w:numPr>
          <w:ilvl w:val="0"/>
          <w:numId w:val="10"/>
        </w:numPr>
        <w:spacing w:after="0" w:line="320" w:lineRule="exact"/>
        <w:rPr>
          <w:rFonts w:eastAsia="新細明體"/>
          <w:color w:val="0000FF"/>
          <w:lang w:eastAsia="zh-TW"/>
        </w:rPr>
      </w:pPr>
      <w:r w:rsidRPr="004B1770">
        <w:rPr>
          <w:color w:val="0000FF"/>
          <w:lang w:eastAsia="zh-TW"/>
        </w:rPr>
        <w:t xml:space="preserve">delegate </w:t>
      </w:r>
      <w:r w:rsidRPr="004B1770">
        <w:rPr>
          <w:rFonts w:hint="eastAsia"/>
          <w:color w:val="0000FF"/>
          <w:lang w:eastAsia="zh-TW"/>
        </w:rPr>
        <w:t>欄位可以直接賦</w:t>
      </w:r>
      <w:r w:rsidRPr="004B1770">
        <w:rPr>
          <w:rFonts w:ascii="微軟正黑體" w:eastAsia="微軟正黑體" w:hAnsi="微軟正黑體" w:cs="微軟正黑體" w:hint="eastAsia"/>
          <w:color w:val="0000FF"/>
          <w:lang w:eastAsia="zh-TW"/>
        </w:rPr>
        <w:t>值</w:t>
      </w:r>
      <w:r w:rsidRPr="004B1770">
        <w:rPr>
          <w:rFonts w:ascii="Yu Gothic UI" w:eastAsia="Yu Gothic UI" w:hAnsi="Yu Gothic UI" w:cs="Yu Gothic UI" w:hint="eastAsia"/>
          <w:color w:val="0000FF"/>
          <w:lang w:eastAsia="zh-TW"/>
        </w:rPr>
        <w:t>（</w:t>
      </w:r>
      <w:r w:rsidRPr="004B1770">
        <w:rPr>
          <w:color w:val="0000FF"/>
          <w:lang w:eastAsia="zh-TW"/>
        </w:rPr>
        <w:t>=</w:t>
      </w:r>
      <w:r w:rsidRPr="004B1770">
        <w:rPr>
          <w:rFonts w:hint="eastAsia"/>
          <w:color w:val="0000FF"/>
          <w:lang w:eastAsia="zh-TW"/>
        </w:rPr>
        <w:t>）或用</w:t>
      </w:r>
      <w:r w:rsidRPr="004B1770">
        <w:rPr>
          <w:color w:val="0000FF"/>
          <w:lang w:eastAsia="zh-TW"/>
        </w:rPr>
        <w:t xml:space="preserve"> +=/-= </w:t>
      </w:r>
      <w:r w:rsidRPr="004B1770">
        <w:rPr>
          <w:rFonts w:hint="eastAsia"/>
          <w:color w:val="0000FF"/>
          <w:lang w:eastAsia="zh-TW"/>
        </w:rPr>
        <w:t>來加減委派方法。</w:t>
      </w:r>
    </w:p>
    <w:p w14:paraId="3FC2DA6C" w14:textId="77777777" w:rsidR="004B1770" w:rsidRPr="004B1770" w:rsidRDefault="004B1770" w:rsidP="004B1770">
      <w:pPr>
        <w:pStyle w:val="ad"/>
        <w:numPr>
          <w:ilvl w:val="0"/>
          <w:numId w:val="10"/>
        </w:numPr>
        <w:spacing w:after="0" w:line="320" w:lineRule="exact"/>
        <w:rPr>
          <w:rFonts w:eastAsia="新細明體"/>
          <w:color w:val="0000FF"/>
          <w:lang w:eastAsia="zh-TW"/>
        </w:rPr>
      </w:pPr>
      <w:r w:rsidRPr="004B1770">
        <w:rPr>
          <w:rFonts w:eastAsia="新細明體"/>
          <w:color w:val="0000FF"/>
          <w:lang w:eastAsia="zh-TW"/>
        </w:rPr>
        <w:t xml:space="preserve">event </w:t>
      </w:r>
      <w:r w:rsidRPr="004B1770">
        <w:rPr>
          <w:rFonts w:eastAsia="新細明體" w:hint="eastAsia"/>
          <w:color w:val="0000FF"/>
          <w:lang w:eastAsia="zh-TW"/>
        </w:rPr>
        <w:t>在外部只能用</w:t>
      </w:r>
      <w:r w:rsidRPr="004B1770">
        <w:rPr>
          <w:rFonts w:eastAsia="新細明體"/>
          <w:color w:val="0000FF"/>
          <w:lang w:eastAsia="zh-TW"/>
        </w:rPr>
        <w:t xml:space="preserve"> += </w:t>
      </w:r>
      <w:r w:rsidRPr="004B1770">
        <w:rPr>
          <w:rFonts w:eastAsia="新細明體" w:hint="eastAsia"/>
          <w:color w:val="0000FF"/>
          <w:lang w:eastAsia="zh-TW"/>
        </w:rPr>
        <w:t>或</w:t>
      </w:r>
      <w:r w:rsidRPr="004B1770">
        <w:rPr>
          <w:rFonts w:eastAsia="新細明體"/>
          <w:color w:val="0000FF"/>
          <w:lang w:eastAsia="zh-TW"/>
        </w:rPr>
        <w:t xml:space="preserve"> -= </w:t>
      </w:r>
      <w:r w:rsidRPr="004B1770">
        <w:rPr>
          <w:rFonts w:eastAsia="新細明體" w:hint="eastAsia"/>
          <w:color w:val="0000FF"/>
          <w:lang w:eastAsia="zh-TW"/>
        </w:rPr>
        <w:t>來訂閱</w:t>
      </w:r>
      <w:r w:rsidRPr="004B1770">
        <w:rPr>
          <w:rFonts w:eastAsia="新細明體"/>
          <w:color w:val="0000FF"/>
          <w:lang w:eastAsia="zh-TW"/>
        </w:rPr>
        <w:t>/</w:t>
      </w:r>
      <w:r w:rsidRPr="004B1770">
        <w:rPr>
          <w:rFonts w:eastAsia="新細明體" w:hint="eastAsia"/>
          <w:color w:val="0000FF"/>
          <w:lang w:eastAsia="zh-TW"/>
        </w:rPr>
        <w:t>取消事件，不能直接用</w:t>
      </w:r>
      <w:r w:rsidRPr="004B1770">
        <w:rPr>
          <w:rFonts w:eastAsia="新細明體"/>
          <w:color w:val="0000FF"/>
          <w:lang w:eastAsia="zh-TW"/>
        </w:rPr>
        <w:t xml:space="preserve"> = </w:t>
      </w:r>
      <w:r w:rsidRPr="004B1770">
        <w:rPr>
          <w:rFonts w:eastAsia="新細明體" w:hint="eastAsia"/>
          <w:color w:val="0000FF"/>
          <w:lang w:eastAsia="zh-TW"/>
        </w:rPr>
        <w:t>指派事件處理器。</w:t>
      </w:r>
    </w:p>
    <w:p w14:paraId="31424989" w14:textId="77777777" w:rsidR="004B1770" w:rsidRPr="004B1770" w:rsidRDefault="004B1770" w:rsidP="004B1770">
      <w:pPr>
        <w:pStyle w:val="ad"/>
        <w:numPr>
          <w:ilvl w:val="0"/>
          <w:numId w:val="10"/>
        </w:numPr>
        <w:spacing w:after="0" w:line="320" w:lineRule="exact"/>
        <w:rPr>
          <w:rFonts w:eastAsia="新細明體"/>
          <w:color w:val="0000FF"/>
          <w:lang w:eastAsia="zh-TW"/>
        </w:rPr>
      </w:pPr>
      <w:r w:rsidRPr="004B1770">
        <w:rPr>
          <w:rFonts w:eastAsia="新細明體"/>
          <w:color w:val="0000FF"/>
          <w:lang w:eastAsia="zh-TW"/>
        </w:rPr>
        <w:t xml:space="preserve">= </w:t>
      </w:r>
      <w:r w:rsidRPr="004B1770">
        <w:rPr>
          <w:rFonts w:eastAsia="新細明體" w:hint="eastAsia"/>
          <w:color w:val="0000FF"/>
          <w:lang w:eastAsia="zh-TW"/>
        </w:rPr>
        <w:t>只允許在事件宣告類別的內部使用（或在事件自訂</w:t>
      </w:r>
      <w:r w:rsidRPr="004B1770">
        <w:rPr>
          <w:rFonts w:eastAsia="新細明體"/>
          <w:color w:val="0000FF"/>
          <w:lang w:eastAsia="zh-TW"/>
        </w:rPr>
        <w:t xml:space="preserve"> add/remove accessor </w:t>
      </w:r>
      <w:r w:rsidRPr="004B1770">
        <w:rPr>
          <w:rFonts w:eastAsia="新細明體" w:hint="eastAsia"/>
          <w:color w:val="0000FF"/>
          <w:lang w:eastAsia="zh-TW"/>
        </w:rPr>
        <w:t>時）。</w:t>
      </w:r>
    </w:p>
    <w:p w14:paraId="570BE09D" w14:textId="77777777" w:rsidR="00F5203D" w:rsidRDefault="00F5203D" w:rsidP="00D274C2">
      <w:pPr>
        <w:spacing w:after="0" w:line="320" w:lineRule="exact"/>
      </w:pPr>
    </w:p>
    <w:p w14:paraId="7DB4CAB0" w14:textId="77777777" w:rsidR="004B1770" w:rsidRDefault="004B1770" w:rsidP="00D274C2">
      <w:pPr>
        <w:spacing w:after="0" w:line="320" w:lineRule="exact"/>
      </w:pPr>
    </w:p>
    <w:p w14:paraId="1BD0B21C" w14:textId="77777777" w:rsidR="004B1770" w:rsidRDefault="004B1770" w:rsidP="00D274C2">
      <w:pPr>
        <w:spacing w:after="0" w:line="320" w:lineRule="exact"/>
      </w:pPr>
    </w:p>
    <w:p w14:paraId="304D8C80" w14:textId="77777777"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10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14:paraId="2A13EA69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14:paraId="591484CD" w14:textId="77777777"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您正在將軟體規格轉換為程式碼元件。</w:t>
      </w:r>
    </w:p>
    <w:p w14:paraId="03379155" w14:textId="77777777"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規格需要無法具現化的類別，但是可以指定必須在實體繼承類別中實作的方法。</w:t>
      </w:r>
    </w:p>
    <w:p w14:paraId="05CF09BA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您應該建置哪一種類別？</w:t>
      </w:r>
    </w:p>
    <w:p w14:paraId="72B4DF9D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14:paraId="1FF37FF7" w14:textId="77777777" w:rsidR="008E752A" w:rsidRPr="008E752A" w:rsidRDefault="00267A9A" w:rsidP="00D274C2">
      <w:pPr>
        <w:spacing w:after="0" w:line="320" w:lineRule="exact"/>
        <w:rPr>
          <w:rFonts w:ascii="新細明體" w:eastAsia="新細明體" w:hAnsi="新細明體"/>
          <w:color w:val="0000FF"/>
          <w:lang w:eastAsia="zh-TW"/>
        </w:rPr>
      </w:pPr>
      <w:r>
        <w:rPr>
          <w:b/>
          <w:color w:val="008000"/>
          <w:lang w:eastAsia="zh-TW"/>
        </w:rPr>
        <w:t>A. abstract</w:t>
      </w:r>
      <w:r w:rsidR="008E752A">
        <w:rPr>
          <w:rFonts w:ascii="新細明體" w:eastAsia="新細明體" w:hAnsi="新細明體" w:hint="eastAsia"/>
          <w:b/>
          <w:color w:val="008000"/>
          <w:lang w:eastAsia="zh-TW"/>
        </w:rPr>
        <w:t xml:space="preserve">        </w:t>
      </w:r>
      <w:r w:rsidR="008E752A" w:rsidRPr="008E752A">
        <w:rPr>
          <w:rFonts w:ascii="新細明體" w:eastAsia="新細明體" w:hAnsi="新細明體" w:hint="eastAsia"/>
          <w:color w:val="0000FF"/>
          <w:lang w:eastAsia="zh-TW"/>
        </w:rPr>
        <w:t>//完全符合題目需求：無法直接實體化 + 子類需實作方法</w:t>
      </w:r>
    </w:p>
    <w:p w14:paraId="5B80EDB0" w14:textId="77777777" w:rsidR="008E752A" w:rsidRDefault="00267A9A" w:rsidP="00D274C2">
      <w:pPr>
        <w:spacing w:after="0" w:line="320" w:lineRule="exact"/>
        <w:rPr>
          <w:rFonts w:ascii="新細明體" w:eastAsia="新細明體" w:hAnsi="新細明體"/>
          <w:lang w:eastAsia="zh-TW"/>
        </w:rPr>
      </w:pPr>
      <w:r>
        <w:rPr>
          <w:lang w:eastAsia="zh-TW"/>
        </w:rPr>
        <w:lastRenderedPageBreak/>
        <w:t>B. protected</w:t>
      </w:r>
      <w:r w:rsidR="008E752A">
        <w:rPr>
          <w:rFonts w:ascii="新細明體" w:eastAsia="新細明體" w:hAnsi="新細明體" w:hint="eastAsia"/>
          <w:lang w:eastAsia="zh-TW"/>
        </w:rPr>
        <w:t xml:space="preserve">      </w:t>
      </w:r>
      <w:r w:rsidR="008E752A">
        <w:rPr>
          <w:rFonts w:ascii="新細明體" w:eastAsia="新細明體" w:hAnsi="新細明體"/>
          <w:lang w:eastAsia="zh-TW"/>
        </w:rPr>
        <w:t xml:space="preserve"> </w:t>
      </w:r>
      <w:r w:rsidR="008E752A" w:rsidRPr="008E752A">
        <w:rPr>
          <w:rFonts w:ascii="新細明體" w:eastAsia="新細明體" w:hAnsi="新細明體"/>
          <w:color w:val="0000FF"/>
          <w:lang w:eastAsia="zh-TW"/>
        </w:rPr>
        <w:t>//</w:t>
      </w:r>
      <w:r w:rsidR="008E752A" w:rsidRPr="008E752A">
        <w:rPr>
          <w:rFonts w:ascii="新細明體" w:eastAsia="新細明體" w:hAnsi="新細明體" w:hint="eastAsia"/>
          <w:color w:val="0000FF"/>
          <w:lang w:eastAsia="zh-TW"/>
        </w:rPr>
        <w:t>訪問修飾詞，用於限制類別成員(如方法、欄位)的可見性，與類別實體化無關</w:t>
      </w:r>
    </w:p>
    <w:p w14:paraId="7C2B534C" w14:textId="77777777" w:rsidR="008E752A" w:rsidRDefault="00267A9A" w:rsidP="00D274C2">
      <w:pPr>
        <w:spacing w:after="0" w:line="320" w:lineRule="exact"/>
        <w:rPr>
          <w:rFonts w:ascii="新細明體" w:eastAsia="新細明體" w:hAnsi="新細明體"/>
          <w:lang w:eastAsia="zh-TW"/>
        </w:rPr>
      </w:pPr>
      <w:r>
        <w:rPr>
          <w:lang w:eastAsia="zh-TW"/>
        </w:rPr>
        <w:t>C. sealed</w:t>
      </w:r>
      <w:r w:rsidR="008E752A">
        <w:rPr>
          <w:rFonts w:ascii="新細明體" w:eastAsia="新細明體" w:hAnsi="新細明體" w:hint="eastAsia"/>
          <w:lang w:eastAsia="zh-TW"/>
        </w:rPr>
        <w:t xml:space="preserve">        </w:t>
      </w:r>
      <w:r w:rsidR="008E752A">
        <w:rPr>
          <w:rFonts w:ascii="新細明體" w:eastAsia="新細明體" w:hAnsi="新細明體"/>
          <w:lang w:eastAsia="zh-TW"/>
        </w:rPr>
        <w:t xml:space="preserve">    </w:t>
      </w:r>
      <w:r w:rsidR="008E752A" w:rsidRPr="008E752A">
        <w:rPr>
          <w:rFonts w:ascii="新細明體" w:eastAsia="新細明體" w:hAnsi="新細明體"/>
          <w:color w:val="0000FF"/>
          <w:lang w:eastAsia="zh-TW"/>
        </w:rPr>
        <w:t>//</w:t>
      </w:r>
      <w:r w:rsidR="008E752A" w:rsidRPr="008E752A">
        <w:rPr>
          <w:rFonts w:ascii="新細明體" w:eastAsia="新細明體" w:hAnsi="新細明體" w:hint="eastAsia"/>
          <w:color w:val="0000FF"/>
          <w:lang w:eastAsia="zh-TW"/>
        </w:rPr>
        <w:t>這個修飾詞用於</w:t>
      </w:r>
      <w:r w:rsidR="008E752A" w:rsidRPr="008E752A">
        <w:rPr>
          <w:rFonts w:ascii="新細明體" w:eastAsia="新細明體" w:hAnsi="新細明體"/>
          <w:color w:val="0000FF"/>
          <w:lang w:eastAsia="zh-TW"/>
        </w:rPr>
        <w:t xml:space="preserve"> </w:t>
      </w:r>
      <w:r w:rsidR="008E752A" w:rsidRPr="008E752A">
        <w:rPr>
          <w:rFonts w:ascii="新細明體" w:eastAsia="新細明體" w:hAnsi="新細明體" w:hint="eastAsia"/>
          <w:color w:val="0000FF"/>
          <w:lang w:eastAsia="zh-TW"/>
        </w:rPr>
        <w:t>禁止類別被繼承（即封裝類別），與題目需求相反</w:t>
      </w:r>
    </w:p>
    <w:p w14:paraId="25278D10" w14:textId="77777777" w:rsidR="00993D22" w:rsidRPr="008E752A" w:rsidRDefault="00267A9A" w:rsidP="00D274C2">
      <w:pPr>
        <w:spacing w:after="0" w:line="320" w:lineRule="exact"/>
        <w:rPr>
          <w:color w:val="0000FF"/>
          <w:lang w:eastAsia="zh-TW"/>
        </w:rPr>
      </w:pPr>
      <w:r>
        <w:rPr>
          <w:lang w:eastAsia="zh-TW"/>
        </w:rPr>
        <w:t>D. public</w:t>
      </w:r>
      <w:r w:rsidR="008E752A">
        <w:rPr>
          <w:lang w:eastAsia="zh-TW"/>
        </w:rPr>
        <w:t xml:space="preserve">  </w:t>
      </w:r>
      <w:r w:rsidR="008E752A" w:rsidRPr="008E752A">
        <w:rPr>
          <w:rFonts w:ascii="新細明體" w:eastAsia="新細明體" w:hAnsi="新細明體"/>
          <w:lang w:eastAsia="zh-TW"/>
        </w:rPr>
        <w:t xml:space="preserve">  </w:t>
      </w:r>
      <w:r w:rsidR="008E752A">
        <w:rPr>
          <w:rFonts w:ascii="新細明體" w:eastAsia="新細明體" w:hAnsi="新細明體"/>
          <w:lang w:eastAsia="zh-TW"/>
        </w:rPr>
        <w:t xml:space="preserve">        </w:t>
      </w:r>
      <w:r w:rsidR="008E752A" w:rsidRPr="008E752A">
        <w:rPr>
          <w:rFonts w:ascii="新細明體" w:eastAsia="新細明體" w:hAnsi="新細明體"/>
          <w:color w:val="0000FF"/>
          <w:lang w:eastAsia="zh-TW"/>
        </w:rPr>
        <w:t>//</w:t>
      </w:r>
      <w:r w:rsidR="008E752A" w:rsidRPr="008E752A">
        <w:rPr>
          <w:rFonts w:ascii="新細明體" w:eastAsia="新細明體" w:hAnsi="新細明體" w:hint="eastAsia"/>
          <w:color w:val="0000FF"/>
          <w:lang w:eastAsia="zh-TW"/>
        </w:rPr>
        <w:t>這是</w:t>
      </w:r>
      <w:r w:rsidR="008E752A" w:rsidRPr="008E752A">
        <w:rPr>
          <w:rFonts w:ascii="新細明體" w:eastAsia="新細明體" w:hAnsi="新細明體"/>
          <w:color w:val="0000FF"/>
          <w:lang w:eastAsia="zh-TW"/>
        </w:rPr>
        <w:t xml:space="preserve"> </w:t>
      </w:r>
      <w:r w:rsidR="008E752A" w:rsidRPr="008E752A">
        <w:rPr>
          <w:rFonts w:ascii="新細明體" w:eastAsia="新細明體" w:hAnsi="新細明體" w:hint="eastAsia"/>
          <w:color w:val="0000FF"/>
          <w:lang w:eastAsia="zh-TW"/>
        </w:rPr>
        <w:t>訪問修飾詞，表示類別可被其他程式碼訪問，但</w:t>
      </w:r>
      <w:r w:rsidR="008E752A" w:rsidRPr="008E752A">
        <w:rPr>
          <w:rFonts w:ascii="新細明體" w:eastAsia="新細明體" w:hAnsi="新細明體"/>
          <w:color w:val="0000FF"/>
          <w:lang w:eastAsia="zh-TW"/>
        </w:rPr>
        <w:t xml:space="preserve"> public</w:t>
      </w:r>
      <w:r w:rsidR="008E752A" w:rsidRPr="008E752A">
        <w:rPr>
          <w:rFonts w:ascii="新細明體" w:eastAsia="新細明體" w:hAnsi="新細明體" w:hint="eastAsia"/>
          <w:color w:val="0000FF"/>
          <w:lang w:eastAsia="zh-TW"/>
        </w:rPr>
        <w:t>類別可以被直接實體化</w:t>
      </w:r>
    </w:p>
    <w:p w14:paraId="795B5B6D" w14:textId="77777777" w:rsidR="00194A38" w:rsidRDefault="00194A38" w:rsidP="00D274C2">
      <w:pPr>
        <w:spacing w:after="0" w:line="320" w:lineRule="exact"/>
        <w:rPr>
          <w:rFonts w:eastAsia="新細明體"/>
          <w:lang w:eastAsia="zh-TW"/>
        </w:rPr>
      </w:pPr>
    </w:p>
    <w:p w14:paraId="40CF62C7" w14:textId="77777777" w:rsidR="007A47CD" w:rsidRDefault="008E752A" w:rsidP="009D7871">
      <w:pPr>
        <w:spacing w:after="0" w:line="320" w:lineRule="exact"/>
        <w:rPr>
          <w:rFonts w:eastAsia="新細明體"/>
          <w:lang w:eastAsia="zh-TW"/>
        </w:rPr>
      </w:pPr>
      <w:r w:rsidRPr="009D7871">
        <w:rPr>
          <w:rFonts w:asciiTheme="majorHAnsi" w:eastAsiaTheme="majorEastAsia" w:hAnsiTheme="majorHAnsi" w:cstheme="majorBidi"/>
          <w:b/>
          <w:bCs/>
          <w:color w:val="4F81BD" w:themeColor="accent1"/>
        </w:rPr>
        <w:t>正確答案</w:t>
      </w:r>
      <w:r w:rsidRPr="009D7871">
        <w:rPr>
          <w:rFonts w:asciiTheme="majorHAnsi" w:eastAsiaTheme="majorEastAsia" w:hAnsiTheme="majorHAnsi" w:cstheme="majorBidi" w:hint="eastAsia"/>
          <w:b/>
          <w:bCs/>
          <w:color w:val="4F81BD" w:themeColor="accent1"/>
        </w:rPr>
        <w:t>：</w:t>
      </w:r>
      <w:r w:rsidRPr="007A47CD">
        <w:rPr>
          <w:rFonts w:asciiTheme="majorHAnsi" w:eastAsiaTheme="majorEastAsia" w:hAnsiTheme="majorHAnsi"/>
          <w:lang w:eastAsia="zh-TW"/>
        </w:rPr>
        <w:t>A. abstract</w:t>
      </w:r>
    </w:p>
    <w:p w14:paraId="6F0D41A2" w14:textId="77777777" w:rsidR="00993D22" w:rsidRPr="009D7871" w:rsidRDefault="00267A9A" w:rsidP="009D7871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 w:rsidRPr="009D7871">
        <w:rPr>
          <w:rFonts w:asciiTheme="majorHAnsi" w:eastAsiaTheme="majorEastAsia" w:hAnsiTheme="majorHAnsi" w:cstheme="majorBidi"/>
          <w:b/>
          <w:bCs/>
          <w:color w:val="4F81BD" w:themeColor="accent1"/>
        </w:rPr>
        <w:t>題目重點解析</w:t>
      </w:r>
    </w:p>
    <w:p w14:paraId="6A9BDFC8" w14:textId="77777777"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題目要求建置一個</w:t>
      </w:r>
      <w:r>
        <w:rPr>
          <w:lang w:eastAsia="zh-TW"/>
        </w:rPr>
        <w:t xml:space="preserve"> </w:t>
      </w:r>
      <w:r>
        <w:rPr>
          <w:b/>
          <w:lang w:eastAsia="zh-TW"/>
        </w:rPr>
        <w:t>無法直接實體化</w:t>
      </w:r>
      <w:r w:rsidR="008E752A">
        <w:rPr>
          <w:rFonts w:ascii="新細明體" w:eastAsia="新細明體" w:hAnsi="新細明體" w:hint="eastAsia"/>
          <w:b/>
          <w:lang w:eastAsia="zh-TW"/>
        </w:rPr>
        <w:t>(</w:t>
      </w:r>
      <w:r>
        <w:rPr>
          <w:b/>
          <w:lang w:eastAsia="zh-TW"/>
        </w:rPr>
        <w:t>不能被</w:t>
      </w:r>
      <w:r>
        <w:rPr>
          <w:b/>
          <w:lang w:eastAsia="zh-TW"/>
        </w:rPr>
        <w:t xml:space="preserve"> instantiate</w:t>
      </w:r>
      <w:r w:rsidR="008E752A">
        <w:rPr>
          <w:b/>
          <w:lang w:eastAsia="zh-TW"/>
        </w:rPr>
        <w:t>)</w:t>
      </w:r>
      <w:r w:rsidRPr="008E752A">
        <w:rPr>
          <w:b/>
          <w:lang w:eastAsia="zh-TW"/>
        </w:rPr>
        <w:t xml:space="preserve"> </w:t>
      </w:r>
      <w:r w:rsidRPr="008E752A">
        <w:rPr>
          <w:b/>
          <w:lang w:eastAsia="zh-TW"/>
        </w:rPr>
        <w:t>的類別</w:t>
      </w:r>
      <w:r>
        <w:rPr>
          <w:lang w:eastAsia="zh-TW"/>
        </w:rPr>
        <w:t>，但需要</w:t>
      </w:r>
      <w:r>
        <w:rPr>
          <w:lang w:eastAsia="zh-TW"/>
        </w:rPr>
        <w:t xml:space="preserve"> </w:t>
      </w:r>
      <w:r>
        <w:rPr>
          <w:b/>
          <w:lang w:eastAsia="zh-TW"/>
        </w:rPr>
        <w:t>在繼承的子類別中實作方法</w:t>
      </w:r>
      <w:r>
        <w:rPr>
          <w:lang w:eastAsia="zh-TW"/>
        </w:rPr>
        <w:t>。</w:t>
      </w:r>
    </w:p>
    <w:p w14:paraId="78E4E647" w14:textId="77777777"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1. </w:t>
      </w:r>
      <w:r>
        <w:rPr>
          <w:b/>
          <w:lang w:eastAsia="zh-TW"/>
        </w:rPr>
        <w:t>類別本身不能直接建立實體</w:t>
      </w:r>
      <w:r>
        <w:rPr>
          <w:lang w:eastAsia="zh-TW"/>
        </w:rPr>
        <w:t>（需被繼承）。</w:t>
      </w:r>
    </w:p>
    <w:p w14:paraId="00631DD8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2. </w:t>
      </w:r>
      <w:r>
        <w:rPr>
          <w:b/>
          <w:lang w:eastAsia="zh-TW"/>
        </w:rPr>
        <w:t>類別中必須包含未實作的方法</w:t>
      </w:r>
      <w:r>
        <w:rPr>
          <w:lang w:eastAsia="zh-TW"/>
        </w:rPr>
        <w:t>（需子類實現）。</w:t>
      </w:r>
    </w:p>
    <w:p w14:paraId="757C983E" w14:textId="77777777" w:rsidR="008E752A" w:rsidRDefault="008E752A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47E98C3E" w14:textId="77777777" w:rsidR="008E752A" w:rsidRDefault="008E752A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65B60934" w14:textId="77777777" w:rsidR="005C6493" w:rsidRDefault="005C6493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138BF233" w14:textId="77777777"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11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14:paraId="7AD74DFD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14:paraId="30D7DD58" w14:textId="77777777"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有一個堆疊包含整數值，這些值會按照下列順序推入堆疊：</w:t>
      </w:r>
      <w:r>
        <w:rPr>
          <w:lang w:eastAsia="zh-TW"/>
        </w:rPr>
        <w:t>2</w:t>
      </w:r>
      <w:r>
        <w:rPr>
          <w:lang w:eastAsia="zh-TW"/>
        </w:rPr>
        <w:t>、</w:t>
      </w:r>
      <w:r>
        <w:rPr>
          <w:lang w:eastAsia="zh-TW"/>
        </w:rPr>
        <w:t>4</w:t>
      </w:r>
      <w:r>
        <w:rPr>
          <w:lang w:eastAsia="zh-TW"/>
        </w:rPr>
        <w:t>、</w:t>
      </w:r>
      <w:r>
        <w:rPr>
          <w:lang w:eastAsia="zh-TW"/>
        </w:rPr>
        <w:t>6</w:t>
      </w:r>
      <w:r>
        <w:rPr>
          <w:lang w:eastAsia="zh-TW"/>
        </w:rPr>
        <w:t>、</w:t>
      </w:r>
      <w:r>
        <w:rPr>
          <w:lang w:eastAsia="zh-TW"/>
        </w:rPr>
        <w:t>8</w:t>
      </w:r>
      <w:r>
        <w:rPr>
          <w:lang w:eastAsia="zh-TW"/>
        </w:rPr>
        <w:t>。</w:t>
      </w:r>
    </w:p>
    <w:p w14:paraId="64534B50" w14:textId="77777777" w:rsidR="00993D22" w:rsidRDefault="00267A9A" w:rsidP="00D274C2">
      <w:pPr>
        <w:spacing w:after="0" w:line="320" w:lineRule="exact"/>
        <w:rPr>
          <w:rFonts w:eastAsia="新細明體"/>
          <w:lang w:eastAsia="zh-TW"/>
        </w:rPr>
      </w:pPr>
      <w:r>
        <w:rPr>
          <w:lang w:eastAsia="zh-TW"/>
        </w:rPr>
        <w:t>您執行了下列作業序列：</w:t>
      </w:r>
    </w:p>
    <w:p w14:paraId="6A7D2DCD" w14:textId="77777777" w:rsidR="000722A6" w:rsidRPr="000722A6" w:rsidRDefault="000722A6" w:rsidP="00D274C2">
      <w:pPr>
        <w:spacing w:after="0" w:line="320" w:lineRule="exact"/>
        <w:rPr>
          <w:rFonts w:eastAsia="新細明體"/>
          <w:lang w:eastAsia="zh-TW"/>
        </w:rPr>
      </w:pPr>
      <w:r w:rsidRPr="005C6493">
        <w:rPr>
          <w:rFonts w:ascii="Courier" w:hAnsi="Courier"/>
          <w:color w:val="0000FF"/>
        </w:rPr>
        <w:t>//</w:t>
      </w:r>
      <w:r>
        <w:rPr>
          <w:rFonts w:ascii="微軟正黑體" w:eastAsia="微軟正黑體" w:hAnsi="微軟正黑體" w:cs="微軟正黑體" w:hint="eastAsia"/>
          <w:color w:val="0000FF"/>
          <w:lang w:eastAsia="zh-TW"/>
        </w:rPr>
        <w:t>原序</w:t>
      </w:r>
      <w:r>
        <w:rPr>
          <w:rFonts w:eastAsia="新細明體" w:hint="eastAsia"/>
          <w:lang w:eastAsia="zh-TW"/>
        </w:rPr>
        <w:t xml:space="preserve">          </w:t>
      </w:r>
      <w:r>
        <w:rPr>
          <w:rFonts w:ascii="Courier" w:hAnsi="Courier"/>
        </w:rPr>
        <w:t xml:space="preserve"> </w:t>
      </w:r>
      <w:r w:rsidRPr="005C6493">
        <w:rPr>
          <w:rFonts w:ascii="Courier" w:hAnsi="Courier"/>
          <w:color w:val="0000FF"/>
        </w:rPr>
        <w:t>//</w:t>
      </w:r>
      <w:r>
        <w:rPr>
          <w:rFonts w:ascii="Courier" w:hAnsi="Courier"/>
          <w:color w:val="0000FF"/>
        </w:rPr>
        <w:t xml:space="preserve"> [</w:t>
      </w:r>
      <w:r w:rsidRPr="005C6493">
        <w:rPr>
          <w:rFonts w:ascii="Courier" w:hAnsi="Courier"/>
          <w:color w:val="0000FF"/>
        </w:rPr>
        <w:t>2</w:t>
      </w:r>
      <w:r w:rsidRPr="005C6493">
        <w:rPr>
          <w:rFonts w:ascii="新細明體" w:eastAsia="新細明體" w:hAnsi="新細明體" w:hint="eastAsia"/>
          <w:color w:val="0000FF"/>
          <w:lang w:eastAsia="zh-TW"/>
        </w:rPr>
        <w:t>、</w:t>
      </w:r>
      <w:r w:rsidRPr="005C6493">
        <w:rPr>
          <w:rFonts w:ascii="Courier" w:eastAsia="新細明體" w:hAnsi="Courier" w:hint="eastAsia"/>
          <w:color w:val="0000FF"/>
          <w:lang w:eastAsia="zh-TW"/>
        </w:rPr>
        <w:t>4</w:t>
      </w:r>
      <w:r w:rsidRPr="005C6493">
        <w:rPr>
          <w:rFonts w:ascii="Courier" w:eastAsia="新細明體" w:hAnsi="Courier" w:hint="eastAsia"/>
          <w:color w:val="0000FF"/>
          <w:lang w:eastAsia="zh-TW"/>
        </w:rPr>
        <w:t>、</w:t>
      </w:r>
      <w:r w:rsidRPr="005C6493">
        <w:rPr>
          <w:rFonts w:ascii="Courier" w:eastAsia="新細明體" w:hAnsi="Courier" w:hint="eastAsia"/>
          <w:color w:val="0000FF"/>
          <w:lang w:eastAsia="zh-TW"/>
        </w:rPr>
        <w:t>6</w:t>
      </w:r>
      <w:r>
        <w:rPr>
          <w:rFonts w:ascii="Courier" w:eastAsia="新細明體" w:hAnsi="Courier" w:hint="eastAsia"/>
          <w:color w:val="0000FF"/>
          <w:lang w:eastAsia="zh-TW"/>
        </w:rPr>
        <w:t>、</w:t>
      </w:r>
      <w:r>
        <w:rPr>
          <w:rFonts w:ascii="Courier" w:eastAsia="新細明體" w:hAnsi="Courier" w:hint="eastAsia"/>
          <w:color w:val="0000FF"/>
          <w:lang w:eastAsia="zh-TW"/>
        </w:rPr>
        <w:t>8</w:t>
      </w:r>
      <w:r>
        <w:rPr>
          <w:rFonts w:ascii="Courier" w:eastAsia="新細明體" w:hAnsi="Courier"/>
          <w:color w:val="0000FF"/>
          <w:lang w:eastAsia="zh-TW"/>
        </w:rPr>
        <w:t>]</w:t>
      </w:r>
    </w:p>
    <w:p w14:paraId="5F530755" w14:textId="77777777" w:rsidR="00194A38" w:rsidRPr="005C6493" w:rsidRDefault="00267A9A" w:rsidP="00D274C2">
      <w:pPr>
        <w:spacing w:after="0" w:line="320" w:lineRule="exact"/>
        <w:rPr>
          <w:rFonts w:ascii="Courier" w:eastAsia="新細明體" w:hAnsi="Courier"/>
          <w:lang w:eastAsia="zh-TW"/>
        </w:rPr>
      </w:pPr>
      <w:r>
        <w:rPr>
          <w:rFonts w:ascii="Courier" w:hAnsi="Courier"/>
        </w:rPr>
        <w:t>Pop</w:t>
      </w:r>
      <w:r w:rsidR="005C6493">
        <w:rPr>
          <w:rFonts w:ascii="Courier" w:hAnsi="Courier"/>
        </w:rPr>
        <w:t xml:space="preserve">       </w:t>
      </w:r>
      <w:r w:rsidR="005C6493" w:rsidRPr="005C6493">
        <w:rPr>
          <w:rFonts w:ascii="Courier" w:hAnsi="Courier"/>
          <w:color w:val="0000FF"/>
        </w:rPr>
        <w:t>//</w:t>
      </w:r>
      <w:r w:rsidR="005C6493">
        <w:rPr>
          <w:rFonts w:ascii="Courier" w:hAnsi="Courier"/>
          <w:color w:val="0000FF"/>
        </w:rPr>
        <w:t xml:space="preserve"> [</w:t>
      </w:r>
      <w:r w:rsidR="005C6493" w:rsidRPr="005C6493">
        <w:rPr>
          <w:rFonts w:ascii="Courier" w:hAnsi="Courier"/>
          <w:color w:val="0000FF"/>
        </w:rPr>
        <w:t>2</w:t>
      </w:r>
      <w:r w:rsidR="005C6493" w:rsidRPr="005C6493">
        <w:rPr>
          <w:rFonts w:ascii="新細明體" w:eastAsia="新細明體" w:hAnsi="新細明體" w:hint="eastAsia"/>
          <w:color w:val="0000FF"/>
          <w:lang w:eastAsia="zh-TW"/>
        </w:rPr>
        <w:t>、</w:t>
      </w:r>
      <w:r w:rsidR="005C6493" w:rsidRPr="005C6493">
        <w:rPr>
          <w:rFonts w:ascii="Courier" w:eastAsia="新細明體" w:hAnsi="Courier" w:hint="eastAsia"/>
          <w:color w:val="0000FF"/>
          <w:lang w:eastAsia="zh-TW"/>
        </w:rPr>
        <w:t>4</w:t>
      </w:r>
      <w:r w:rsidR="005C6493" w:rsidRPr="005C6493">
        <w:rPr>
          <w:rFonts w:ascii="Courier" w:eastAsia="新細明體" w:hAnsi="Courier" w:hint="eastAsia"/>
          <w:color w:val="0000FF"/>
          <w:lang w:eastAsia="zh-TW"/>
        </w:rPr>
        <w:t>、</w:t>
      </w:r>
      <w:r w:rsidR="005C6493" w:rsidRPr="005C6493">
        <w:rPr>
          <w:rFonts w:ascii="Courier" w:eastAsia="新細明體" w:hAnsi="Courier" w:hint="eastAsia"/>
          <w:color w:val="0000FF"/>
          <w:lang w:eastAsia="zh-TW"/>
        </w:rPr>
        <w:t>6</w:t>
      </w:r>
      <w:r w:rsidR="005C6493">
        <w:rPr>
          <w:rFonts w:ascii="Courier" w:eastAsia="新細明體" w:hAnsi="Courier"/>
          <w:color w:val="0000FF"/>
          <w:lang w:eastAsia="zh-TW"/>
        </w:rPr>
        <w:t>]</w:t>
      </w:r>
    </w:p>
    <w:p w14:paraId="0F4D3D5F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Push 3</w:t>
      </w:r>
      <w:r w:rsidR="005C6493">
        <w:rPr>
          <w:rFonts w:ascii="Courier" w:hAnsi="Courier"/>
        </w:rPr>
        <w:t xml:space="preserve">    </w:t>
      </w:r>
      <w:r w:rsidR="005C6493" w:rsidRPr="005C6493">
        <w:rPr>
          <w:rFonts w:ascii="Courier" w:hAnsi="Courier"/>
          <w:color w:val="0000FF"/>
        </w:rPr>
        <w:t>//</w:t>
      </w:r>
      <w:r w:rsidR="005C6493">
        <w:rPr>
          <w:rFonts w:ascii="Courier" w:hAnsi="Courier"/>
          <w:color w:val="0000FF"/>
        </w:rPr>
        <w:t xml:space="preserve"> [</w:t>
      </w:r>
      <w:r w:rsidR="005C6493" w:rsidRPr="005C6493">
        <w:rPr>
          <w:rFonts w:ascii="Courier" w:hAnsi="Courier"/>
          <w:color w:val="0000FF"/>
        </w:rPr>
        <w:t>2</w:t>
      </w:r>
      <w:r w:rsidR="005C6493" w:rsidRPr="005C6493">
        <w:rPr>
          <w:rFonts w:ascii="新細明體" w:eastAsia="新細明體" w:hAnsi="新細明體" w:hint="eastAsia"/>
          <w:color w:val="0000FF"/>
          <w:lang w:eastAsia="zh-TW"/>
        </w:rPr>
        <w:t>、</w:t>
      </w:r>
      <w:r w:rsidR="005C6493" w:rsidRPr="005C6493">
        <w:rPr>
          <w:rFonts w:ascii="Courier" w:eastAsia="新細明體" w:hAnsi="Courier" w:hint="eastAsia"/>
          <w:color w:val="0000FF"/>
          <w:lang w:eastAsia="zh-TW"/>
        </w:rPr>
        <w:t>4</w:t>
      </w:r>
      <w:r w:rsidR="005C6493" w:rsidRPr="005C6493">
        <w:rPr>
          <w:rFonts w:ascii="Courier" w:eastAsia="新細明體" w:hAnsi="Courier" w:hint="eastAsia"/>
          <w:color w:val="0000FF"/>
          <w:lang w:eastAsia="zh-TW"/>
        </w:rPr>
        <w:t>、</w:t>
      </w:r>
      <w:r w:rsidR="005C6493" w:rsidRPr="005C6493">
        <w:rPr>
          <w:rFonts w:ascii="Courier" w:eastAsia="新細明體" w:hAnsi="Courier" w:hint="eastAsia"/>
          <w:color w:val="0000FF"/>
          <w:lang w:eastAsia="zh-TW"/>
        </w:rPr>
        <w:t>6</w:t>
      </w:r>
      <w:r w:rsidR="005C6493">
        <w:rPr>
          <w:rFonts w:ascii="Courier" w:eastAsia="新細明體" w:hAnsi="Courier" w:hint="eastAsia"/>
          <w:color w:val="0000FF"/>
          <w:lang w:eastAsia="zh-TW"/>
        </w:rPr>
        <w:t>、</w:t>
      </w:r>
      <w:r w:rsidR="005C6493">
        <w:rPr>
          <w:rFonts w:ascii="Courier" w:eastAsia="新細明體" w:hAnsi="Courier" w:hint="eastAsia"/>
          <w:color w:val="0000FF"/>
          <w:lang w:eastAsia="zh-TW"/>
        </w:rPr>
        <w:t>3</w:t>
      </w:r>
      <w:r w:rsidR="005C6493">
        <w:rPr>
          <w:rFonts w:ascii="Courier" w:eastAsia="新細明體" w:hAnsi="Courier"/>
          <w:color w:val="0000FF"/>
          <w:lang w:eastAsia="zh-TW"/>
        </w:rPr>
        <w:t>]</w:t>
      </w:r>
    </w:p>
    <w:p w14:paraId="213811CC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Pop</w:t>
      </w:r>
      <w:r w:rsidR="005C6493">
        <w:rPr>
          <w:rFonts w:ascii="Courier" w:hAnsi="Courier"/>
        </w:rPr>
        <w:t xml:space="preserve">       </w:t>
      </w:r>
      <w:r w:rsidR="005C6493" w:rsidRPr="005C6493">
        <w:rPr>
          <w:rFonts w:ascii="Courier" w:hAnsi="Courier"/>
          <w:color w:val="0000FF"/>
        </w:rPr>
        <w:t>//</w:t>
      </w:r>
      <w:r w:rsidR="005C6493">
        <w:rPr>
          <w:rFonts w:ascii="Courier" w:hAnsi="Courier"/>
          <w:color w:val="0000FF"/>
        </w:rPr>
        <w:t xml:space="preserve"> [</w:t>
      </w:r>
      <w:r w:rsidR="005C6493" w:rsidRPr="005C6493">
        <w:rPr>
          <w:rFonts w:ascii="Courier" w:hAnsi="Courier"/>
          <w:color w:val="0000FF"/>
        </w:rPr>
        <w:t>2</w:t>
      </w:r>
      <w:r w:rsidR="005C6493" w:rsidRPr="005C6493">
        <w:rPr>
          <w:rFonts w:ascii="新細明體" w:eastAsia="新細明體" w:hAnsi="新細明體" w:hint="eastAsia"/>
          <w:color w:val="0000FF"/>
          <w:lang w:eastAsia="zh-TW"/>
        </w:rPr>
        <w:t>、</w:t>
      </w:r>
      <w:r w:rsidR="005C6493" w:rsidRPr="005C6493">
        <w:rPr>
          <w:rFonts w:ascii="Courier" w:eastAsia="新細明體" w:hAnsi="Courier" w:hint="eastAsia"/>
          <w:color w:val="0000FF"/>
          <w:lang w:eastAsia="zh-TW"/>
        </w:rPr>
        <w:t>4</w:t>
      </w:r>
      <w:r w:rsidR="005C6493" w:rsidRPr="005C6493">
        <w:rPr>
          <w:rFonts w:ascii="Courier" w:eastAsia="新細明體" w:hAnsi="Courier" w:hint="eastAsia"/>
          <w:color w:val="0000FF"/>
          <w:lang w:eastAsia="zh-TW"/>
        </w:rPr>
        <w:t>、</w:t>
      </w:r>
      <w:r w:rsidR="005C6493" w:rsidRPr="005C6493">
        <w:rPr>
          <w:rFonts w:ascii="Courier" w:eastAsia="新細明體" w:hAnsi="Courier" w:hint="eastAsia"/>
          <w:color w:val="0000FF"/>
          <w:lang w:eastAsia="zh-TW"/>
        </w:rPr>
        <w:t>6</w:t>
      </w:r>
      <w:r w:rsidR="005C6493">
        <w:rPr>
          <w:rFonts w:ascii="Courier" w:eastAsia="新細明體" w:hAnsi="Courier"/>
          <w:color w:val="0000FF"/>
          <w:lang w:eastAsia="zh-TW"/>
        </w:rPr>
        <w:t>]</w:t>
      </w:r>
    </w:p>
    <w:p w14:paraId="7F0F7FFE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Push 4</w:t>
      </w:r>
      <w:r w:rsidR="005C6493">
        <w:rPr>
          <w:rFonts w:ascii="Courier" w:hAnsi="Courier"/>
        </w:rPr>
        <w:t xml:space="preserve">    </w:t>
      </w:r>
      <w:r w:rsidR="005C6493" w:rsidRPr="005C6493">
        <w:rPr>
          <w:rFonts w:ascii="Courier" w:hAnsi="Courier"/>
          <w:color w:val="0000FF"/>
        </w:rPr>
        <w:t>//</w:t>
      </w:r>
      <w:r w:rsidR="005C6493">
        <w:rPr>
          <w:rFonts w:ascii="Courier" w:hAnsi="Courier"/>
          <w:color w:val="0000FF"/>
        </w:rPr>
        <w:t xml:space="preserve"> [</w:t>
      </w:r>
      <w:r w:rsidR="005C6493" w:rsidRPr="005C6493">
        <w:rPr>
          <w:rFonts w:ascii="Courier" w:hAnsi="Courier"/>
          <w:color w:val="0000FF"/>
        </w:rPr>
        <w:t>2</w:t>
      </w:r>
      <w:r w:rsidR="005C6493" w:rsidRPr="005C6493">
        <w:rPr>
          <w:rFonts w:ascii="新細明體" w:eastAsia="新細明體" w:hAnsi="新細明體" w:hint="eastAsia"/>
          <w:color w:val="0000FF"/>
          <w:lang w:eastAsia="zh-TW"/>
        </w:rPr>
        <w:t>、</w:t>
      </w:r>
      <w:r w:rsidR="005C6493" w:rsidRPr="005C6493">
        <w:rPr>
          <w:rFonts w:ascii="Courier" w:eastAsia="新細明體" w:hAnsi="Courier" w:hint="eastAsia"/>
          <w:color w:val="0000FF"/>
          <w:lang w:eastAsia="zh-TW"/>
        </w:rPr>
        <w:t>4</w:t>
      </w:r>
      <w:r w:rsidR="005C6493" w:rsidRPr="005C6493">
        <w:rPr>
          <w:rFonts w:ascii="Courier" w:eastAsia="新細明體" w:hAnsi="Courier" w:hint="eastAsia"/>
          <w:color w:val="0000FF"/>
          <w:lang w:eastAsia="zh-TW"/>
        </w:rPr>
        <w:t>、</w:t>
      </w:r>
      <w:r w:rsidR="005C6493" w:rsidRPr="005C6493">
        <w:rPr>
          <w:rFonts w:ascii="Courier" w:eastAsia="新細明體" w:hAnsi="Courier" w:hint="eastAsia"/>
          <w:color w:val="0000FF"/>
          <w:lang w:eastAsia="zh-TW"/>
        </w:rPr>
        <w:t>6</w:t>
      </w:r>
      <w:r w:rsidR="005C6493">
        <w:rPr>
          <w:rFonts w:ascii="Courier" w:eastAsia="新細明體" w:hAnsi="Courier" w:hint="eastAsia"/>
          <w:color w:val="0000FF"/>
          <w:lang w:eastAsia="zh-TW"/>
        </w:rPr>
        <w:t>、</w:t>
      </w:r>
      <w:r w:rsidR="005C6493">
        <w:rPr>
          <w:rFonts w:ascii="Courier" w:eastAsia="新細明體" w:hAnsi="Courier" w:hint="eastAsia"/>
          <w:color w:val="0000FF"/>
          <w:lang w:eastAsia="zh-TW"/>
        </w:rPr>
        <w:t>4</w:t>
      </w:r>
      <w:r w:rsidR="005C6493">
        <w:rPr>
          <w:rFonts w:ascii="Courier" w:eastAsia="新細明體" w:hAnsi="Courier"/>
          <w:color w:val="0000FF"/>
          <w:lang w:eastAsia="zh-TW"/>
        </w:rPr>
        <w:t>]</w:t>
      </w:r>
    </w:p>
    <w:p w14:paraId="10AE3F05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Push 6</w:t>
      </w:r>
      <w:r w:rsidR="005C6493">
        <w:rPr>
          <w:rFonts w:ascii="Courier" w:hAnsi="Courier"/>
        </w:rPr>
        <w:t xml:space="preserve">    </w:t>
      </w:r>
      <w:r w:rsidR="005C6493" w:rsidRPr="005C6493">
        <w:rPr>
          <w:rFonts w:ascii="Courier" w:hAnsi="Courier"/>
          <w:color w:val="0000FF"/>
        </w:rPr>
        <w:t>//</w:t>
      </w:r>
      <w:r w:rsidR="005C6493">
        <w:rPr>
          <w:rFonts w:ascii="Courier" w:hAnsi="Courier"/>
          <w:color w:val="0000FF"/>
        </w:rPr>
        <w:t xml:space="preserve"> [</w:t>
      </w:r>
      <w:r w:rsidR="005C6493" w:rsidRPr="005C6493">
        <w:rPr>
          <w:rFonts w:ascii="Courier" w:hAnsi="Courier"/>
          <w:color w:val="0000FF"/>
        </w:rPr>
        <w:t>2</w:t>
      </w:r>
      <w:r w:rsidR="005C6493" w:rsidRPr="005C6493">
        <w:rPr>
          <w:rFonts w:ascii="新細明體" w:eastAsia="新細明體" w:hAnsi="新細明體" w:hint="eastAsia"/>
          <w:color w:val="0000FF"/>
          <w:lang w:eastAsia="zh-TW"/>
        </w:rPr>
        <w:t>、</w:t>
      </w:r>
      <w:r w:rsidR="005C6493" w:rsidRPr="005C6493">
        <w:rPr>
          <w:rFonts w:ascii="Courier" w:eastAsia="新細明體" w:hAnsi="Courier" w:hint="eastAsia"/>
          <w:color w:val="0000FF"/>
          <w:lang w:eastAsia="zh-TW"/>
        </w:rPr>
        <w:t>4</w:t>
      </w:r>
      <w:r w:rsidR="005C6493" w:rsidRPr="005C6493">
        <w:rPr>
          <w:rFonts w:ascii="Courier" w:eastAsia="新細明體" w:hAnsi="Courier" w:hint="eastAsia"/>
          <w:color w:val="0000FF"/>
          <w:lang w:eastAsia="zh-TW"/>
        </w:rPr>
        <w:t>、</w:t>
      </w:r>
      <w:r w:rsidR="005C6493" w:rsidRPr="005C6493">
        <w:rPr>
          <w:rFonts w:ascii="Courier" w:eastAsia="新細明體" w:hAnsi="Courier" w:hint="eastAsia"/>
          <w:color w:val="0000FF"/>
          <w:lang w:eastAsia="zh-TW"/>
        </w:rPr>
        <w:t>6</w:t>
      </w:r>
      <w:r w:rsidR="005C6493">
        <w:rPr>
          <w:rFonts w:ascii="Courier" w:eastAsia="新細明體" w:hAnsi="Courier" w:hint="eastAsia"/>
          <w:color w:val="0000FF"/>
          <w:lang w:eastAsia="zh-TW"/>
        </w:rPr>
        <w:t>、</w:t>
      </w:r>
      <w:r w:rsidR="005C6493">
        <w:rPr>
          <w:rFonts w:ascii="Courier" w:eastAsia="新細明體" w:hAnsi="Courier" w:hint="eastAsia"/>
          <w:color w:val="0000FF"/>
          <w:lang w:eastAsia="zh-TW"/>
        </w:rPr>
        <w:t>4</w:t>
      </w:r>
      <w:r w:rsidR="005C6493">
        <w:rPr>
          <w:rFonts w:ascii="Courier" w:eastAsia="新細明體" w:hAnsi="Courier" w:hint="eastAsia"/>
          <w:color w:val="0000FF"/>
          <w:lang w:eastAsia="zh-TW"/>
        </w:rPr>
        <w:t>、</w:t>
      </w:r>
      <w:r w:rsidR="005C6493">
        <w:rPr>
          <w:rFonts w:ascii="Courier" w:eastAsia="新細明體" w:hAnsi="Courier" w:hint="eastAsia"/>
          <w:color w:val="0000FF"/>
          <w:lang w:eastAsia="zh-TW"/>
        </w:rPr>
        <w:t>6</w:t>
      </w:r>
      <w:r w:rsidR="005C6493">
        <w:rPr>
          <w:rFonts w:ascii="Courier" w:eastAsia="新細明體" w:hAnsi="Courier"/>
          <w:color w:val="0000FF"/>
          <w:lang w:eastAsia="zh-TW"/>
        </w:rPr>
        <w:t>]</w:t>
      </w:r>
    </w:p>
    <w:p w14:paraId="07B44D28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Push 7</w:t>
      </w:r>
      <w:r w:rsidR="005C6493">
        <w:rPr>
          <w:rFonts w:ascii="Courier" w:hAnsi="Courier"/>
        </w:rPr>
        <w:t xml:space="preserve">    </w:t>
      </w:r>
      <w:r w:rsidR="005C6493" w:rsidRPr="005C6493">
        <w:rPr>
          <w:rFonts w:ascii="Courier" w:hAnsi="Courier"/>
          <w:color w:val="0000FF"/>
        </w:rPr>
        <w:t>//</w:t>
      </w:r>
      <w:r w:rsidR="005C6493">
        <w:rPr>
          <w:rFonts w:ascii="Courier" w:hAnsi="Courier"/>
          <w:color w:val="0000FF"/>
        </w:rPr>
        <w:t xml:space="preserve"> [</w:t>
      </w:r>
      <w:r w:rsidR="005C6493" w:rsidRPr="005C6493">
        <w:rPr>
          <w:rFonts w:ascii="Courier" w:hAnsi="Courier"/>
          <w:color w:val="0000FF"/>
        </w:rPr>
        <w:t>2</w:t>
      </w:r>
      <w:r w:rsidR="005C6493" w:rsidRPr="005C6493">
        <w:rPr>
          <w:rFonts w:ascii="新細明體" w:eastAsia="新細明體" w:hAnsi="新細明體" w:hint="eastAsia"/>
          <w:color w:val="0000FF"/>
          <w:lang w:eastAsia="zh-TW"/>
        </w:rPr>
        <w:t>、</w:t>
      </w:r>
      <w:r w:rsidR="005C6493" w:rsidRPr="005C6493">
        <w:rPr>
          <w:rFonts w:ascii="Courier" w:eastAsia="新細明體" w:hAnsi="Courier" w:hint="eastAsia"/>
          <w:color w:val="0000FF"/>
          <w:lang w:eastAsia="zh-TW"/>
        </w:rPr>
        <w:t>4</w:t>
      </w:r>
      <w:r w:rsidR="005C6493" w:rsidRPr="005C6493">
        <w:rPr>
          <w:rFonts w:ascii="Courier" w:eastAsia="新細明體" w:hAnsi="Courier" w:hint="eastAsia"/>
          <w:color w:val="0000FF"/>
          <w:lang w:eastAsia="zh-TW"/>
        </w:rPr>
        <w:t>、</w:t>
      </w:r>
      <w:r w:rsidR="005C6493" w:rsidRPr="005C6493">
        <w:rPr>
          <w:rFonts w:ascii="Courier" w:eastAsia="新細明體" w:hAnsi="Courier" w:hint="eastAsia"/>
          <w:color w:val="0000FF"/>
          <w:lang w:eastAsia="zh-TW"/>
        </w:rPr>
        <w:t>6</w:t>
      </w:r>
      <w:r w:rsidR="005C6493">
        <w:rPr>
          <w:rFonts w:ascii="Courier" w:eastAsia="新細明體" w:hAnsi="Courier" w:hint="eastAsia"/>
          <w:color w:val="0000FF"/>
          <w:lang w:eastAsia="zh-TW"/>
        </w:rPr>
        <w:t>、</w:t>
      </w:r>
      <w:r w:rsidR="005C6493">
        <w:rPr>
          <w:rFonts w:ascii="Courier" w:eastAsia="新細明體" w:hAnsi="Courier" w:hint="eastAsia"/>
          <w:color w:val="0000FF"/>
          <w:lang w:eastAsia="zh-TW"/>
        </w:rPr>
        <w:t>4</w:t>
      </w:r>
      <w:r w:rsidR="005C6493">
        <w:rPr>
          <w:rFonts w:ascii="Courier" w:eastAsia="新細明體" w:hAnsi="Courier" w:hint="eastAsia"/>
          <w:color w:val="0000FF"/>
          <w:lang w:eastAsia="zh-TW"/>
        </w:rPr>
        <w:t>、</w:t>
      </w:r>
      <w:r w:rsidR="005C6493">
        <w:rPr>
          <w:rFonts w:ascii="Courier" w:eastAsia="新細明體" w:hAnsi="Courier" w:hint="eastAsia"/>
          <w:color w:val="0000FF"/>
          <w:lang w:eastAsia="zh-TW"/>
        </w:rPr>
        <w:t>6</w:t>
      </w:r>
      <w:r w:rsidR="005C6493">
        <w:rPr>
          <w:rFonts w:ascii="Courier" w:eastAsia="新細明體" w:hAnsi="Courier" w:hint="eastAsia"/>
          <w:color w:val="0000FF"/>
          <w:lang w:eastAsia="zh-TW"/>
        </w:rPr>
        <w:t>、</w:t>
      </w:r>
      <w:r w:rsidR="005C6493">
        <w:rPr>
          <w:rFonts w:ascii="Courier" w:eastAsia="新細明體" w:hAnsi="Courier" w:hint="eastAsia"/>
          <w:color w:val="0000FF"/>
          <w:lang w:eastAsia="zh-TW"/>
        </w:rPr>
        <w:t>7</w:t>
      </w:r>
      <w:r w:rsidR="005C6493">
        <w:rPr>
          <w:rFonts w:ascii="Courier" w:eastAsia="新細明體" w:hAnsi="Courier"/>
          <w:color w:val="0000FF"/>
          <w:lang w:eastAsia="zh-TW"/>
        </w:rPr>
        <w:t>]</w:t>
      </w:r>
    </w:p>
    <w:p w14:paraId="2B009CB3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Pop</w:t>
      </w:r>
      <w:r w:rsidR="005C6493">
        <w:rPr>
          <w:rFonts w:ascii="Courier" w:hAnsi="Courier"/>
        </w:rPr>
        <w:t xml:space="preserve">       </w:t>
      </w:r>
      <w:r w:rsidR="005C6493" w:rsidRPr="005C6493">
        <w:rPr>
          <w:rFonts w:ascii="Courier" w:hAnsi="Courier"/>
          <w:color w:val="0000FF"/>
        </w:rPr>
        <w:t>//</w:t>
      </w:r>
      <w:r w:rsidR="005C6493">
        <w:rPr>
          <w:rFonts w:ascii="Courier" w:hAnsi="Courier"/>
          <w:color w:val="0000FF"/>
        </w:rPr>
        <w:t xml:space="preserve"> [</w:t>
      </w:r>
      <w:r w:rsidR="005C6493" w:rsidRPr="005C6493">
        <w:rPr>
          <w:rFonts w:ascii="Courier" w:hAnsi="Courier"/>
          <w:color w:val="0000FF"/>
        </w:rPr>
        <w:t>2</w:t>
      </w:r>
      <w:r w:rsidR="005C6493" w:rsidRPr="005C6493">
        <w:rPr>
          <w:rFonts w:ascii="新細明體" w:eastAsia="新細明體" w:hAnsi="新細明體" w:hint="eastAsia"/>
          <w:color w:val="0000FF"/>
          <w:lang w:eastAsia="zh-TW"/>
        </w:rPr>
        <w:t>、</w:t>
      </w:r>
      <w:r w:rsidR="005C6493" w:rsidRPr="005C6493">
        <w:rPr>
          <w:rFonts w:ascii="Courier" w:eastAsia="新細明體" w:hAnsi="Courier" w:hint="eastAsia"/>
          <w:color w:val="0000FF"/>
          <w:lang w:eastAsia="zh-TW"/>
        </w:rPr>
        <w:t>4</w:t>
      </w:r>
      <w:r w:rsidR="005C6493" w:rsidRPr="005C6493">
        <w:rPr>
          <w:rFonts w:ascii="Courier" w:eastAsia="新細明體" w:hAnsi="Courier" w:hint="eastAsia"/>
          <w:color w:val="0000FF"/>
          <w:lang w:eastAsia="zh-TW"/>
        </w:rPr>
        <w:t>、</w:t>
      </w:r>
      <w:r w:rsidR="005C6493" w:rsidRPr="005C6493">
        <w:rPr>
          <w:rFonts w:ascii="Courier" w:eastAsia="新細明體" w:hAnsi="Courier" w:hint="eastAsia"/>
          <w:color w:val="0000FF"/>
          <w:lang w:eastAsia="zh-TW"/>
        </w:rPr>
        <w:t>6</w:t>
      </w:r>
      <w:r w:rsidR="005C6493">
        <w:rPr>
          <w:rFonts w:ascii="Courier" w:eastAsia="新細明體" w:hAnsi="Courier" w:hint="eastAsia"/>
          <w:color w:val="0000FF"/>
          <w:lang w:eastAsia="zh-TW"/>
        </w:rPr>
        <w:t>、</w:t>
      </w:r>
      <w:r w:rsidR="005C6493">
        <w:rPr>
          <w:rFonts w:ascii="Courier" w:eastAsia="新細明體" w:hAnsi="Courier" w:hint="eastAsia"/>
          <w:color w:val="0000FF"/>
          <w:lang w:eastAsia="zh-TW"/>
        </w:rPr>
        <w:t>4</w:t>
      </w:r>
      <w:r w:rsidR="005C6493">
        <w:rPr>
          <w:rFonts w:ascii="Courier" w:eastAsia="新細明體" w:hAnsi="Courier" w:hint="eastAsia"/>
          <w:color w:val="0000FF"/>
          <w:lang w:eastAsia="zh-TW"/>
        </w:rPr>
        <w:t>、</w:t>
      </w:r>
      <w:r w:rsidR="005C6493">
        <w:rPr>
          <w:rFonts w:ascii="Courier" w:eastAsia="新細明體" w:hAnsi="Courier" w:hint="eastAsia"/>
          <w:color w:val="0000FF"/>
          <w:lang w:eastAsia="zh-TW"/>
        </w:rPr>
        <w:t>6</w:t>
      </w:r>
      <w:r w:rsidR="005C6493">
        <w:rPr>
          <w:rFonts w:ascii="Courier" w:eastAsia="新細明體" w:hAnsi="Courier"/>
          <w:color w:val="0000FF"/>
          <w:lang w:eastAsia="zh-TW"/>
        </w:rPr>
        <w:t>]</w:t>
      </w:r>
    </w:p>
    <w:p w14:paraId="51883619" w14:textId="77777777" w:rsidR="00194A38" w:rsidRDefault="00267A9A" w:rsidP="00D274C2">
      <w:pPr>
        <w:spacing w:after="0" w:line="320" w:lineRule="exact"/>
        <w:rPr>
          <w:rFonts w:ascii="Courier" w:eastAsia="新細明體" w:hAnsi="Courier"/>
          <w:color w:val="0000FF"/>
          <w:lang w:eastAsia="zh-TW"/>
        </w:rPr>
      </w:pPr>
      <w:r>
        <w:rPr>
          <w:rFonts w:ascii="Courier" w:hAnsi="Courier"/>
        </w:rPr>
        <w:t>Pop</w:t>
      </w:r>
      <w:r w:rsidR="005C6493">
        <w:rPr>
          <w:rFonts w:ascii="Courier" w:hAnsi="Courier"/>
        </w:rPr>
        <w:t xml:space="preserve">       </w:t>
      </w:r>
      <w:r w:rsidR="005C6493" w:rsidRPr="005C6493">
        <w:rPr>
          <w:rFonts w:ascii="Courier" w:hAnsi="Courier"/>
          <w:color w:val="0000FF"/>
        </w:rPr>
        <w:t>//</w:t>
      </w:r>
      <w:r w:rsidR="005C6493">
        <w:rPr>
          <w:rFonts w:ascii="Courier" w:hAnsi="Courier"/>
          <w:color w:val="0000FF"/>
        </w:rPr>
        <w:t xml:space="preserve"> [</w:t>
      </w:r>
      <w:r w:rsidR="005C6493" w:rsidRPr="005C6493">
        <w:rPr>
          <w:rFonts w:ascii="Courier" w:hAnsi="Courier"/>
          <w:color w:val="0000FF"/>
        </w:rPr>
        <w:t>2</w:t>
      </w:r>
      <w:r w:rsidR="005C6493" w:rsidRPr="005C6493">
        <w:rPr>
          <w:rFonts w:ascii="新細明體" w:eastAsia="新細明體" w:hAnsi="新細明體" w:hint="eastAsia"/>
          <w:color w:val="0000FF"/>
          <w:lang w:eastAsia="zh-TW"/>
        </w:rPr>
        <w:t>、</w:t>
      </w:r>
      <w:r w:rsidR="005C6493" w:rsidRPr="005C6493">
        <w:rPr>
          <w:rFonts w:ascii="Courier" w:eastAsia="新細明體" w:hAnsi="Courier" w:hint="eastAsia"/>
          <w:color w:val="0000FF"/>
          <w:lang w:eastAsia="zh-TW"/>
        </w:rPr>
        <w:t>4</w:t>
      </w:r>
      <w:r w:rsidR="005C6493" w:rsidRPr="005C6493">
        <w:rPr>
          <w:rFonts w:ascii="Courier" w:eastAsia="新細明體" w:hAnsi="Courier" w:hint="eastAsia"/>
          <w:color w:val="0000FF"/>
          <w:lang w:eastAsia="zh-TW"/>
        </w:rPr>
        <w:t>、</w:t>
      </w:r>
      <w:r w:rsidR="005C6493" w:rsidRPr="005C6493">
        <w:rPr>
          <w:rFonts w:ascii="Courier" w:eastAsia="新細明體" w:hAnsi="Courier" w:hint="eastAsia"/>
          <w:color w:val="0000FF"/>
          <w:lang w:eastAsia="zh-TW"/>
        </w:rPr>
        <w:t>6</w:t>
      </w:r>
      <w:r w:rsidR="005C6493">
        <w:rPr>
          <w:rFonts w:ascii="Courier" w:eastAsia="新細明體" w:hAnsi="Courier" w:hint="eastAsia"/>
          <w:color w:val="0000FF"/>
          <w:lang w:eastAsia="zh-TW"/>
        </w:rPr>
        <w:t>、</w:t>
      </w:r>
      <w:r w:rsidR="005C6493">
        <w:rPr>
          <w:rFonts w:ascii="Courier" w:eastAsia="新細明體" w:hAnsi="Courier" w:hint="eastAsia"/>
          <w:color w:val="0000FF"/>
          <w:lang w:eastAsia="zh-TW"/>
        </w:rPr>
        <w:t>4</w:t>
      </w:r>
      <w:r w:rsidR="005C6493">
        <w:rPr>
          <w:rFonts w:ascii="Courier" w:eastAsia="新細明體" w:hAnsi="Courier"/>
          <w:color w:val="0000FF"/>
          <w:lang w:eastAsia="zh-TW"/>
        </w:rPr>
        <w:t>]</w:t>
      </w:r>
    </w:p>
    <w:p w14:paraId="71904A53" w14:textId="77777777" w:rsidR="000722A6" w:rsidRDefault="000722A6" w:rsidP="000722A6">
      <w:pPr>
        <w:spacing w:after="0" w:line="320" w:lineRule="exact"/>
        <w:rPr>
          <w:rFonts w:ascii="Courier" w:eastAsia="新細明體" w:hAnsi="Courier"/>
          <w:color w:val="0000FF"/>
          <w:lang w:eastAsia="zh-TW"/>
        </w:rPr>
      </w:pPr>
      <w:r>
        <w:rPr>
          <w:rFonts w:ascii="Courier" w:hAnsi="Courier"/>
        </w:rPr>
        <w:t xml:space="preserve">Pop       </w:t>
      </w:r>
      <w:r w:rsidRPr="005C6493">
        <w:rPr>
          <w:rFonts w:ascii="Courier" w:hAnsi="Courier"/>
          <w:color w:val="0000FF"/>
        </w:rPr>
        <w:t>//</w:t>
      </w:r>
      <w:r>
        <w:rPr>
          <w:rFonts w:ascii="Courier" w:hAnsi="Courier"/>
          <w:color w:val="0000FF"/>
        </w:rPr>
        <w:t xml:space="preserve"> [</w:t>
      </w:r>
      <w:r w:rsidRPr="005C6493">
        <w:rPr>
          <w:rFonts w:ascii="Courier" w:hAnsi="Courier"/>
          <w:color w:val="0000FF"/>
        </w:rPr>
        <w:t>2</w:t>
      </w:r>
      <w:r w:rsidRPr="005C6493">
        <w:rPr>
          <w:rFonts w:ascii="新細明體" w:eastAsia="新細明體" w:hAnsi="新細明體" w:hint="eastAsia"/>
          <w:color w:val="0000FF"/>
          <w:lang w:eastAsia="zh-TW"/>
        </w:rPr>
        <w:t>、</w:t>
      </w:r>
      <w:r w:rsidRPr="005C6493">
        <w:rPr>
          <w:rFonts w:ascii="Courier" w:eastAsia="新細明體" w:hAnsi="Courier" w:hint="eastAsia"/>
          <w:color w:val="0000FF"/>
          <w:lang w:eastAsia="zh-TW"/>
        </w:rPr>
        <w:t>4</w:t>
      </w:r>
      <w:r w:rsidRPr="005C6493">
        <w:rPr>
          <w:rFonts w:ascii="Courier" w:eastAsia="新細明體" w:hAnsi="Courier" w:hint="eastAsia"/>
          <w:color w:val="0000FF"/>
          <w:lang w:eastAsia="zh-TW"/>
        </w:rPr>
        <w:t>、</w:t>
      </w:r>
      <w:r w:rsidRPr="005C6493">
        <w:rPr>
          <w:rFonts w:ascii="Courier" w:eastAsia="新細明體" w:hAnsi="Courier" w:hint="eastAsia"/>
          <w:color w:val="0000FF"/>
          <w:lang w:eastAsia="zh-TW"/>
        </w:rPr>
        <w:t>6</w:t>
      </w:r>
      <w:r>
        <w:rPr>
          <w:rFonts w:ascii="Courier" w:eastAsia="新細明體" w:hAnsi="Courier"/>
          <w:color w:val="0000FF"/>
          <w:lang w:eastAsia="zh-TW"/>
        </w:rPr>
        <w:t>]</w:t>
      </w:r>
    </w:p>
    <w:p w14:paraId="47804BE9" w14:textId="77777777" w:rsidR="00993D22" w:rsidRDefault="00993D22" w:rsidP="00D274C2">
      <w:pPr>
        <w:spacing w:after="0" w:line="320" w:lineRule="exact"/>
      </w:pPr>
    </w:p>
    <w:p w14:paraId="1FED09EE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這些作業執行完畢之後，最上層元素的值為何？</w:t>
      </w:r>
    </w:p>
    <w:p w14:paraId="63A2B298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14:paraId="73AA67D4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A. 2</w:t>
      </w:r>
      <w:r w:rsidR="000722A6">
        <w:rPr>
          <w:lang w:eastAsia="zh-TW"/>
        </w:rPr>
        <w:t xml:space="preserve">        </w:t>
      </w:r>
      <w:r>
        <w:rPr>
          <w:lang w:eastAsia="zh-TW"/>
        </w:rPr>
        <w:t>B. 3</w:t>
      </w:r>
      <w:r w:rsidR="000722A6">
        <w:rPr>
          <w:lang w:eastAsia="zh-TW"/>
        </w:rPr>
        <w:t xml:space="preserve">        </w:t>
      </w:r>
      <w:r>
        <w:rPr>
          <w:b/>
          <w:color w:val="008000"/>
          <w:lang w:eastAsia="zh-TW"/>
        </w:rPr>
        <w:t>C. 6</w:t>
      </w:r>
      <w:r w:rsidR="000722A6">
        <w:rPr>
          <w:b/>
          <w:color w:val="008000"/>
          <w:lang w:eastAsia="zh-TW"/>
        </w:rPr>
        <w:t xml:space="preserve">        </w:t>
      </w:r>
      <w:r>
        <w:rPr>
          <w:lang w:eastAsia="zh-TW"/>
        </w:rPr>
        <w:t>D. 7</w:t>
      </w:r>
    </w:p>
    <w:p w14:paraId="6B5E1E75" w14:textId="77777777" w:rsidR="007A47CD" w:rsidRDefault="007A47CD" w:rsidP="007A47CD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lang w:eastAsia="zh-TW"/>
        </w:rPr>
      </w:pPr>
    </w:p>
    <w:p w14:paraId="14C364D2" w14:textId="77777777" w:rsidR="000722A6" w:rsidRPr="007A47CD" w:rsidRDefault="000722A6" w:rsidP="007A47CD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</w:pPr>
      <w:r w:rsidRPr="007A47CD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7A47CD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7A47CD">
        <w:rPr>
          <w:rFonts w:asciiTheme="majorHAnsi" w:eastAsiaTheme="majorEastAsia" w:hAnsiTheme="majorHAnsi" w:cstheme="majorBidi" w:hint="eastAsia"/>
          <w:b/>
          <w:bCs/>
          <w:color w:val="0000FF"/>
          <w:lang w:eastAsia="zh-TW"/>
        </w:rPr>
        <w:t>C</w:t>
      </w:r>
      <w:r w:rsidRPr="007A47CD">
        <w:rPr>
          <w:rFonts w:asciiTheme="majorHAnsi" w:eastAsiaTheme="majorEastAsia" w:hAnsiTheme="majorHAnsi" w:cstheme="majorBidi"/>
          <w:b/>
          <w:bCs/>
          <w:color w:val="0000FF"/>
          <w:lang w:eastAsia="zh-TW"/>
        </w:rPr>
        <w:t>. 6</w:t>
      </w:r>
    </w:p>
    <w:p w14:paraId="26FF7893" w14:textId="77777777" w:rsidR="00993D22" w:rsidRDefault="000722A6" w:rsidP="007A47CD">
      <w:pPr>
        <w:spacing w:after="0" w:line="320" w:lineRule="exact"/>
        <w:rPr>
          <w:lang w:eastAsia="zh-TW"/>
        </w:rPr>
      </w:pPr>
      <w:r w:rsidRPr="007A47CD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題目解析</w:t>
      </w:r>
      <w:r w:rsidRPr="007A47CD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="00267A9A">
        <w:rPr>
          <w:lang w:eastAsia="zh-TW"/>
        </w:rPr>
        <w:t>依照堆疊操作後，最上層依序彈出</w:t>
      </w:r>
      <w:r w:rsidR="00267A9A">
        <w:rPr>
          <w:lang w:eastAsia="zh-TW"/>
        </w:rPr>
        <w:t xml:space="preserve"> 8 → 3 → 7 → 6</w:t>
      </w:r>
      <w:r w:rsidR="00267A9A">
        <w:rPr>
          <w:lang w:eastAsia="zh-TW"/>
        </w:rPr>
        <w:t>，剩下的是</w:t>
      </w:r>
      <w:r w:rsidR="00267A9A">
        <w:rPr>
          <w:lang w:eastAsia="zh-TW"/>
        </w:rPr>
        <w:t xml:space="preserve"> 2</w:t>
      </w:r>
      <w:r w:rsidR="00267A9A">
        <w:rPr>
          <w:lang w:eastAsia="zh-TW"/>
        </w:rPr>
        <w:t>、</w:t>
      </w:r>
      <w:r w:rsidR="00267A9A">
        <w:rPr>
          <w:lang w:eastAsia="zh-TW"/>
        </w:rPr>
        <w:t>4</w:t>
      </w:r>
      <w:r w:rsidR="00267A9A">
        <w:rPr>
          <w:lang w:eastAsia="zh-TW"/>
        </w:rPr>
        <w:t>、</w:t>
      </w:r>
      <w:r w:rsidR="00267A9A">
        <w:rPr>
          <w:lang w:eastAsia="zh-TW"/>
        </w:rPr>
        <w:t>6</w:t>
      </w:r>
      <w:r w:rsidR="00267A9A">
        <w:rPr>
          <w:lang w:eastAsia="zh-TW"/>
        </w:rPr>
        <w:t>，其中</w:t>
      </w:r>
      <w:r w:rsidR="00267A9A">
        <w:rPr>
          <w:lang w:eastAsia="zh-TW"/>
        </w:rPr>
        <w:t xml:space="preserve"> 6 </w:t>
      </w:r>
      <w:r w:rsidR="00267A9A">
        <w:rPr>
          <w:lang w:eastAsia="zh-TW"/>
        </w:rPr>
        <w:t>為最上層。</w:t>
      </w:r>
    </w:p>
    <w:p w14:paraId="31C1604B" w14:textId="77777777" w:rsidR="000722A6" w:rsidRDefault="000722A6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6297DC42" w14:textId="77777777" w:rsidR="000722A6" w:rsidRDefault="000722A6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76E9C6F6" w14:textId="77777777" w:rsidR="000722A6" w:rsidRDefault="000722A6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0182B64B" w14:textId="77777777"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12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14:paraId="0E981685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14:paraId="7BA4936D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您任職於某個應用程式開發團隊。應用程式存放於</w:t>
      </w:r>
      <w:r>
        <w:rPr>
          <w:lang w:eastAsia="zh-TW"/>
        </w:rPr>
        <w:t xml:space="preserve"> Git </w:t>
      </w:r>
      <w:r>
        <w:rPr>
          <w:lang w:eastAsia="zh-TW"/>
        </w:rPr>
        <w:t>檔控制系統中。您計劃將一項新功能加入至應用程式，這項功能需要數週的時間來完成。其他團隊成員所進行的應用程式維護作業不得影響您的工作。請問您該怎麼做？請將清單中適當的詞彙移至正確位置：</w:t>
      </w:r>
    </w:p>
    <w:p w14:paraId="73B8C141" w14:textId="77777777"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詞彙：</w:t>
      </w:r>
    </w:p>
    <w:p w14:paraId="11DADE91" w14:textId="77777777" w:rsidR="00194A38" w:rsidRPr="002E2CA6" w:rsidRDefault="00267A9A" w:rsidP="00D274C2">
      <w:pPr>
        <w:spacing w:after="0" w:line="320" w:lineRule="exact"/>
        <w:rPr>
          <w:rFonts w:eastAsia="新細明體"/>
          <w:lang w:eastAsia="zh-TW"/>
        </w:rPr>
      </w:pPr>
      <w:r>
        <w:rPr>
          <w:lang w:eastAsia="zh-TW"/>
        </w:rPr>
        <w:lastRenderedPageBreak/>
        <w:t xml:space="preserve">1. </w:t>
      </w:r>
      <w:r>
        <w:rPr>
          <w:lang w:eastAsia="zh-TW"/>
        </w:rPr>
        <w:t>合併</w:t>
      </w:r>
      <w:r w:rsidR="002E2CA6">
        <w:rPr>
          <w:rFonts w:eastAsia="新細明體" w:hint="eastAsia"/>
          <w:lang w:eastAsia="zh-TW"/>
        </w:rPr>
        <w:t xml:space="preserve">   </w:t>
      </w:r>
      <w:r w:rsidR="002E2CA6" w:rsidRPr="002E2CA6">
        <w:rPr>
          <w:rFonts w:eastAsia="新細明體"/>
          <w:b/>
          <w:lang w:eastAsia="zh-TW"/>
        </w:rPr>
        <w:t>(</w:t>
      </w:r>
      <w:r w:rsidR="002E2CA6" w:rsidRPr="002E2CA6">
        <w:rPr>
          <w:rFonts w:eastAsia="新細明體"/>
          <w:b/>
          <w:color w:val="0000FF"/>
          <w:lang w:eastAsia="zh-TW"/>
        </w:rPr>
        <w:t>merge</w:t>
      </w:r>
      <w:r w:rsidR="002E2CA6">
        <w:rPr>
          <w:rFonts w:eastAsia="新細明體"/>
          <w:b/>
          <w:color w:val="0000FF"/>
          <w:lang w:eastAsia="zh-TW"/>
        </w:rPr>
        <w:t xml:space="preserve">)                </w:t>
      </w:r>
      <w:r>
        <w:rPr>
          <w:lang w:eastAsia="zh-TW"/>
        </w:rPr>
        <w:t xml:space="preserve">2. </w:t>
      </w:r>
      <w:r>
        <w:rPr>
          <w:lang w:eastAsia="zh-TW"/>
        </w:rPr>
        <w:t>提取要求</w:t>
      </w:r>
      <w:r w:rsidR="002E2CA6">
        <w:rPr>
          <w:rFonts w:eastAsia="新細明體" w:hint="eastAsia"/>
          <w:lang w:eastAsia="zh-TW"/>
        </w:rPr>
        <w:t xml:space="preserve">   </w:t>
      </w:r>
      <w:r w:rsidR="002E2CA6" w:rsidRPr="002E2CA6">
        <w:rPr>
          <w:rFonts w:eastAsia="新細明體"/>
          <w:b/>
          <w:lang w:eastAsia="zh-TW"/>
        </w:rPr>
        <w:t>(</w:t>
      </w:r>
      <w:r w:rsidR="002E2CA6" w:rsidRPr="002E2CA6">
        <w:rPr>
          <w:rFonts w:eastAsia="新細明體"/>
          <w:b/>
          <w:color w:val="0000FF"/>
          <w:lang w:eastAsia="zh-TW"/>
        </w:rPr>
        <w:t>pull request</w:t>
      </w:r>
      <w:r w:rsidR="002E2CA6">
        <w:rPr>
          <w:rFonts w:eastAsia="新細明體"/>
          <w:b/>
          <w:color w:val="0000FF"/>
          <w:lang w:eastAsia="zh-TW"/>
        </w:rPr>
        <w:t xml:space="preserve">)               </w:t>
      </w:r>
      <w:r>
        <w:rPr>
          <w:lang w:eastAsia="zh-TW"/>
        </w:rPr>
        <w:t xml:space="preserve">3. </w:t>
      </w:r>
      <w:r>
        <w:rPr>
          <w:lang w:eastAsia="zh-TW"/>
        </w:rPr>
        <w:t>推送</w:t>
      </w:r>
      <w:r w:rsidR="002E2CA6">
        <w:rPr>
          <w:rFonts w:eastAsia="新細明體" w:hint="eastAsia"/>
          <w:lang w:eastAsia="zh-TW"/>
        </w:rPr>
        <w:t xml:space="preserve">   </w:t>
      </w:r>
      <w:r w:rsidR="002E2CA6" w:rsidRPr="002E2CA6">
        <w:rPr>
          <w:rFonts w:eastAsia="新細明體"/>
          <w:b/>
          <w:lang w:eastAsia="zh-TW"/>
        </w:rPr>
        <w:t>(</w:t>
      </w:r>
      <w:r w:rsidR="002E2CA6" w:rsidRPr="002E2CA6">
        <w:rPr>
          <w:rFonts w:eastAsia="新細明體"/>
          <w:b/>
          <w:color w:val="0000FF"/>
          <w:lang w:eastAsia="zh-TW"/>
        </w:rPr>
        <w:t>push</w:t>
      </w:r>
      <w:r w:rsidR="002E2CA6">
        <w:rPr>
          <w:rFonts w:eastAsia="新細明體"/>
          <w:b/>
          <w:color w:val="0000FF"/>
          <w:lang w:eastAsia="zh-TW"/>
        </w:rPr>
        <w:t>)</w:t>
      </w:r>
    </w:p>
    <w:p w14:paraId="14990F36" w14:textId="77777777" w:rsidR="00993D22" w:rsidRPr="002E2CA6" w:rsidRDefault="00267A9A" w:rsidP="00D274C2">
      <w:pPr>
        <w:spacing w:after="0" w:line="320" w:lineRule="exact"/>
        <w:rPr>
          <w:rFonts w:eastAsia="新細明體"/>
          <w:lang w:eastAsia="zh-TW"/>
        </w:rPr>
      </w:pPr>
      <w:r>
        <w:rPr>
          <w:lang w:eastAsia="zh-TW"/>
        </w:rPr>
        <w:t xml:space="preserve">4. </w:t>
      </w:r>
      <w:r>
        <w:rPr>
          <w:lang w:eastAsia="zh-TW"/>
        </w:rPr>
        <w:t>分支</w:t>
      </w:r>
      <w:r w:rsidR="002E2CA6">
        <w:rPr>
          <w:rFonts w:eastAsia="新細明體" w:hint="eastAsia"/>
          <w:lang w:eastAsia="zh-TW"/>
        </w:rPr>
        <w:t xml:space="preserve"> </w:t>
      </w:r>
      <w:r w:rsidR="002E2CA6">
        <w:rPr>
          <w:rFonts w:eastAsia="新細明體"/>
          <w:lang w:eastAsia="zh-TW"/>
        </w:rPr>
        <w:t xml:space="preserve">  </w:t>
      </w:r>
      <w:r w:rsidR="002E2CA6" w:rsidRPr="002E2CA6">
        <w:rPr>
          <w:rFonts w:eastAsia="新細明體"/>
          <w:b/>
          <w:lang w:eastAsia="zh-TW"/>
        </w:rPr>
        <w:t>(</w:t>
      </w:r>
      <w:r w:rsidR="002E2CA6" w:rsidRPr="002E2CA6">
        <w:rPr>
          <w:rFonts w:eastAsia="新細明體"/>
          <w:b/>
          <w:color w:val="0000FF"/>
          <w:lang w:eastAsia="zh-TW"/>
        </w:rPr>
        <w:t>Branch</w:t>
      </w:r>
      <w:r w:rsidR="002E2CA6">
        <w:rPr>
          <w:rFonts w:eastAsia="新細明體"/>
          <w:b/>
          <w:color w:val="0000FF"/>
          <w:lang w:eastAsia="zh-TW"/>
        </w:rPr>
        <w:t xml:space="preserve">)               </w:t>
      </w:r>
      <w:r>
        <w:rPr>
          <w:lang w:eastAsia="zh-TW"/>
        </w:rPr>
        <w:t xml:space="preserve">5. </w:t>
      </w:r>
      <w:r>
        <w:rPr>
          <w:lang w:eastAsia="zh-TW"/>
        </w:rPr>
        <w:t>認可</w:t>
      </w:r>
      <w:r w:rsidR="002E2CA6">
        <w:rPr>
          <w:rFonts w:eastAsia="新細明體" w:hint="eastAsia"/>
          <w:lang w:eastAsia="zh-TW"/>
        </w:rPr>
        <w:t xml:space="preserve">    </w:t>
      </w:r>
      <w:r w:rsidR="002E2CA6" w:rsidRPr="002E2CA6">
        <w:rPr>
          <w:rFonts w:eastAsia="新細明體"/>
          <w:b/>
          <w:lang w:eastAsia="zh-TW"/>
        </w:rPr>
        <w:t>(</w:t>
      </w:r>
      <w:r w:rsidR="002E2CA6" w:rsidRPr="002E2CA6">
        <w:rPr>
          <w:rFonts w:eastAsia="新細明體"/>
          <w:b/>
          <w:color w:val="0000FF"/>
          <w:lang w:eastAsia="zh-TW"/>
        </w:rPr>
        <w:t>commit</w:t>
      </w:r>
      <w:r w:rsidR="002E2CA6">
        <w:rPr>
          <w:rFonts w:eastAsia="新細明體"/>
          <w:b/>
          <w:color w:val="0000FF"/>
          <w:lang w:eastAsia="zh-TW"/>
        </w:rPr>
        <w:t xml:space="preserve">)                                </w:t>
      </w:r>
      <w:r>
        <w:rPr>
          <w:lang w:eastAsia="zh-TW"/>
        </w:rPr>
        <w:t xml:space="preserve">6. </w:t>
      </w:r>
      <w:r>
        <w:rPr>
          <w:lang w:eastAsia="zh-TW"/>
        </w:rPr>
        <w:t>複製</w:t>
      </w:r>
      <w:r w:rsidR="002E2CA6">
        <w:rPr>
          <w:rFonts w:eastAsia="新細明體" w:hint="eastAsia"/>
          <w:lang w:eastAsia="zh-TW"/>
        </w:rPr>
        <w:t xml:space="preserve">            </w:t>
      </w:r>
    </w:p>
    <w:p w14:paraId="4EE93660" w14:textId="77777777" w:rsidR="00C34BE3" w:rsidRDefault="00C34BE3" w:rsidP="00D274C2">
      <w:pPr>
        <w:spacing w:after="0" w:line="320" w:lineRule="exact"/>
        <w:rPr>
          <w:rFonts w:ascii="Courier" w:eastAsia="新細明體" w:hAnsi="Courier"/>
          <w:lang w:eastAsia="zh-TW"/>
        </w:rPr>
      </w:pPr>
    </w:p>
    <w:p w14:paraId="63D7DDB6" w14:textId="592DC08C" w:rsidR="00194A38" w:rsidRPr="002E2CA6" w:rsidRDefault="00267A9A" w:rsidP="00D274C2">
      <w:pPr>
        <w:spacing w:after="0" w:line="320" w:lineRule="exact"/>
        <w:rPr>
          <w:rFonts w:ascii="Courier" w:eastAsia="新細明體" w:hAnsi="Courier"/>
          <w:lang w:eastAsia="zh-TW"/>
        </w:rPr>
      </w:pPr>
      <w:r>
        <w:rPr>
          <w:rFonts w:ascii="Courier" w:hAnsi="Courier"/>
          <w:lang w:eastAsia="zh-TW"/>
        </w:rPr>
        <w:t>您應該先建立原始程式碼的</w:t>
      </w:r>
      <w:r>
        <w:rPr>
          <w:rFonts w:ascii="Courier" w:hAnsi="Courier"/>
          <w:lang w:eastAsia="zh-TW"/>
        </w:rPr>
        <w:t xml:space="preserve"> __A__</w:t>
      </w:r>
      <w:r>
        <w:rPr>
          <w:rFonts w:ascii="Courier" w:hAnsi="Courier"/>
          <w:lang w:eastAsia="zh-TW"/>
        </w:rPr>
        <w:t>。</w:t>
      </w:r>
      <w:r w:rsidR="002E2CA6">
        <w:rPr>
          <w:rFonts w:ascii="Courier" w:eastAsia="新細明體" w:hAnsi="Courier" w:hint="eastAsia"/>
          <w:lang w:eastAsia="zh-TW"/>
        </w:rPr>
        <w:t xml:space="preserve"> </w:t>
      </w:r>
      <w:r w:rsidR="002E2CA6">
        <w:rPr>
          <w:rFonts w:ascii="Courier" w:eastAsia="新細明體" w:hAnsi="Courier"/>
          <w:lang w:eastAsia="zh-TW"/>
        </w:rPr>
        <w:t xml:space="preserve"> </w:t>
      </w:r>
      <w:r w:rsidR="00704FFA">
        <w:rPr>
          <w:rFonts w:ascii="Courier" w:eastAsia="新細明體" w:hAnsi="Courier" w:hint="eastAsia"/>
          <w:lang w:eastAsia="zh-TW"/>
        </w:rPr>
        <w:t xml:space="preserve">    </w:t>
      </w:r>
      <w:r w:rsidR="002E2CA6" w:rsidRPr="002E2CA6">
        <w:rPr>
          <w:rFonts w:ascii="Courier" w:eastAsia="新細明體" w:hAnsi="Courier" w:hint="eastAsia"/>
          <w:b/>
          <w:color w:val="0000FF"/>
          <w:lang w:eastAsia="zh-TW"/>
        </w:rPr>
        <w:t>//</w:t>
      </w:r>
      <w:r w:rsidR="002E2CA6" w:rsidRPr="002E2CA6">
        <w:rPr>
          <w:b/>
          <w:color w:val="0000FF"/>
          <w:lang w:eastAsia="zh-TW"/>
        </w:rPr>
        <w:t>分支</w:t>
      </w:r>
      <w:r w:rsidR="00704FFA">
        <w:rPr>
          <w:rFonts w:ascii="新細明體" w:eastAsia="新細明體" w:hAnsi="新細明體" w:hint="eastAsia"/>
          <w:b/>
          <w:color w:val="0000FF"/>
          <w:lang w:eastAsia="zh-TW"/>
        </w:rPr>
        <w:t xml:space="preserve"> </w:t>
      </w:r>
      <w:r w:rsidR="00704FFA" w:rsidRPr="002E2CA6">
        <w:rPr>
          <w:rFonts w:eastAsia="新細明體"/>
          <w:b/>
          <w:color w:val="0000FF"/>
          <w:lang w:eastAsia="zh-TW"/>
        </w:rPr>
        <w:t>Branch</w:t>
      </w:r>
    </w:p>
    <w:p w14:paraId="735C369F" w14:textId="77777777" w:rsidR="0075108A" w:rsidRDefault="00267A9A" w:rsidP="00D274C2">
      <w:pPr>
        <w:spacing w:after="0" w:line="320" w:lineRule="exact"/>
        <w:rPr>
          <w:rFonts w:ascii="Courier" w:eastAsia="新細明體" w:hAnsi="Courier"/>
          <w:lang w:eastAsia="zh-TW"/>
        </w:rPr>
      </w:pPr>
      <w:r>
        <w:rPr>
          <w:rFonts w:ascii="Courier" w:hAnsi="Courier"/>
          <w:lang w:eastAsia="zh-TW"/>
        </w:rPr>
        <w:t>當您在本機工作並確認變更時，需要執行</w:t>
      </w:r>
      <w:r>
        <w:rPr>
          <w:rFonts w:ascii="Courier" w:hAnsi="Courier"/>
          <w:lang w:eastAsia="zh-TW"/>
        </w:rPr>
        <w:t xml:space="preserve"> __B__</w:t>
      </w:r>
      <w:r>
        <w:rPr>
          <w:rFonts w:ascii="Courier" w:hAnsi="Courier"/>
          <w:lang w:eastAsia="zh-TW"/>
        </w:rPr>
        <w:t>，如此您的變更才能儲存在本機儲存庫中。</w:t>
      </w:r>
    </w:p>
    <w:p w14:paraId="1351ED30" w14:textId="78912598" w:rsidR="00194A38" w:rsidRPr="002E2CA6" w:rsidRDefault="002E2CA6" w:rsidP="00D274C2">
      <w:pPr>
        <w:spacing w:after="0" w:line="320" w:lineRule="exact"/>
        <w:rPr>
          <w:rFonts w:ascii="Courier" w:eastAsia="新細明體" w:hAnsi="Courier"/>
          <w:lang w:eastAsia="zh-TW"/>
        </w:rPr>
      </w:pPr>
      <w:r w:rsidRPr="002E2CA6">
        <w:rPr>
          <w:rFonts w:ascii="Courier" w:eastAsia="新細明體" w:hAnsi="Courier" w:hint="eastAsia"/>
          <w:b/>
          <w:color w:val="0000FF"/>
          <w:lang w:eastAsia="zh-TW"/>
        </w:rPr>
        <w:t>//</w:t>
      </w:r>
      <w:r w:rsidRPr="002E2CA6">
        <w:rPr>
          <w:rFonts w:hint="eastAsia"/>
          <w:b/>
          <w:color w:val="0000FF"/>
          <w:lang w:eastAsia="zh-TW"/>
        </w:rPr>
        <w:t>認可</w:t>
      </w:r>
      <w:r w:rsidR="00704FFA" w:rsidRPr="002E2CA6">
        <w:rPr>
          <w:rFonts w:eastAsia="新細明體"/>
          <w:b/>
          <w:color w:val="0000FF"/>
          <w:lang w:eastAsia="zh-TW"/>
        </w:rPr>
        <w:t>commit</w:t>
      </w:r>
    </w:p>
    <w:p w14:paraId="4905015C" w14:textId="77777777" w:rsidR="00194A38" w:rsidRPr="00704FFA" w:rsidRDefault="00267A9A" w:rsidP="00D274C2">
      <w:pPr>
        <w:spacing w:after="0" w:line="320" w:lineRule="exact"/>
        <w:rPr>
          <w:rFonts w:ascii="Courier" w:eastAsia="新細明體" w:hAnsi="Courier"/>
          <w:lang w:eastAsia="zh-TW"/>
        </w:rPr>
      </w:pPr>
      <w:r>
        <w:rPr>
          <w:rFonts w:ascii="Courier" w:hAnsi="Courier"/>
          <w:lang w:eastAsia="zh-TW"/>
        </w:rPr>
        <w:t>然後，您應該執行</w:t>
      </w:r>
      <w:r>
        <w:rPr>
          <w:rFonts w:ascii="Courier" w:hAnsi="Courier"/>
          <w:lang w:eastAsia="zh-TW"/>
        </w:rPr>
        <w:t xml:space="preserve"> __C__</w:t>
      </w:r>
      <w:r>
        <w:rPr>
          <w:rFonts w:ascii="Courier" w:hAnsi="Courier"/>
          <w:lang w:eastAsia="zh-TW"/>
        </w:rPr>
        <w:t>，以將您的變更儲存在遠端儲存庫中。</w:t>
      </w:r>
      <w:r w:rsidR="002E2CA6">
        <w:rPr>
          <w:rFonts w:ascii="Courier" w:eastAsia="新細明體" w:hAnsi="Courier" w:hint="eastAsia"/>
          <w:lang w:eastAsia="zh-TW"/>
        </w:rPr>
        <w:t xml:space="preserve">  </w:t>
      </w:r>
      <w:r w:rsidR="002E2CA6" w:rsidRPr="002E2CA6">
        <w:rPr>
          <w:rFonts w:ascii="Courier" w:eastAsia="新細明體" w:hAnsi="Courier" w:hint="eastAsia"/>
          <w:b/>
          <w:color w:val="0000FF"/>
          <w:lang w:eastAsia="zh-TW"/>
        </w:rPr>
        <w:t>//</w:t>
      </w:r>
      <w:r w:rsidR="002E2CA6" w:rsidRPr="002E2CA6">
        <w:rPr>
          <w:rFonts w:hint="eastAsia"/>
          <w:b/>
          <w:color w:val="0000FF"/>
          <w:lang w:eastAsia="zh-TW"/>
        </w:rPr>
        <w:t>推</w:t>
      </w:r>
      <w:r w:rsidR="00704FFA">
        <w:rPr>
          <w:rFonts w:eastAsia="新細明體" w:hint="eastAsia"/>
          <w:b/>
          <w:color w:val="0000FF"/>
          <w:lang w:eastAsia="zh-TW"/>
        </w:rPr>
        <w:t>送</w:t>
      </w:r>
      <w:r w:rsidR="00704FFA">
        <w:rPr>
          <w:rFonts w:eastAsia="新細明體" w:hint="eastAsia"/>
          <w:b/>
          <w:color w:val="0000FF"/>
          <w:lang w:eastAsia="zh-TW"/>
        </w:rPr>
        <w:t xml:space="preserve"> </w:t>
      </w:r>
      <w:r w:rsidR="00704FFA" w:rsidRPr="002E2CA6">
        <w:rPr>
          <w:rFonts w:eastAsia="新細明體"/>
          <w:b/>
          <w:color w:val="0000FF"/>
          <w:lang w:eastAsia="zh-TW"/>
        </w:rPr>
        <w:t>push</w:t>
      </w:r>
    </w:p>
    <w:p w14:paraId="601205BB" w14:textId="21CBAAF8" w:rsidR="00194A38" w:rsidRPr="002E2CA6" w:rsidRDefault="00267A9A" w:rsidP="00D274C2">
      <w:pPr>
        <w:spacing w:after="0" w:line="320" w:lineRule="exact"/>
        <w:rPr>
          <w:rFonts w:ascii="Courier" w:eastAsia="新細明體" w:hAnsi="Courier"/>
          <w:lang w:eastAsia="zh-TW"/>
        </w:rPr>
      </w:pPr>
      <w:r>
        <w:rPr>
          <w:rFonts w:ascii="Courier" w:hAnsi="Courier"/>
          <w:lang w:eastAsia="zh-TW"/>
        </w:rPr>
        <w:t>為了通知其他開發人員您所做的變更，您應該建立</w:t>
      </w:r>
      <w:r>
        <w:rPr>
          <w:rFonts w:ascii="Courier" w:hAnsi="Courier"/>
          <w:lang w:eastAsia="zh-TW"/>
        </w:rPr>
        <w:t xml:space="preserve"> __D__</w:t>
      </w:r>
      <w:r>
        <w:rPr>
          <w:rFonts w:ascii="Courier" w:hAnsi="Courier"/>
          <w:lang w:eastAsia="zh-TW"/>
        </w:rPr>
        <w:t>。</w:t>
      </w:r>
      <w:r w:rsidR="002E2CA6">
        <w:rPr>
          <w:rFonts w:ascii="Courier" w:eastAsia="新細明體" w:hAnsi="Courier" w:hint="eastAsia"/>
          <w:lang w:eastAsia="zh-TW"/>
        </w:rPr>
        <w:t xml:space="preserve">   </w:t>
      </w:r>
      <w:r w:rsidR="002E2CA6">
        <w:rPr>
          <w:rFonts w:ascii="Courier" w:eastAsia="新細明體" w:hAnsi="Courier"/>
          <w:lang w:eastAsia="zh-TW"/>
        </w:rPr>
        <w:t xml:space="preserve"> </w:t>
      </w:r>
      <w:r w:rsidR="00704FFA">
        <w:rPr>
          <w:rFonts w:ascii="Courier" w:eastAsia="新細明體" w:hAnsi="Courier" w:hint="eastAsia"/>
          <w:lang w:eastAsia="zh-TW"/>
        </w:rPr>
        <w:t xml:space="preserve"> </w:t>
      </w:r>
      <w:r w:rsidR="002E2CA6" w:rsidRPr="002E2CA6">
        <w:rPr>
          <w:rFonts w:ascii="Courier" w:eastAsia="新細明體" w:hAnsi="Courier" w:hint="eastAsia"/>
          <w:b/>
          <w:color w:val="0000FF"/>
          <w:lang w:eastAsia="zh-TW"/>
        </w:rPr>
        <w:t>//</w:t>
      </w:r>
      <w:r w:rsidR="00704FFA" w:rsidRPr="00704FFA">
        <w:rPr>
          <w:rFonts w:eastAsia="新細明體" w:hint="eastAsia"/>
          <w:b/>
          <w:color w:val="0000FF"/>
          <w:lang w:eastAsia="zh-TW"/>
        </w:rPr>
        <w:t>提取要求</w:t>
      </w:r>
      <w:r w:rsidR="002E2CA6" w:rsidRPr="002E2CA6">
        <w:rPr>
          <w:b/>
          <w:color w:val="0000FF"/>
          <w:lang w:eastAsia="zh-TW"/>
        </w:rPr>
        <w:t>pull request</w:t>
      </w:r>
    </w:p>
    <w:p w14:paraId="2E72B293" w14:textId="04FDC550" w:rsidR="00194A38" w:rsidRPr="002E2CA6" w:rsidRDefault="00267A9A" w:rsidP="00D274C2">
      <w:pPr>
        <w:spacing w:after="0" w:line="320" w:lineRule="exact"/>
        <w:rPr>
          <w:rFonts w:ascii="Courier" w:eastAsia="新細明體" w:hAnsi="Courier"/>
          <w:lang w:eastAsia="zh-TW"/>
        </w:rPr>
      </w:pPr>
      <w:r>
        <w:rPr>
          <w:rFonts w:ascii="Courier" w:hAnsi="Courier"/>
          <w:lang w:eastAsia="zh-TW"/>
        </w:rPr>
        <w:t>在您的功能完成之後，其他開發人員應該執行</w:t>
      </w:r>
      <w:r>
        <w:rPr>
          <w:rFonts w:ascii="Courier" w:hAnsi="Courier"/>
          <w:lang w:eastAsia="zh-TW"/>
        </w:rPr>
        <w:t xml:space="preserve"> __E__</w:t>
      </w:r>
      <w:r>
        <w:rPr>
          <w:rFonts w:ascii="Courier" w:hAnsi="Courier"/>
          <w:lang w:eastAsia="zh-TW"/>
        </w:rPr>
        <w:t>。</w:t>
      </w:r>
      <w:r w:rsidR="002E2CA6">
        <w:rPr>
          <w:rFonts w:ascii="Courier" w:eastAsia="新細明體" w:hAnsi="Courier" w:hint="eastAsia"/>
          <w:lang w:eastAsia="zh-TW"/>
        </w:rPr>
        <w:t xml:space="preserve">        </w:t>
      </w:r>
      <w:r w:rsidR="002E2CA6" w:rsidRPr="002E2CA6">
        <w:rPr>
          <w:rFonts w:ascii="Courier" w:eastAsia="新細明體" w:hAnsi="Courier" w:hint="eastAsia"/>
          <w:b/>
          <w:color w:val="0000FF"/>
          <w:lang w:eastAsia="zh-TW"/>
        </w:rPr>
        <w:t>//</w:t>
      </w:r>
      <w:r w:rsidR="00704FFA" w:rsidRPr="00704FFA">
        <w:rPr>
          <w:rFonts w:eastAsia="新細明體" w:hint="eastAsia"/>
          <w:b/>
          <w:color w:val="0000FF"/>
          <w:lang w:eastAsia="zh-TW"/>
        </w:rPr>
        <w:t>合併</w:t>
      </w:r>
      <w:r w:rsidR="002E2CA6" w:rsidRPr="002E2CA6">
        <w:rPr>
          <w:b/>
          <w:color w:val="0000FF"/>
          <w:lang w:eastAsia="zh-TW"/>
        </w:rPr>
        <w:t>merge</w:t>
      </w:r>
    </w:p>
    <w:p w14:paraId="01396A80" w14:textId="77777777" w:rsidR="00993D22" w:rsidRDefault="00993D22" w:rsidP="00D274C2">
      <w:pPr>
        <w:spacing w:after="0" w:line="320" w:lineRule="exact"/>
        <w:rPr>
          <w:lang w:eastAsia="zh-TW"/>
        </w:rPr>
      </w:pPr>
    </w:p>
    <w:p w14:paraId="12B773B7" w14:textId="77777777" w:rsidR="00993D22" w:rsidRDefault="00267A9A" w:rsidP="00D274C2">
      <w:pPr>
        <w:spacing w:after="0" w:line="320" w:lineRule="exact"/>
      </w:pPr>
      <w:r>
        <w:rPr>
          <w:b/>
        </w:rPr>
        <w:t>選項：</w:t>
      </w:r>
    </w:p>
    <w:p w14:paraId="22DEE456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color w:val="008000"/>
          <w:lang w:eastAsia="zh-TW"/>
        </w:rPr>
        <w:t>A. 45321</w:t>
      </w:r>
      <w:r w:rsidR="00A508F6">
        <w:rPr>
          <w:rFonts w:ascii="新細明體" w:eastAsia="新細明體" w:hAnsi="新細明體" w:hint="eastAsia"/>
          <w:b/>
          <w:color w:val="008000"/>
          <w:lang w:eastAsia="zh-TW"/>
        </w:rPr>
        <w:t xml:space="preserve">         </w:t>
      </w:r>
      <w:r>
        <w:rPr>
          <w:lang w:eastAsia="zh-TW"/>
        </w:rPr>
        <w:t>B. 12345</w:t>
      </w:r>
      <w:r w:rsidR="00A508F6">
        <w:rPr>
          <w:rFonts w:ascii="新細明體" w:eastAsia="新細明體" w:hAnsi="新細明體" w:hint="eastAsia"/>
          <w:lang w:eastAsia="zh-TW"/>
        </w:rPr>
        <w:t xml:space="preserve">        </w:t>
      </w:r>
      <w:r>
        <w:rPr>
          <w:lang w:eastAsia="zh-TW"/>
        </w:rPr>
        <w:t>C. 23451</w:t>
      </w:r>
      <w:r w:rsidR="00A508F6">
        <w:rPr>
          <w:rFonts w:ascii="新細明體" w:eastAsia="新細明體" w:hAnsi="新細明體" w:hint="eastAsia"/>
          <w:lang w:eastAsia="zh-TW"/>
        </w:rPr>
        <w:t xml:space="preserve">        </w:t>
      </w:r>
      <w:r>
        <w:rPr>
          <w:lang w:eastAsia="zh-TW"/>
        </w:rPr>
        <w:t>D. 53124</w:t>
      </w:r>
    </w:p>
    <w:p w14:paraId="4F3E8636" w14:textId="77777777" w:rsidR="002E2CA6" w:rsidRDefault="002E2CA6" w:rsidP="00D274C2">
      <w:pPr>
        <w:spacing w:after="0" w:line="320" w:lineRule="exact"/>
        <w:rPr>
          <w:rFonts w:eastAsia="新細明體"/>
          <w:lang w:eastAsia="zh-TW"/>
        </w:rPr>
      </w:pPr>
    </w:p>
    <w:p w14:paraId="2CAFAD78" w14:textId="77777777" w:rsidR="00A508F6" w:rsidRDefault="00A508F6" w:rsidP="00A508F6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0000FF"/>
          <w:sz w:val="24"/>
          <w:szCs w:val="24"/>
          <w:lang w:eastAsia="zh-TW"/>
        </w:rPr>
      </w:pPr>
      <w:r w:rsidRPr="00A508F6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A508F6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A508F6">
        <w:rPr>
          <w:rFonts w:asciiTheme="majorHAnsi" w:eastAsiaTheme="majorEastAsia" w:hAnsiTheme="majorHAnsi" w:cstheme="majorBidi" w:hint="eastAsia"/>
          <w:b/>
          <w:bCs/>
          <w:color w:val="0000FF"/>
          <w:sz w:val="24"/>
          <w:szCs w:val="24"/>
          <w:lang w:eastAsia="zh-TW"/>
        </w:rPr>
        <w:t>A</w:t>
      </w:r>
      <w:r w:rsidRPr="00A508F6">
        <w:rPr>
          <w:rFonts w:asciiTheme="majorHAnsi" w:eastAsiaTheme="majorEastAsia" w:hAnsiTheme="majorHAnsi" w:cstheme="majorBidi"/>
          <w:b/>
          <w:bCs/>
          <w:color w:val="0000FF"/>
          <w:sz w:val="24"/>
          <w:szCs w:val="24"/>
          <w:lang w:eastAsia="zh-TW"/>
        </w:rPr>
        <w:t>. 45321</w:t>
      </w:r>
    </w:p>
    <w:p w14:paraId="6A9EA4FD" w14:textId="77777777" w:rsidR="00A51E1F" w:rsidRPr="00A51E1F" w:rsidRDefault="00A51E1F" w:rsidP="00A51E1F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</w:pPr>
      <w:r w:rsidRPr="00A51E1F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※題目需求</w:t>
      </w:r>
    </w:p>
    <w:p w14:paraId="632C7A4A" w14:textId="77777777" w:rsidR="00A51E1F" w:rsidRPr="002E2CA6" w:rsidRDefault="00A51E1F" w:rsidP="00A51E1F">
      <w:pPr>
        <w:spacing w:after="0" w:line="320" w:lineRule="exact"/>
        <w:rPr>
          <w:rFonts w:eastAsia="新細明體"/>
          <w:lang w:eastAsia="zh-TW"/>
        </w:rPr>
      </w:pPr>
      <w:r w:rsidRPr="002E2CA6">
        <w:rPr>
          <w:rFonts w:eastAsia="新細明體" w:hint="eastAsia"/>
          <w:lang w:eastAsia="zh-TW"/>
        </w:rPr>
        <w:t>你要開發新功能，且不想影響其他人的維護工作</w:t>
      </w:r>
      <w:r w:rsidRPr="002E2CA6">
        <w:rPr>
          <w:rFonts w:eastAsia="新細明體"/>
          <w:lang w:eastAsia="zh-TW"/>
        </w:rPr>
        <w:t xml:space="preserve"> </w:t>
      </w:r>
      <w:r w:rsidRPr="002E2CA6">
        <w:rPr>
          <w:rFonts w:eastAsia="新細明體" w:hint="eastAsia"/>
          <w:lang w:eastAsia="zh-TW"/>
        </w:rPr>
        <w:t>→</w:t>
      </w:r>
      <w:r w:rsidRPr="002E2CA6">
        <w:rPr>
          <w:rFonts w:eastAsia="新細明體"/>
          <w:lang w:eastAsia="zh-TW"/>
        </w:rPr>
        <w:t xml:space="preserve"> </w:t>
      </w:r>
      <w:r w:rsidRPr="002E2CA6">
        <w:rPr>
          <w:rFonts w:eastAsia="新細明體" w:hint="eastAsia"/>
          <w:lang w:eastAsia="zh-TW"/>
        </w:rPr>
        <w:t>先建立一個</w:t>
      </w:r>
      <w:r w:rsidRPr="002E2CA6">
        <w:rPr>
          <w:rFonts w:eastAsia="新細明體"/>
          <w:b/>
          <w:color w:val="0000FF"/>
          <w:lang w:eastAsia="zh-TW"/>
        </w:rPr>
        <w:t>Branch</w:t>
      </w:r>
      <w:r w:rsidRPr="002E2CA6">
        <w:rPr>
          <w:rFonts w:eastAsia="新細明體" w:hint="eastAsia"/>
          <w:lang w:eastAsia="zh-TW"/>
        </w:rPr>
        <w:t>（分支）</w:t>
      </w:r>
    </w:p>
    <w:p w14:paraId="3C5C56CE" w14:textId="77777777" w:rsidR="00A51E1F" w:rsidRPr="002E2CA6" w:rsidRDefault="00A51E1F" w:rsidP="00A51E1F">
      <w:pPr>
        <w:spacing w:after="0" w:line="320" w:lineRule="exact"/>
        <w:rPr>
          <w:rFonts w:eastAsia="新細明體"/>
          <w:lang w:eastAsia="zh-TW"/>
        </w:rPr>
      </w:pPr>
      <w:r w:rsidRPr="002E2CA6">
        <w:rPr>
          <w:rFonts w:eastAsia="新細明體" w:hint="eastAsia"/>
          <w:lang w:eastAsia="zh-TW"/>
        </w:rPr>
        <w:t>在本機完成修改並儲存變更</w:t>
      </w:r>
      <w:r w:rsidRPr="002E2CA6">
        <w:rPr>
          <w:rFonts w:eastAsia="新細明體" w:hint="eastAsia"/>
          <w:lang w:eastAsia="zh-TW"/>
        </w:rPr>
        <w:t xml:space="preserve"> </w:t>
      </w:r>
      <w:r w:rsidRPr="002E2CA6">
        <w:rPr>
          <w:rFonts w:eastAsia="新細明體" w:hint="eastAsia"/>
          <w:lang w:eastAsia="zh-TW"/>
        </w:rPr>
        <w:t>→</w:t>
      </w:r>
      <w:r w:rsidRPr="002E2CA6">
        <w:rPr>
          <w:rFonts w:eastAsia="新細明體" w:hint="eastAsia"/>
          <w:lang w:eastAsia="zh-TW"/>
        </w:rPr>
        <w:t xml:space="preserve"> </w:t>
      </w:r>
      <w:r w:rsidRPr="002E2CA6">
        <w:rPr>
          <w:rFonts w:eastAsia="新細明體" w:hint="eastAsia"/>
          <w:b/>
          <w:color w:val="0000FF"/>
          <w:lang w:eastAsia="zh-TW"/>
        </w:rPr>
        <w:t>commit</w:t>
      </w:r>
      <w:r w:rsidRPr="002E2CA6">
        <w:rPr>
          <w:rFonts w:eastAsia="新細明體" w:hint="eastAsia"/>
          <w:lang w:eastAsia="zh-TW"/>
        </w:rPr>
        <w:t>（認可）</w:t>
      </w:r>
    </w:p>
    <w:p w14:paraId="3D7AE238" w14:textId="77777777" w:rsidR="00A51E1F" w:rsidRPr="002E2CA6" w:rsidRDefault="00A51E1F" w:rsidP="00A51E1F">
      <w:pPr>
        <w:spacing w:after="0" w:line="320" w:lineRule="exact"/>
        <w:rPr>
          <w:rFonts w:eastAsia="新細明體"/>
          <w:lang w:eastAsia="zh-TW"/>
        </w:rPr>
      </w:pPr>
      <w:r w:rsidRPr="002E2CA6">
        <w:rPr>
          <w:rFonts w:eastAsia="新細明體" w:hint="eastAsia"/>
          <w:lang w:eastAsia="zh-TW"/>
        </w:rPr>
        <w:t>將本機變更送到遠端儲存庫</w:t>
      </w:r>
      <w:r w:rsidRPr="002E2CA6">
        <w:rPr>
          <w:rFonts w:eastAsia="新細明體" w:hint="eastAsia"/>
          <w:lang w:eastAsia="zh-TW"/>
        </w:rPr>
        <w:t xml:space="preserve"> </w:t>
      </w:r>
      <w:r w:rsidRPr="002E2CA6">
        <w:rPr>
          <w:rFonts w:eastAsia="新細明體" w:hint="eastAsia"/>
          <w:lang w:eastAsia="zh-TW"/>
        </w:rPr>
        <w:t>→</w:t>
      </w:r>
      <w:r w:rsidRPr="002E2CA6">
        <w:rPr>
          <w:rFonts w:eastAsia="新細明體" w:hint="eastAsia"/>
          <w:b/>
          <w:color w:val="0000FF"/>
          <w:lang w:eastAsia="zh-TW"/>
        </w:rPr>
        <w:t xml:space="preserve"> push</w:t>
      </w:r>
      <w:r w:rsidRPr="002E2CA6">
        <w:rPr>
          <w:rFonts w:eastAsia="新細明體" w:hint="eastAsia"/>
          <w:lang w:eastAsia="zh-TW"/>
        </w:rPr>
        <w:t>（推送）</w:t>
      </w:r>
    </w:p>
    <w:p w14:paraId="2E455FD4" w14:textId="77777777" w:rsidR="00A51E1F" w:rsidRPr="002E2CA6" w:rsidRDefault="00A51E1F" w:rsidP="00A51E1F">
      <w:pPr>
        <w:spacing w:after="0" w:line="320" w:lineRule="exact"/>
        <w:rPr>
          <w:rFonts w:eastAsia="新細明體"/>
          <w:lang w:eastAsia="zh-TW"/>
        </w:rPr>
      </w:pPr>
      <w:r w:rsidRPr="002E2CA6">
        <w:rPr>
          <w:rFonts w:eastAsia="新細明體" w:hint="eastAsia"/>
          <w:lang w:eastAsia="zh-TW"/>
        </w:rPr>
        <w:t>通知其他人你的變更</w:t>
      </w:r>
      <w:r w:rsidRPr="002E2CA6">
        <w:rPr>
          <w:rFonts w:eastAsia="新細明體"/>
          <w:lang w:eastAsia="zh-TW"/>
        </w:rPr>
        <w:t xml:space="preserve"> </w:t>
      </w:r>
      <w:r w:rsidRPr="002E2CA6">
        <w:rPr>
          <w:rFonts w:eastAsia="新細明體" w:hint="eastAsia"/>
          <w:lang w:eastAsia="zh-TW"/>
        </w:rPr>
        <w:t>→</w:t>
      </w:r>
      <w:r w:rsidRPr="002E2CA6">
        <w:rPr>
          <w:rFonts w:eastAsia="新細明體"/>
          <w:lang w:eastAsia="zh-TW"/>
        </w:rPr>
        <w:t xml:space="preserve"> </w:t>
      </w:r>
      <w:r w:rsidRPr="002E2CA6">
        <w:rPr>
          <w:rFonts w:eastAsia="新細明體"/>
          <w:b/>
          <w:color w:val="0000FF"/>
          <w:lang w:eastAsia="zh-TW"/>
        </w:rPr>
        <w:t>pull request</w:t>
      </w:r>
      <w:r w:rsidRPr="002E2CA6">
        <w:rPr>
          <w:rFonts w:eastAsia="新細明體" w:hint="eastAsia"/>
          <w:lang w:eastAsia="zh-TW"/>
        </w:rPr>
        <w:t>（提取要求）</w:t>
      </w:r>
    </w:p>
    <w:p w14:paraId="367A078E" w14:textId="77777777" w:rsidR="00A51E1F" w:rsidRPr="002E2CA6" w:rsidRDefault="00A51E1F" w:rsidP="00A51E1F">
      <w:pPr>
        <w:spacing w:after="0" w:line="320" w:lineRule="exact"/>
        <w:rPr>
          <w:rFonts w:eastAsia="新細明體"/>
          <w:lang w:eastAsia="zh-TW"/>
        </w:rPr>
      </w:pPr>
      <w:r w:rsidRPr="002E2CA6">
        <w:rPr>
          <w:rFonts w:eastAsia="新細明體" w:hint="eastAsia"/>
          <w:lang w:eastAsia="zh-TW"/>
        </w:rPr>
        <w:t>功能完成後，其他人應該將你的變更合併到主分支</w:t>
      </w:r>
      <w:r w:rsidRPr="002E2CA6">
        <w:rPr>
          <w:rFonts w:eastAsia="新細明體"/>
          <w:lang w:eastAsia="zh-TW"/>
        </w:rPr>
        <w:t xml:space="preserve"> </w:t>
      </w:r>
      <w:r w:rsidRPr="002E2CA6">
        <w:rPr>
          <w:rFonts w:eastAsia="新細明體" w:hint="eastAsia"/>
          <w:lang w:eastAsia="zh-TW"/>
        </w:rPr>
        <w:t>→</w:t>
      </w:r>
      <w:r w:rsidRPr="002E2CA6">
        <w:rPr>
          <w:rFonts w:eastAsia="新細明體"/>
          <w:lang w:eastAsia="zh-TW"/>
        </w:rPr>
        <w:t xml:space="preserve"> </w:t>
      </w:r>
      <w:r w:rsidRPr="002E2CA6">
        <w:rPr>
          <w:rFonts w:eastAsia="新細明體"/>
          <w:b/>
          <w:color w:val="0000FF"/>
          <w:lang w:eastAsia="zh-TW"/>
        </w:rPr>
        <w:t>merge</w:t>
      </w:r>
      <w:r w:rsidRPr="002E2CA6">
        <w:rPr>
          <w:rFonts w:eastAsia="新細明體" w:hint="eastAsia"/>
          <w:lang w:eastAsia="zh-TW"/>
        </w:rPr>
        <w:t>（合併）</w:t>
      </w:r>
    </w:p>
    <w:p w14:paraId="0280ADA1" w14:textId="77777777" w:rsidR="00A508F6" w:rsidRDefault="00A508F6" w:rsidP="00A508F6">
      <w:pPr>
        <w:spacing w:after="0" w:line="320" w:lineRule="exact"/>
        <w:rPr>
          <w:rFonts w:eastAsia="新細明體"/>
          <w:lang w:eastAsia="zh-TW"/>
        </w:rPr>
      </w:pPr>
      <w:r w:rsidRPr="00A508F6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題目解析</w:t>
      </w:r>
      <w:r w:rsidRPr="00A508F6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>
        <w:rPr>
          <w:lang w:eastAsia="zh-TW"/>
        </w:rPr>
        <w:t>依照堆疊操作後</w:t>
      </w:r>
    </w:p>
    <w:p w14:paraId="1D91A134" w14:textId="77777777" w:rsidR="00993D22" w:rsidRDefault="00A508F6" w:rsidP="00D274C2">
      <w:pPr>
        <w:spacing w:after="0" w:line="320" w:lineRule="exact"/>
        <w:rPr>
          <w:lang w:eastAsia="zh-TW"/>
        </w:rPr>
      </w:pPr>
      <w:r>
        <w:rPr>
          <w:rFonts w:ascii="新細明體" w:eastAsia="新細明體" w:hAnsi="新細明體" w:hint="eastAsia"/>
          <w:lang w:eastAsia="zh-TW"/>
        </w:rPr>
        <w:t>※</w:t>
      </w:r>
      <w:r w:rsidR="00267A9A">
        <w:rPr>
          <w:lang w:eastAsia="zh-TW"/>
        </w:rPr>
        <w:t>正確的順序應該是：</w:t>
      </w:r>
    </w:p>
    <w:p w14:paraId="76E205B5" w14:textId="77777777" w:rsidR="00194A38" w:rsidRPr="00C34BE3" w:rsidRDefault="00C34BE3" w:rsidP="00D274C2">
      <w:pPr>
        <w:spacing w:after="0" w:line="320" w:lineRule="exact"/>
        <w:rPr>
          <w:rFonts w:ascii="Courier" w:eastAsia="新細明體" w:hAnsi="Courier"/>
          <w:b/>
          <w:color w:val="0000FF"/>
          <w:lang w:eastAsia="zh-TW"/>
        </w:rPr>
      </w:pPr>
      <w:r>
        <w:rPr>
          <w:lang w:eastAsia="zh-TW"/>
        </w:rPr>
        <w:t>1</w:t>
      </w:r>
      <w:r w:rsidR="00267A9A">
        <w:rPr>
          <w:lang w:eastAsia="zh-TW"/>
        </w:rPr>
        <w:t xml:space="preserve">. </w:t>
      </w:r>
      <w:r>
        <w:rPr>
          <w:lang w:eastAsia="zh-TW"/>
        </w:rPr>
        <w:t>建立分支</w:t>
      </w:r>
      <w:r>
        <w:rPr>
          <w:lang w:eastAsia="zh-TW"/>
        </w:rPr>
        <w:t xml:space="preserve">   (</w:t>
      </w:r>
      <w:r w:rsidR="00267A9A">
        <w:rPr>
          <w:lang w:eastAsia="zh-TW"/>
        </w:rPr>
        <w:t>4</w:t>
      </w:r>
      <w:r>
        <w:rPr>
          <w:lang w:eastAsia="zh-TW"/>
        </w:rPr>
        <w:t xml:space="preserve">)    </w:t>
      </w:r>
      <w:r w:rsidRPr="008D0801">
        <w:rPr>
          <w:rFonts w:ascii="Courier" w:eastAsia="新細明體" w:hAnsi="Courier"/>
          <w:color w:val="0000FF"/>
          <w:lang w:eastAsia="zh-TW"/>
        </w:rPr>
        <w:t>//</w:t>
      </w:r>
      <w:r w:rsidRPr="008D0801">
        <w:rPr>
          <w:rFonts w:ascii="Courier" w:eastAsia="新細明體" w:hAnsi="Courier" w:hint="eastAsia"/>
          <w:color w:val="0000FF"/>
          <w:lang w:eastAsia="zh-TW"/>
        </w:rPr>
        <w:t>避免影響主程式碼</w:t>
      </w:r>
    </w:p>
    <w:p w14:paraId="5801DBFA" w14:textId="77777777" w:rsidR="00C34BE3" w:rsidRDefault="00C34BE3" w:rsidP="00C34BE3">
      <w:pPr>
        <w:spacing w:after="0" w:line="320" w:lineRule="exact"/>
        <w:rPr>
          <w:rFonts w:eastAsia="新細明體"/>
          <w:lang w:eastAsia="zh-TW"/>
        </w:rPr>
      </w:pPr>
      <w:r>
        <w:rPr>
          <w:lang w:eastAsia="zh-TW"/>
        </w:rPr>
        <w:t>2</w:t>
      </w:r>
      <w:r w:rsidR="00267A9A">
        <w:rPr>
          <w:lang w:eastAsia="zh-TW"/>
        </w:rPr>
        <w:t xml:space="preserve">. </w:t>
      </w:r>
      <w:r>
        <w:rPr>
          <w:lang w:eastAsia="zh-TW"/>
        </w:rPr>
        <w:t>認可</w:t>
      </w:r>
      <w:r>
        <w:rPr>
          <w:rFonts w:eastAsia="新細明體" w:hint="eastAsia"/>
          <w:lang w:eastAsia="zh-TW"/>
        </w:rPr>
        <w:t xml:space="preserve">            (5)</w:t>
      </w:r>
      <w:r>
        <w:rPr>
          <w:rFonts w:eastAsia="新細明體"/>
          <w:lang w:eastAsia="zh-TW"/>
        </w:rPr>
        <w:t xml:space="preserve">    </w:t>
      </w:r>
      <w:r w:rsidRPr="008D0801">
        <w:rPr>
          <w:rFonts w:ascii="Courier" w:eastAsia="新細明體" w:hAnsi="Courier"/>
          <w:color w:val="0000FF"/>
          <w:lang w:eastAsia="zh-TW"/>
        </w:rPr>
        <w:t>//</w:t>
      </w:r>
      <w:r w:rsidR="00A508F6" w:rsidRPr="00A508F6">
        <w:rPr>
          <w:rFonts w:ascii="Courier" w:eastAsia="新細明體" w:hAnsi="Courier" w:hint="eastAsia"/>
          <w:color w:val="0000FF"/>
          <w:lang w:eastAsia="zh-TW"/>
        </w:rPr>
        <w:t>在本機完成修改並儲存變更</w:t>
      </w:r>
    </w:p>
    <w:p w14:paraId="5A60DCF6" w14:textId="77777777" w:rsidR="00C34BE3" w:rsidRPr="008D0801" w:rsidRDefault="00C34BE3" w:rsidP="00C34BE3">
      <w:pPr>
        <w:spacing w:after="0" w:line="320" w:lineRule="exact"/>
        <w:rPr>
          <w:lang w:eastAsia="zh-TW"/>
        </w:rPr>
      </w:pPr>
      <w:r>
        <w:rPr>
          <w:rFonts w:eastAsia="新細明體" w:hint="eastAsia"/>
          <w:lang w:eastAsia="zh-TW"/>
        </w:rPr>
        <w:t>3.</w:t>
      </w:r>
      <w:r>
        <w:rPr>
          <w:rFonts w:eastAsia="新細明體"/>
          <w:lang w:eastAsia="zh-TW"/>
        </w:rPr>
        <w:t xml:space="preserve"> </w:t>
      </w:r>
      <w:r>
        <w:rPr>
          <w:lang w:eastAsia="zh-TW"/>
        </w:rPr>
        <w:t>推送</w:t>
      </w:r>
      <w:r>
        <w:rPr>
          <w:rFonts w:eastAsia="新細明體" w:hint="eastAsia"/>
          <w:lang w:eastAsia="zh-TW"/>
        </w:rPr>
        <w:t xml:space="preserve">            (</w:t>
      </w:r>
      <w:r>
        <w:rPr>
          <w:lang w:eastAsia="zh-TW"/>
        </w:rPr>
        <w:t xml:space="preserve">3)    </w:t>
      </w:r>
      <w:r w:rsidRPr="008D0801">
        <w:rPr>
          <w:rFonts w:ascii="Courier" w:eastAsia="新細明體" w:hAnsi="Courier"/>
          <w:color w:val="0000FF"/>
          <w:lang w:eastAsia="zh-TW"/>
        </w:rPr>
        <w:t>//</w:t>
      </w:r>
      <w:r w:rsidR="00A508F6" w:rsidRPr="00A508F6">
        <w:rPr>
          <w:rFonts w:ascii="Courier" w:eastAsia="新細明體" w:hAnsi="Courier" w:hint="eastAsia"/>
          <w:color w:val="0000FF"/>
          <w:lang w:eastAsia="zh-TW"/>
        </w:rPr>
        <w:t>將本機變更送到遠端儲存庫</w:t>
      </w:r>
    </w:p>
    <w:p w14:paraId="5109ACB9" w14:textId="77777777" w:rsidR="00C34BE3" w:rsidRDefault="00C34BE3" w:rsidP="00C34BE3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4. </w:t>
      </w:r>
      <w:r w:rsidRPr="00C34BE3">
        <w:rPr>
          <w:rFonts w:hint="eastAsia"/>
          <w:lang w:eastAsia="zh-TW"/>
        </w:rPr>
        <w:t>提取要求</w:t>
      </w:r>
      <w:r>
        <w:rPr>
          <w:rFonts w:eastAsia="新細明體" w:hint="eastAsia"/>
          <w:lang w:eastAsia="zh-TW"/>
        </w:rPr>
        <w:t xml:space="preserve">   (</w:t>
      </w:r>
      <w:r>
        <w:rPr>
          <w:lang w:eastAsia="zh-TW"/>
        </w:rPr>
        <w:t xml:space="preserve">2)    </w:t>
      </w:r>
      <w:r w:rsidRPr="008D0801">
        <w:rPr>
          <w:rFonts w:ascii="Courier" w:eastAsia="新細明體" w:hAnsi="Courier"/>
          <w:color w:val="0000FF"/>
          <w:lang w:eastAsia="zh-TW"/>
        </w:rPr>
        <w:t>//</w:t>
      </w:r>
      <w:r w:rsidR="00A508F6" w:rsidRPr="00A508F6">
        <w:rPr>
          <w:rFonts w:ascii="Courier" w:eastAsia="新細明體" w:hAnsi="Courier" w:hint="eastAsia"/>
          <w:color w:val="0000FF"/>
          <w:lang w:eastAsia="zh-TW"/>
        </w:rPr>
        <w:t>通知其他人你的變更</w:t>
      </w:r>
    </w:p>
    <w:p w14:paraId="7B340980" w14:textId="77777777" w:rsidR="00C34BE3" w:rsidRDefault="00C34BE3" w:rsidP="00C34BE3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5. </w:t>
      </w:r>
      <w:r w:rsidRPr="00C34BE3">
        <w:rPr>
          <w:rFonts w:hint="eastAsia"/>
          <w:lang w:eastAsia="zh-TW"/>
        </w:rPr>
        <w:t>合併</w:t>
      </w:r>
      <w:r>
        <w:rPr>
          <w:rFonts w:eastAsia="新細明體" w:hint="eastAsia"/>
          <w:lang w:eastAsia="zh-TW"/>
        </w:rPr>
        <w:t xml:space="preserve">            (</w:t>
      </w:r>
      <w:r>
        <w:rPr>
          <w:rFonts w:eastAsia="新細明體"/>
          <w:lang w:eastAsia="zh-TW"/>
        </w:rPr>
        <w:t>1</w:t>
      </w:r>
      <w:r>
        <w:rPr>
          <w:lang w:eastAsia="zh-TW"/>
        </w:rPr>
        <w:t xml:space="preserve">)    </w:t>
      </w:r>
      <w:r w:rsidRPr="008D0801">
        <w:rPr>
          <w:rFonts w:ascii="Courier" w:eastAsia="新細明體" w:hAnsi="Courier"/>
          <w:color w:val="0000FF"/>
          <w:lang w:eastAsia="zh-TW"/>
        </w:rPr>
        <w:t>//</w:t>
      </w:r>
      <w:r w:rsidR="008D0801" w:rsidRPr="008D0801">
        <w:rPr>
          <w:rFonts w:ascii="Courier" w:eastAsia="新細明體" w:hAnsi="Courier" w:hint="eastAsia"/>
          <w:color w:val="0000FF"/>
          <w:lang w:eastAsia="zh-TW"/>
        </w:rPr>
        <w:t>完成後由其他人</w:t>
      </w:r>
      <w:r w:rsidR="00A508F6">
        <w:rPr>
          <w:rFonts w:ascii="Courier" w:eastAsia="新細明體" w:hAnsi="Courier" w:hint="eastAsia"/>
          <w:color w:val="0000FF"/>
          <w:lang w:eastAsia="zh-TW"/>
        </w:rPr>
        <w:t>.</w:t>
      </w:r>
      <w:r w:rsidR="00A508F6">
        <w:rPr>
          <w:rFonts w:ascii="Courier" w:eastAsia="新細明體" w:hAnsi="Courier" w:hint="eastAsia"/>
          <w:color w:val="0000FF"/>
          <w:lang w:eastAsia="zh-TW"/>
        </w:rPr>
        <w:t>將</w:t>
      </w:r>
      <w:r w:rsidR="00A508F6" w:rsidRPr="00A508F6">
        <w:rPr>
          <w:rFonts w:ascii="Courier" w:eastAsia="新細明體" w:hAnsi="Courier" w:hint="eastAsia"/>
          <w:color w:val="0000FF"/>
          <w:lang w:eastAsia="zh-TW"/>
        </w:rPr>
        <w:t>變更</w:t>
      </w:r>
      <w:r w:rsidR="008D0801" w:rsidRPr="008D0801">
        <w:rPr>
          <w:rFonts w:ascii="Courier" w:eastAsia="新細明體" w:hAnsi="Courier" w:hint="eastAsia"/>
          <w:color w:val="0000FF"/>
          <w:lang w:eastAsia="zh-TW"/>
        </w:rPr>
        <w:t>合併至主分支</w:t>
      </w:r>
    </w:p>
    <w:p w14:paraId="165D5A9B" w14:textId="77777777" w:rsidR="00C34BE3" w:rsidRPr="00A51E1F" w:rsidRDefault="00C34BE3" w:rsidP="00C34BE3">
      <w:pPr>
        <w:spacing w:after="0" w:line="320" w:lineRule="exact"/>
        <w:rPr>
          <w:rFonts w:eastAsia="新細明體"/>
          <w:lang w:eastAsia="zh-TW"/>
        </w:rPr>
      </w:pPr>
    </w:p>
    <w:p w14:paraId="16699D64" w14:textId="77777777" w:rsidR="00A508F6" w:rsidRDefault="00A508F6" w:rsidP="00C34BE3">
      <w:pPr>
        <w:spacing w:after="0" w:line="320" w:lineRule="exact"/>
        <w:rPr>
          <w:rFonts w:eastAsia="新細明體"/>
          <w:lang w:eastAsia="zh-TW"/>
        </w:rPr>
      </w:pPr>
    </w:p>
    <w:p w14:paraId="6CC7B7D4" w14:textId="77777777" w:rsidR="00A508F6" w:rsidRPr="00C34BE3" w:rsidRDefault="00A508F6" w:rsidP="00C34BE3">
      <w:pPr>
        <w:spacing w:after="0" w:line="320" w:lineRule="exact"/>
        <w:rPr>
          <w:rFonts w:eastAsia="新細明體"/>
          <w:lang w:eastAsia="zh-TW"/>
        </w:rPr>
      </w:pPr>
    </w:p>
    <w:p w14:paraId="44E42A30" w14:textId="77777777"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13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14:paraId="00335C1E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14:paraId="4D6194DC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請將清單中的每個版本控制系統命令，移至正確的描述位置：</w:t>
      </w:r>
    </w:p>
    <w:p w14:paraId="33988AF9" w14:textId="77777777" w:rsidR="00194A38" w:rsidRDefault="00267A9A" w:rsidP="00D274C2">
      <w:pPr>
        <w:spacing w:after="0" w:line="320" w:lineRule="exact"/>
      </w:pPr>
      <w:r>
        <w:t>命令：</w:t>
      </w:r>
    </w:p>
    <w:p w14:paraId="7E184C84" w14:textId="77777777" w:rsidR="00194A38" w:rsidRDefault="00267A9A" w:rsidP="00D274C2">
      <w:pPr>
        <w:spacing w:after="0" w:line="320" w:lineRule="exact"/>
      </w:pPr>
      <w:r>
        <w:t>1. branch</w:t>
      </w:r>
    </w:p>
    <w:p w14:paraId="053C70E6" w14:textId="77777777" w:rsidR="00194A38" w:rsidRDefault="00267A9A" w:rsidP="00D274C2">
      <w:pPr>
        <w:spacing w:after="0" w:line="320" w:lineRule="exact"/>
      </w:pPr>
      <w:r>
        <w:t>2. checkout</w:t>
      </w:r>
    </w:p>
    <w:p w14:paraId="7AC3CE4A" w14:textId="77777777" w:rsidR="00194A38" w:rsidRDefault="00267A9A" w:rsidP="00D274C2">
      <w:pPr>
        <w:spacing w:after="0" w:line="320" w:lineRule="exact"/>
      </w:pPr>
      <w:r>
        <w:t>3. commit</w:t>
      </w:r>
    </w:p>
    <w:p w14:paraId="44CDE990" w14:textId="77777777" w:rsidR="00194A38" w:rsidRDefault="00267A9A" w:rsidP="00D274C2">
      <w:pPr>
        <w:spacing w:after="0" w:line="320" w:lineRule="exact"/>
      </w:pPr>
      <w:r>
        <w:t>4. merge</w:t>
      </w:r>
    </w:p>
    <w:p w14:paraId="2A861CBE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5. rollback</w:t>
      </w:r>
    </w:p>
    <w:p w14:paraId="76098048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描述：</w:t>
      </w:r>
    </w:p>
    <w:p w14:paraId="658B537F" w14:textId="77777777" w:rsidR="00194A38" w:rsidRDefault="00267A9A" w:rsidP="00D274C2">
      <w:pPr>
        <w:spacing w:after="0" w:line="320" w:lineRule="exact"/>
        <w:rPr>
          <w:rFonts w:ascii="Courier" w:hAnsi="Courier"/>
          <w:lang w:eastAsia="zh-TW"/>
        </w:rPr>
      </w:pPr>
      <w:r>
        <w:rPr>
          <w:rFonts w:ascii="Courier" w:hAnsi="Courier"/>
          <w:lang w:eastAsia="zh-TW"/>
        </w:rPr>
        <w:t xml:space="preserve">A. </w:t>
      </w:r>
      <w:r>
        <w:rPr>
          <w:rFonts w:ascii="Courier" w:hAnsi="Courier"/>
          <w:lang w:eastAsia="zh-TW"/>
        </w:rPr>
        <w:t>儲存新的專案快照</w:t>
      </w:r>
    </w:p>
    <w:p w14:paraId="2D0F2D64" w14:textId="77777777" w:rsidR="00194A38" w:rsidRDefault="00267A9A" w:rsidP="00D274C2">
      <w:pPr>
        <w:spacing w:after="0" w:line="320" w:lineRule="exact"/>
        <w:rPr>
          <w:rFonts w:ascii="Courier" w:hAnsi="Courier"/>
          <w:lang w:eastAsia="zh-TW"/>
        </w:rPr>
      </w:pPr>
      <w:r>
        <w:rPr>
          <w:rFonts w:ascii="Courier" w:hAnsi="Courier"/>
          <w:lang w:eastAsia="zh-TW"/>
        </w:rPr>
        <w:t xml:space="preserve">B. </w:t>
      </w:r>
      <w:r>
        <w:rPr>
          <w:rFonts w:ascii="Courier" w:hAnsi="Courier"/>
          <w:lang w:eastAsia="zh-TW"/>
        </w:rPr>
        <w:t>管理開發程式碼行</w:t>
      </w:r>
    </w:p>
    <w:p w14:paraId="3A4D31A4" w14:textId="77777777" w:rsidR="00194A38" w:rsidRDefault="00267A9A" w:rsidP="00D274C2">
      <w:pPr>
        <w:spacing w:after="0" w:line="320" w:lineRule="exact"/>
        <w:rPr>
          <w:rFonts w:ascii="Courier" w:hAnsi="Courier"/>
          <w:lang w:eastAsia="zh-TW"/>
        </w:rPr>
      </w:pPr>
      <w:r>
        <w:rPr>
          <w:rFonts w:ascii="Courier" w:hAnsi="Courier"/>
          <w:lang w:eastAsia="zh-TW"/>
        </w:rPr>
        <w:lastRenderedPageBreak/>
        <w:t xml:space="preserve">C. </w:t>
      </w:r>
      <w:r>
        <w:rPr>
          <w:rFonts w:ascii="Courier" w:hAnsi="Courier"/>
          <w:lang w:eastAsia="zh-TW"/>
        </w:rPr>
        <w:t>更新工作專案的全部或其中一部分</w:t>
      </w:r>
    </w:p>
    <w:p w14:paraId="3E763207" w14:textId="77777777" w:rsidR="00194A38" w:rsidRDefault="00267A9A" w:rsidP="00D274C2">
      <w:pPr>
        <w:spacing w:after="0" w:line="320" w:lineRule="exact"/>
        <w:rPr>
          <w:rFonts w:ascii="Courier" w:hAnsi="Courier"/>
          <w:lang w:eastAsia="zh-TW"/>
        </w:rPr>
      </w:pPr>
      <w:r>
        <w:rPr>
          <w:rFonts w:ascii="Courier" w:hAnsi="Courier"/>
          <w:lang w:eastAsia="zh-TW"/>
        </w:rPr>
        <w:t xml:space="preserve">D. </w:t>
      </w:r>
      <w:r>
        <w:rPr>
          <w:rFonts w:ascii="Courier" w:hAnsi="Courier"/>
          <w:lang w:eastAsia="zh-TW"/>
        </w:rPr>
        <w:t>將您的本機專案還原回先前的狀態</w:t>
      </w:r>
    </w:p>
    <w:p w14:paraId="5769FB07" w14:textId="77777777" w:rsidR="00194A38" w:rsidRDefault="00267A9A" w:rsidP="00D274C2">
      <w:pPr>
        <w:spacing w:after="0" w:line="320" w:lineRule="exact"/>
        <w:rPr>
          <w:rFonts w:ascii="Courier" w:hAnsi="Courier"/>
          <w:lang w:eastAsia="zh-TW"/>
        </w:rPr>
      </w:pPr>
      <w:r>
        <w:rPr>
          <w:rFonts w:ascii="Courier" w:hAnsi="Courier"/>
          <w:lang w:eastAsia="zh-TW"/>
        </w:rPr>
        <w:t xml:space="preserve">E. </w:t>
      </w:r>
      <w:r>
        <w:rPr>
          <w:rFonts w:ascii="Courier" w:hAnsi="Courier"/>
          <w:lang w:eastAsia="zh-TW"/>
        </w:rPr>
        <w:t>將另一個專案的內容導入目前的專案</w:t>
      </w:r>
    </w:p>
    <w:p w14:paraId="17D01622" w14:textId="77777777" w:rsidR="00993D22" w:rsidRDefault="00993D22" w:rsidP="00D274C2">
      <w:pPr>
        <w:spacing w:after="0" w:line="320" w:lineRule="exact"/>
        <w:rPr>
          <w:lang w:eastAsia="zh-TW"/>
        </w:rPr>
      </w:pPr>
    </w:p>
    <w:p w14:paraId="24EDE0FB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哪一個選項的順序正確？</w:t>
      </w:r>
    </w:p>
    <w:p w14:paraId="54DCD3BA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  <w:r>
        <w:rPr>
          <w:lang w:eastAsia="zh-TW"/>
        </w:rPr>
        <w:t>A. 12345</w:t>
      </w:r>
      <w:r w:rsidR="00AF64D0">
        <w:rPr>
          <w:lang w:eastAsia="zh-TW"/>
        </w:rPr>
        <w:t xml:space="preserve">        </w:t>
      </w:r>
      <w:r>
        <w:rPr>
          <w:b/>
          <w:color w:val="008000"/>
          <w:lang w:eastAsia="zh-TW"/>
        </w:rPr>
        <w:t>B. 21354</w:t>
      </w:r>
      <w:r w:rsidR="00AF64D0">
        <w:rPr>
          <w:b/>
          <w:color w:val="008000"/>
          <w:lang w:eastAsia="zh-TW"/>
        </w:rPr>
        <w:t xml:space="preserve">        </w:t>
      </w:r>
      <w:r>
        <w:rPr>
          <w:lang w:eastAsia="zh-TW"/>
        </w:rPr>
        <w:t>C. 35142</w:t>
      </w:r>
      <w:r w:rsidR="00AF64D0">
        <w:rPr>
          <w:lang w:eastAsia="zh-TW"/>
        </w:rPr>
        <w:t xml:space="preserve">        </w:t>
      </w:r>
      <w:r>
        <w:rPr>
          <w:lang w:eastAsia="zh-TW"/>
        </w:rPr>
        <w:t>D. 23451</w:t>
      </w:r>
    </w:p>
    <w:p w14:paraId="36B3588B" w14:textId="77777777" w:rsidR="008074FD" w:rsidRDefault="008074FD" w:rsidP="00D274C2">
      <w:pPr>
        <w:spacing w:after="0" w:line="320" w:lineRule="exact"/>
        <w:rPr>
          <w:lang w:eastAsia="zh-TW"/>
        </w:rPr>
      </w:pPr>
    </w:p>
    <w:p w14:paraId="19589B66" w14:textId="77777777" w:rsidR="00AF64D0" w:rsidRPr="00A508F6" w:rsidRDefault="00AF64D0" w:rsidP="00AF64D0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4"/>
          <w:szCs w:val="24"/>
          <w:lang w:eastAsia="zh-TW"/>
        </w:rPr>
      </w:pPr>
      <w:r w:rsidRPr="00A508F6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A508F6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>
        <w:rPr>
          <w:rFonts w:asciiTheme="majorHAnsi" w:eastAsiaTheme="majorEastAsia" w:hAnsiTheme="majorHAnsi" w:cstheme="majorBidi"/>
          <w:b/>
          <w:bCs/>
          <w:color w:val="0000FF"/>
          <w:sz w:val="24"/>
          <w:szCs w:val="24"/>
          <w:lang w:eastAsia="zh-TW"/>
        </w:rPr>
        <w:t>B</w:t>
      </w:r>
      <w:r w:rsidRPr="00A508F6">
        <w:rPr>
          <w:rFonts w:asciiTheme="majorHAnsi" w:eastAsiaTheme="majorEastAsia" w:hAnsiTheme="majorHAnsi" w:cstheme="majorBidi"/>
          <w:b/>
          <w:bCs/>
          <w:color w:val="0000FF"/>
          <w:sz w:val="24"/>
          <w:szCs w:val="24"/>
          <w:lang w:eastAsia="zh-TW"/>
        </w:rPr>
        <w:t>. 21354</w:t>
      </w:r>
    </w:p>
    <w:p w14:paraId="133E405D" w14:textId="44C132AF" w:rsidR="008074FD" w:rsidRDefault="008074FD" w:rsidP="008074FD">
      <w:pPr>
        <w:spacing w:after="0" w:line="320" w:lineRule="exact"/>
        <w:rPr>
          <w:lang w:eastAsia="zh-TW"/>
        </w:rPr>
      </w:pPr>
      <w:r w:rsidRPr="007A47CD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正確順序的推導</w:t>
      </w:r>
      <w:r w:rsidR="001B7DFE">
        <w:rPr>
          <w:rFonts w:ascii="新細明體" w:eastAsia="新細明體" w:hAnsi="新細明體" w:cstheme="majorBidi" w:hint="eastAsia"/>
          <w:b/>
          <w:bCs/>
          <w:color w:val="4F81BD" w:themeColor="accent1"/>
          <w:lang w:eastAsia="zh-TW"/>
        </w:rPr>
        <w:t>：</w:t>
      </w:r>
      <w:r>
        <w:rPr>
          <w:lang w:eastAsia="zh-TW"/>
        </w:rPr>
        <w:t>將命令與描述的對應關係按順序排列：</w:t>
      </w:r>
    </w:p>
    <w:p w14:paraId="5637EDC0" w14:textId="77777777" w:rsidR="008074FD" w:rsidRDefault="00A51E1F" w:rsidP="008074FD">
      <w:pPr>
        <w:spacing w:after="0" w:line="320" w:lineRule="exact"/>
      </w:pPr>
      <w:r>
        <w:rPr>
          <w:b/>
        </w:rPr>
        <w:t xml:space="preserve">checkout </w:t>
      </w:r>
      <w:r w:rsidR="008074FD">
        <w:rPr>
          <w:b/>
        </w:rPr>
        <w:t>→ B</w:t>
      </w:r>
      <w:r w:rsidR="00AF64D0">
        <w:rPr>
          <w:b/>
        </w:rPr>
        <w:t xml:space="preserve">   </w:t>
      </w:r>
      <w:r>
        <w:rPr>
          <w:b/>
        </w:rPr>
        <w:t>(</w:t>
      </w:r>
      <w:r w:rsidR="008074FD">
        <w:t>2</w:t>
      </w:r>
      <w:r>
        <w:t xml:space="preserve">) </w:t>
      </w:r>
      <w:r w:rsidR="00AF64D0">
        <w:rPr>
          <w:rFonts w:eastAsia="新細明體" w:hint="eastAsia"/>
          <w:lang w:eastAsia="zh-TW"/>
        </w:rPr>
        <w:t xml:space="preserve"> </w:t>
      </w:r>
      <w:r w:rsidR="00AF64D0" w:rsidRPr="00AF64D0">
        <w:rPr>
          <w:rFonts w:ascii="新細明體" w:eastAsia="新細明體" w:hAnsi="新細明體" w:hint="eastAsia"/>
          <w:color w:val="0000FF"/>
          <w:lang w:eastAsia="zh-TW"/>
        </w:rPr>
        <w:t>//</w:t>
      </w:r>
      <w:r w:rsidR="00AF64D0" w:rsidRPr="00AF64D0">
        <w:rPr>
          <w:color w:val="0000FF"/>
          <w:lang w:eastAsia="zh-TW"/>
        </w:rPr>
        <w:t>用於建立新的分支（管理開發程式碼行）</w:t>
      </w:r>
    </w:p>
    <w:p w14:paraId="3AA8C0E8" w14:textId="77777777" w:rsidR="008074FD" w:rsidRPr="00AF64D0" w:rsidRDefault="00A51E1F" w:rsidP="008074FD">
      <w:pPr>
        <w:spacing w:after="0" w:line="320" w:lineRule="exact"/>
        <w:rPr>
          <w:rFonts w:eastAsia="新細明體"/>
          <w:lang w:eastAsia="zh-TW"/>
        </w:rPr>
      </w:pPr>
      <w:r>
        <w:rPr>
          <w:b/>
        </w:rPr>
        <w:t>branch</w:t>
      </w:r>
      <w:r>
        <w:rPr>
          <w:rFonts w:ascii="新細明體" w:eastAsia="新細明體" w:hAnsi="新細明體" w:hint="eastAsia"/>
          <w:b/>
          <w:lang w:eastAsia="zh-TW"/>
        </w:rPr>
        <w:t xml:space="preserve"> </w:t>
      </w:r>
      <w:r>
        <w:rPr>
          <w:rFonts w:ascii="新細明體" w:eastAsia="新細明體" w:hAnsi="新細明體"/>
          <w:b/>
          <w:lang w:eastAsia="zh-TW"/>
        </w:rPr>
        <w:t xml:space="preserve">   </w:t>
      </w:r>
      <w:r w:rsidR="008074FD">
        <w:rPr>
          <w:b/>
          <w:lang w:eastAsia="zh-TW"/>
        </w:rPr>
        <w:t>→ C</w:t>
      </w:r>
      <w:r>
        <w:rPr>
          <w:b/>
          <w:lang w:eastAsia="zh-TW"/>
        </w:rPr>
        <w:t xml:space="preserve">    (</w:t>
      </w:r>
      <w:r w:rsidR="008074FD">
        <w:rPr>
          <w:lang w:eastAsia="zh-TW"/>
        </w:rPr>
        <w:t>1</w:t>
      </w:r>
      <w:r>
        <w:rPr>
          <w:lang w:eastAsia="zh-TW"/>
        </w:rPr>
        <w:t xml:space="preserve">) </w:t>
      </w:r>
      <w:r w:rsidR="00AF64D0">
        <w:rPr>
          <w:rFonts w:eastAsia="新細明體" w:hint="eastAsia"/>
          <w:lang w:eastAsia="zh-TW"/>
        </w:rPr>
        <w:t xml:space="preserve"> </w:t>
      </w:r>
      <w:r w:rsidR="00AF64D0" w:rsidRPr="00AF64D0">
        <w:rPr>
          <w:rFonts w:ascii="新細明體" w:eastAsia="新細明體" w:hAnsi="新細明體" w:hint="eastAsia"/>
          <w:color w:val="0000FF"/>
          <w:lang w:eastAsia="zh-TW"/>
        </w:rPr>
        <w:t>//</w:t>
      </w:r>
      <w:r w:rsidR="00AF64D0" w:rsidRPr="00AF64D0">
        <w:rPr>
          <w:rFonts w:ascii="新細明體" w:eastAsia="新細明體" w:hAnsi="新細明體"/>
          <w:color w:val="0000FF"/>
          <w:lang w:eastAsia="zh-TW"/>
        </w:rPr>
        <w:t>用於切換分支或更新工作目錄（更新專案的全部或部分）</w:t>
      </w:r>
    </w:p>
    <w:p w14:paraId="76FD5C2B" w14:textId="77777777" w:rsidR="008074FD" w:rsidRPr="00AF64D0" w:rsidRDefault="008074FD" w:rsidP="008074FD">
      <w:pPr>
        <w:spacing w:after="0" w:line="320" w:lineRule="exact"/>
        <w:rPr>
          <w:rFonts w:eastAsia="新細明體"/>
          <w:lang w:eastAsia="zh-TW"/>
        </w:rPr>
      </w:pPr>
      <w:r>
        <w:rPr>
          <w:b/>
        </w:rPr>
        <w:t xml:space="preserve">commit </w:t>
      </w:r>
      <w:r w:rsidR="00A51E1F">
        <w:rPr>
          <w:b/>
        </w:rPr>
        <w:t xml:space="preserve">   </w:t>
      </w:r>
      <w:r>
        <w:rPr>
          <w:b/>
        </w:rPr>
        <w:t>→ A</w:t>
      </w:r>
      <w:r w:rsidR="00AF64D0">
        <w:rPr>
          <w:b/>
        </w:rPr>
        <w:t xml:space="preserve">   </w:t>
      </w:r>
      <w:r w:rsidR="00A51E1F">
        <w:rPr>
          <w:b/>
        </w:rPr>
        <w:t>(</w:t>
      </w:r>
      <w:r>
        <w:t>3</w:t>
      </w:r>
      <w:r w:rsidR="00A51E1F">
        <w:t>)</w:t>
      </w:r>
      <w:r w:rsidR="00AF64D0">
        <w:rPr>
          <w:rFonts w:eastAsia="新細明體"/>
          <w:lang w:eastAsia="zh-TW"/>
        </w:rPr>
        <w:t xml:space="preserve"> </w:t>
      </w:r>
      <w:r w:rsidR="00AF64D0" w:rsidRPr="00AF64D0">
        <w:rPr>
          <w:rFonts w:ascii="新細明體" w:eastAsia="新細明體" w:hAnsi="新細明體" w:hint="eastAsia"/>
          <w:color w:val="0000FF"/>
          <w:lang w:eastAsia="zh-TW"/>
        </w:rPr>
        <w:t>//</w:t>
      </w:r>
      <w:r w:rsidR="00AF64D0" w:rsidRPr="00AF64D0">
        <w:rPr>
          <w:rFonts w:ascii="新細明體" w:eastAsia="新細明體" w:hAnsi="新細明體"/>
          <w:color w:val="0000FF"/>
          <w:lang w:eastAsia="zh-TW"/>
        </w:rPr>
        <w:t>用於提交更改，儲存當前專案的快照</w:t>
      </w:r>
    </w:p>
    <w:p w14:paraId="70C5E04B" w14:textId="77777777" w:rsidR="008074FD" w:rsidRPr="00AF64D0" w:rsidRDefault="00A51E1F" w:rsidP="008074FD">
      <w:pPr>
        <w:spacing w:after="0" w:line="320" w:lineRule="exact"/>
        <w:rPr>
          <w:rFonts w:eastAsia="新細明體"/>
          <w:lang w:eastAsia="zh-TW"/>
        </w:rPr>
      </w:pPr>
      <w:r>
        <w:rPr>
          <w:b/>
          <w:lang w:eastAsia="zh-TW"/>
        </w:rPr>
        <w:t xml:space="preserve">rollback   </w:t>
      </w:r>
      <w:r w:rsidR="008074FD">
        <w:rPr>
          <w:b/>
          <w:lang w:eastAsia="zh-TW"/>
        </w:rPr>
        <w:t>→ E</w:t>
      </w:r>
      <w:r w:rsidR="00AF64D0">
        <w:rPr>
          <w:b/>
          <w:lang w:eastAsia="zh-TW"/>
        </w:rPr>
        <w:t xml:space="preserve">   </w:t>
      </w:r>
      <w:r>
        <w:rPr>
          <w:b/>
          <w:lang w:eastAsia="zh-TW"/>
        </w:rPr>
        <w:t>(</w:t>
      </w:r>
      <w:r w:rsidR="008074FD">
        <w:rPr>
          <w:lang w:eastAsia="zh-TW"/>
        </w:rPr>
        <w:t>5</w:t>
      </w:r>
      <w:r>
        <w:rPr>
          <w:lang w:eastAsia="zh-TW"/>
        </w:rPr>
        <w:t>)</w:t>
      </w:r>
      <w:r w:rsidR="00AF64D0">
        <w:rPr>
          <w:rFonts w:eastAsia="新細明體" w:hint="eastAsia"/>
          <w:lang w:eastAsia="zh-TW"/>
        </w:rPr>
        <w:t xml:space="preserve"> </w:t>
      </w:r>
      <w:r w:rsidR="00AF64D0" w:rsidRPr="00AF64D0">
        <w:rPr>
          <w:rFonts w:ascii="新細明體" w:eastAsia="新細明體" w:hAnsi="新細明體" w:hint="eastAsia"/>
          <w:color w:val="0000FF"/>
          <w:lang w:eastAsia="zh-TW"/>
        </w:rPr>
        <w:t>//</w:t>
      </w:r>
      <w:r w:rsidR="00AF64D0" w:rsidRPr="00AF64D0">
        <w:rPr>
          <w:rFonts w:ascii="新細明體" w:eastAsia="新細明體" w:hAnsi="新細明體"/>
          <w:color w:val="0000FF"/>
          <w:lang w:eastAsia="zh-TW"/>
        </w:rPr>
        <w:t>用於回退到專案的某個歷史版本（還原回先前的狀態）</w:t>
      </w:r>
    </w:p>
    <w:p w14:paraId="723A950E" w14:textId="77777777" w:rsidR="008074FD" w:rsidRDefault="00A51E1F" w:rsidP="008074FD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 xml:space="preserve">merge       </w:t>
      </w:r>
      <w:r w:rsidR="008074FD">
        <w:rPr>
          <w:b/>
          <w:lang w:eastAsia="zh-TW"/>
        </w:rPr>
        <w:t>→ D</w:t>
      </w:r>
      <w:r>
        <w:rPr>
          <w:b/>
          <w:lang w:eastAsia="zh-TW"/>
        </w:rPr>
        <w:t xml:space="preserve">  (</w:t>
      </w:r>
      <w:r w:rsidR="008074FD" w:rsidRPr="00AF64D0">
        <w:rPr>
          <w:lang w:eastAsia="zh-TW"/>
        </w:rPr>
        <w:t>4</w:t>
      </w:r>
      <w:r>
        <w:rPr>
          <w:lang w:eastAsia="zh-TW"/>
        </w:rPr>
        <w:t>)</w:t>
      </w:r>
      <w:r w:rsidR="00AF64D0">
        <w:rPr>
          <w:rFonts w:eastAsia="新細明體" w:hint="eastAsia"/>
          <w:lang w:eastAsia="zh-TW"/>
        </w:rPr>
        <w:t xml:space="preserve"> </w:t>
      </w:r>
      <w:r w:rsidR="008074FD">
        <w:rPr>
          <w:lang w:eastAsia="zh-TW"/>
        </w:rPr>
        <w:t xml:space="preserve"> </w:t>
      </w:r>
      <w:r w:rsidR="00AF64D0" w:rsidRPr="00AF64D0">
        <w:rPr>
          <w:rFonts w:ascii="新細明體" w:eastAsia="新細明體" w:hAnsi="新細明體"/>
          <w:color w:val="0000FF"/>
          <w:lang w:eastAsia="zh-TW"/>
        </w:rPr>
        <w:t>//用於將其他分支的內容整合到當前專案（匯入其他專案的內容）</w:t>
      </w:r>
    </w:p>
    <w:p w14:paraId="4C752502" w14:textId="77777777" w:rsidR="00AF64D0" w:rsidRDefault="00AF64D0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45199F5C" w14:textId="77777777" w:rsidR="00AF64D0" w:rsidRDefault="00AF64D0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030359E7" w14:textId="77777777" w:rsidR="00AF64D0" w:rsidRDefault="00AF64D0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329C9F5A" w14:textId="77777777"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14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14:paraId="3D9A0E86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14:paraId="5A2BF874" w14:textId="77777777"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您正在為應用程式設計一個</w:t>
      </w:r>
      <w:r>
        <w:rPr>
          <w:lang w:eastAsia="zh-TW"/>
        </w:rPr>
        <w:t xml:space="preserve"> C# </w:t>
      </w:r>
      <w:r>
        <w:rPr>
          <w:lang w:eastAsia="zh-TW"/>
        </w:rPr>
        <w:t>類別。</w:t>
      </w:r>
    </w:p>
    <w:p w14:paraId="63E768CF" w14:textId="77777777"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您需要將</w:t>
      </w:r>
      <w:r>
        <w:rPr>
          <w:lang w:eastAsia="zh-TW"/>
        </w:rPr>
        <w:t xml:space="preserve"> accessCount </w:t>
      </w:r>
      <w:r>
        <w:rPr>
          <w:lang w:eastAsia="zh-TW"/>
        </w:rPr>
        <w:t>成員變數的</w:t>
      </w:r>
      <w:r w:rsidRPr="00050536">
        <w:rPr>
          <w:color w:val="0000FF"/>
          <w:lang w:eastAsia="zh-TW"/>
        </w:rPr>
        <w:t>可用性限制為基底類別以及衍生自基底類別的任何類別</w:t>
      </w:r>
      <w:r>
        <w:rPr>
          <w:lang w:eastAsia="zh-TW"/>
        </w:rPr>
        <w:t>。</w:t>
      </w:r>
    </w:p>
    <w:p w14:paraId="3FACB1E7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請問您應該使用哪個存取修飾詞？</w:t>
      </w:r>
    </w:p>
    <w:p w14:paraId="5F31C98D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14:paraId="140E0FE0" w14:textId="77777777" w:rsidR="00993D22" w:rsidRPr="007925FC" w:rsidRDefault="00267A9A" w:rsidP="00D274C2">
      <w:pPr>
        <w:spacing w:after="0" w:line="320" w:lineRule="exact"/>
        <w:rPr>
          <w:color w:val="0000FF"/>
          <w:lang w:eastAsia="zh-TW"/>
        </w:rPr>
      </w:pPr>
      <w:r>
        <w:rPr>
          <w:lang w:eastAsia="zh-TW"/>
        </w:rPr>
        <w:t>A. internal</w:t>
      </w:r>
      <w:r w:rsidR="007925FC">
        <w:rPr>
          <w:lang w:eastAsia="zh-TW"/>
        </w:rPr>
        <w:t xml:space="preserve">    </w:t>
      </w:r>
      <w:r w:rsidR="007925FC">
        <w:rPr>
          <w:color w:val="0000FF"/>
          <w:lang w:eastAsia="zh-TW"/>
        </w:rPr>
        <w:t xml:space="preserve">    </w:t>
      </w:r>
      <w:r w:rsidR="007925FC" w:rsidRPr="007925FC">
        <w:rPr>
          <w:rFonts w:ascii="新細明體" w:eastAsia="新細明體" w:hAnsi="新細明體"/>
          <w:color w:val="0000FF"/>
          <w:lang w:eastAsia="zh-TW"/>
        </w:rPr>
        <w:t>//</w:t>
      </w:r>
      <w:r w:rsidR="007925FC" w:rsidRPr="007925FC">
        <w:rPr>
          <w:rFonts w:ascii="新細明體" w:eastAsia="新細明體" w:hAnsi="新細明體" w:hint="eastAsia"/>
          <w:color w:val="0000FF"/>
          <w:lang w:eastAsia="zh-TW"/>
        </w:rPr>
        <w:t>只能在同一個組件（assembly）中存取，不限繼承關係</w:t>
      </w:r>
    </w:p>
    <w:p w14:paraId="7A83BC31" w14:textId="77777777" w:rsidR="00993D22" w:rsidRPr="007925FC" w:rsidRDefault="00267A9A" w:rsidP="00D274C2">
      <w:pPr>
        <w:spacing w:after="0" w:line="320" w:lineRule="exact"/>
        <w:rPr>
          <w:rFonts w:ascii="新細明體" w:eastAsia="新細明體" w:hAnsi="新細明體"/>
          <w:color w:val="0000FF"/>
          <w:lang w:eastAsia="zh-TW"/>
        </w:rPr>
      </w:pPr>
      <w:r>
        <w:t>B. private</w:t>
      </w:r>
      <w:r w:rsidR="007925FC">
        <w:t xml:space="preserve">          </w:t>
      </w:r>
      <w:r w:rsidR="007925FC" w:rsidRPr="007925FC">
        <w:rPr>
          <w:rFonts w:ascii="新細明體" w:eastAsia="新細明體" w:hAnsi="新細明體"/>
          <w:color w:val="0000FF"/>
          <w:lang w:eastAsia="zh-TW"/>
        </w:rPr>
        <w:t>//只有定義它的類別內可存取</w:t>
      </w:r>
    </w:p>
    <w:p w14:paraId="2AD7B05E" w14:textId="77777777" w:rsidR="00993D22" w:rsidRPr="007925FC" w:rsidRDefault="00267A9A" w:rsidP="007925FC">
      <w:pPr>
        <w:spacing w:after="0" w:line="320" w:lineRule="exact"/>
        <w:rPr>
          <w:rFonts w:ascii="新細明體" w:eastAsia="新細明體" w:hAnsi="新細明體"/>
          <w:color w:val="0000FF"/>
          <w:lang w:eastAsia="zh-TW"/>
        </w:rPr>
      </w:pPr>
      <w:r>
        <w:rPr>
          <w:b/>
          <w:color w:val="008000"/>
          <w:lang w:eastAsia="zh-TW"/>
        </w:rPr>
        <w:t>C. protected</w:t>
      </w:r>
      <w:r w:rsidR="007925FC">
        <w:rPr>
          <w:rFonts w:ascii="新細明體" w:eastAsia="新細明體" w:hAnsi="新細明體" w:hint="eastAsia"/>
          <w:b/>
          <w:color w:val="008000"/>
          <w:lang w:eastAsia="zh-TW"/>
        </w:rPr>
        <w:t xml:space="preserve">  </w:t>
      </w:r>
      <w:r w:rsidR="007925FC">
        <w:rPr>
          <w:rFonts w:ascii="新細明體" w:eastAsia="新細明體" w:hAnsi="新細明體"/>
          <w:b/>
          <w:color w:val="008000"/>
          <w:lang w:eastAsia="zh-TW"/>
        </w:rPr>
        <w:t xml:space="preserve"> </w:t>
      </w:r>
      <w:r w:rsidR="007925FC" w:rsidRPr="007925FC">
        <w:rPr>
          <w:rFonts w:ascii="新細明體" w:eastAsia="新細明體" w:hAnsi="新細明體" w:hint="eastAsia"/>
          <w:color w:val="0000FF"/>
          <w:lang w:eastAsia="zh-TW"/>
        </w:rPr>
        <w:t>//基底類別內部、 所有衍生類別(包括直接或間接繼承的子類別)可訪問</w:t>
      </w:r>
    </w:p>
    <w:p w14:paraId="2F95D6B3" w14:textId="77777777" w:rsidR="007925FC" w:rsidRDefault="00267A9A" w:rsidP="001A2218">
      <w:pPr>
        <w:spacing w:after="0" w:line="320" w:lineRule="exact"/>
        <w:rPr>
          <w:rFonts w:ascii="新細明體" w:eastAsia="新細明體" w:hAnsi="新細明體"/>
          <w:color w:val="0000FF"/>
          <w:lang w:eastAsia="zh-TW"/>
        </w:rPr>
      </w:pPr>
      <w:r>
        <w:t>D. public</w:t>
      </w:r>
      <w:r w:rsidR="007925FC">
        <w:t xml:space="preserve">           </w:t>
      </w:r>
      <w:r w:rsidR="007925FC" w:rsidRPr="007925FC">
        <w:rPr>
          <w:rFonts w:ascii="新細明體" w:eastAsia="新細明體" w:hAnsi="新細明體"/>
          <w:color w:val="0000FF"/>
          <w:lang w:eastAsia="zh-TW"/>
        </w:rPr>
        <w:t>//</w:t>
      </w:r>
      <w:r w:rsidR="007925FC" w:rsidRPr="007925FC">
        <w:rPr>
          <w:rFonts w:ascii="新細明體" w:eastAsia="新細明體" w:hAnsi="新細明體" w:hint="eastAsia"/>
          <w:color w:val="0000FF"/>
          <w:lang w:eastAsia="zh-TW"/>
        </w:rPr>
        <w:t>任何地方都可存取</w:t>
      </w:r>
    </w:p>
    <w:p w14:paraId="225A4E9F" w14:textId="77777777" w:rsidR="001A2218" w:rsidRDefault="001A2218" w:rsidP="001A2218">
      <w:pPr>
        <w:spacing w:after="0" w:line="320" w:lineRule="exact"/>
        <w:rPr>
          <w:rFonts w:ascii="新細明體" w:eastAsia="新細明體" w:hAnsi="新細明體"/>
          <w:color w:val="0000FF"/>
          <w:lang w:eastAsia="zh-TW"/>
        </w:rPr>
      </w:pPr>
    </w:p>
    <w:p w14:paraId="7D86E913" w14:textId="77777777" w:rsidR="001A2218" w:rsidRPr="001A2218" w:rsidRDefault="001A2218" w:rsidP="001A2218">
      <w:pPr>
        <w:spacing w:after="0" w:line="320" w:lineRule="exact"/>
        <w:rPr>
          <w:rFonts w:ascii="新細明體" w:eastAsia="新細明體" w:hAnsi="新細明體"/>
          <w:color w:val="0000FF"/>
          <w:lang w:eastAsia="zh-TW"/>
        </w:rPr>
      </w:pPr>
      <w:r w:rsidRPr="00A508F6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A508F6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1A2218">
        <w:rPr>
          <w:b/>
          <w:color w:val="0000FF"/>
          <w:lang w:eastAsia="zh-TW"/>
        </w:rPr>
        <w:t xml:space="preserve">C. </w:t>
      </w:r>
      <w:r w:rsidRPr="001A2218">
        <w:rPr>
          <w:rFonts w:ascii="Courier" w:hAnsi="Courier"/>
          <w:b/>
          <w:color w:val="0000FF"/>
          <w:lang w:eastAsia="zh-TW"/>
        </w:rPr>
        <w:t>protected</w:t>
      </w:r>
    </w:p>
    <w:p w14:paraId="3BA86A66" w14:textId="77777777" w:rsidR="00194A38" w:rsidRDefault="00267A9A" w:rsidP="00D274C2">
      <w:pPr>
        <w:spacing w:after="0" w:line="320" w:lineRule="exact"/>
        <w:rPr>
          <w:lang w:eastAsia="zh-TW"/>
        </w:rPr>
      </w:pPr>
      <w:r w:rsidRPr="001A2218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題目需求</w:t>
      </w:r>
      <w:r w:rsidR="001A2218">
        <w:rPr>
          <w:rFonts w:ascii="新細明體" w:eastAsia="新細明體" w:hAnsi="新細明體" w:cstheme="majorBidi" w:hint="eastAsia"/>
          <w:b/>
          <w:bCs/>
          <w:color w:val="4F81BD" w:themeColor="accent1"/>
          <w:lang w:eastAsia="zh-TW"/>
        </w:rPr>
        <w:t>：</w:t>
      </w:r>
      <w:r>
        <w:rPr>
          <w:lang w:eastAsia="zh-TW"/>
        </w:rPr>
        <w:t>將</w:t>
      </w:r>
      <w:r>
        <w:rPr>
          <w:lang w:eastAsia="zh-TW"/>
        </w:rPr>
        <w:t xml:space="preserve"> </w:t>
      </w:r>
      <w:r>
        <w:rPr>
          <w:rFonts w:ascii="Courier" w:hAnsi="Courier"/>
          <w:lang w:eastAsia="zh-TW"/>
        </w:rPr>
        <w:t>accessCount</w:t>
      </w:r>
      <w:r>
        <w:rPr>
          <w:lang w:eastAsia="zh-TW"/>
        </w:rPr>
        <w:t xml:space="preserve"> </w:t>
      </w:r>
      <w:r>
        <w:rPr>
          <w:lang w:eastAsia="zh-TW"/>
        </w:rPr>
        <w:t>成員變數的可用性限制為：</w:t>
      </w:r>
      <w:r w:rsidR="007925FC">
        <w:rPr>
          <w:b/>
          <w:lang w:eastAsia="zh-TW"/>
        </w:rPr>
        <w:t>僅基底類別及其所有子類別可以訪問此變數</w:t>
      </w:r>
    </w:p>
    <w:p w14:paraId="4706A57E" w14:textId="77777777" w:rsidR="001A2218" w:rsidRDefault="001A2218" w:rsidP="00D274C2">
      <w:pPr>
        <w:spacing w:after="0" w:line="320" w:lineRule="exact"/>
        <w:rPr>
          <w:rFonts w:eastAsia="新細明體"/>
          <w:b/>
          <w:lang w:eastAsia="zh-TW"/>
        </w:rPr>
      </w:pPr>
    </w:p>
    <w:p w14:paraId="6507B5D4" w14:textId="77777777" w:rsidR="008D789D" w:rsidRDefault="008D789D" w:rsidP="00D274C2">
      <w:pPr>
        <w:spacing w:after="0" w:line="320" w:lineRule="exact"/>
        <w:rPr>
          <w:rFonts w:eastAsia="新細明體"/>
          <w:b/>
          <w:lang w:eastAsia="zh-TW"/>
        </w:rPr>
      </w:pPr>
    </w:p>
    <w:p w14:paraId="73D764CC" w14:textId="77777777" w:rsidR="001A2218" w:rsidRPr="001A2218" w:rsidRDefault="001A2218" w:rsidP="00D274C2">
      <w:pPr>
        <w:spacing w:after="0" w:line="320" w:lineRule="exact"/>
        <w:rPr>
          <w:rFonts w:eastAsia="新細明體"/>
          <w:b/>
          <w:lang w:eastAsia="zh-TW"/>
        </w:rPr>
      </w:pPr>
    </w:p>
    <w:p w14:paraId="2942DDB2" w14:textId="77777777"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15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14:paraId="053FCB9C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  <w:r>
        <w:rPr>
          <w:lang w:eastAsia="zh-TW"/>
        </w:rPr>
        <w:t>哪一個詞能描述</w:t>
      </w:r>
      <w:r w:rsidRPr="00050536">
        <w:rPr>
          <w:color w:val="0000FF"/>
          <w:lang w:eastAsia="zh-TW"/>
        </w:rPr>
        <w:t>將物件的實值型別轉換成參考型別的程序</w:t>
      </w:r>
      <w:r>
        <w:rPr>
          <w:lang w:eastAsia="zh-TW"/>
        </w:rPr>
        <w:t>？</w:t>
      </w:r>
    </w:p>
    <w:p w14:paraId="7B72E042" w14:textId="77777777" w:rsidR="00993D22" w:rsidRDefault="00267A9A" w:rsidP="00D274C2">
      <w:pPr>
        <w:spacing w:after="0" w:line="320" w:lineRule="exact"/>
      </w:pPr>
      <w:r>
        <w:rPr>
          <w:b/>
        </w:rPr>
        <w:t>選項：</w:t>
      </w:r>
    </w:p>
    <w:p w14:paraId="011233D9" w14:textId="77777777" w:rsidR="00993D22" w:rsidRDefault="00267A9A" w:rsidP="00D274C2">
      <w:pPr>
        <w:spacing w:after="0" w:line="320" w:lineRule="exact"/>
      </w:pPr>
      <w:r>
        <w:rPr>
          <w:b/>
          <w:color w:val="008000"/>
        </w:rPr>
        <w:t>A. Boxing</w:t>
      </w:r>
      <w:r w:rsidR="00757D45">
        <w:rPr>
          <w:rFonts w:ascii="新細明體" w:eastAsia="新細明體" w:hAnsi="新細明體" w:hint="eastAsia"/>
          <w:b/>
          <w:color w:val="008000"/>
          <w:lang w:eastAsia="zh-TW"/>
        </w:rPr>
        <w:t xml:space="preserve">   </w:t>
      </w:r>
      <w:r w:rsidR="00757D45">
        <w:rPr>
          <w:rFonts w:ascii="新細明體" w:eastAsia="新細明體" w:hAnsi="新細明體"/>
          <w:b/>
          <w:color w:val="008000"/>
          <w:lang w:eastAsia="zh-TW"/>
        </w:rPr>
        <w:t xml:space="preserve">   </w:t>
      </w:r>
      <w:r w:rsidR="00757D45">
        <w:rPr>
          <w:rFonts w:ascii="新細明體" w:eastAsia="新細明體" w:hAnsi="新細明體" w:hint="eastAsia"/>
          <w:b/>
          <w:color w:val="008000"/>
          <w:lang w:eastAsia="zh-TW"/>
        </w:rPr>
        <w:t xml:space="preserve"> </w:t>
      </w:r>
      <w:r w:rsidR="00757D45" w:rsidRPr="00757D45">
        <w:rPr>
          <w:rFonts w:ascii="新細明體" w:eastAsia="新細明體" w:hAnsi="新細明體" w:hint="eastAsia"/>
          <w:color w:val="0000FF"/>
          <w:lang w:eastAsia="zh-TW"/>
        </w:rPr>
        <w:t>//是</w:t>
      </w:r>
      <w:r w:rsidR="00757D45" w:rsidRPr="00757D45">
        <w:rPr>
          <w:rFonts w:ascii="新細明體" w:eastAsia="新細明體" w:hAnsi="新細明體" w:hint="eastAsia"/>
          <w:b/>
          <w:color w:val="FF0000"/>
          <w:lang w:eastAsia="zh-TW"/>
        </w:rPr>
        <w:t>值型別</w:t>
      </w:r>
      <w:r w:rsidR="00757D45" w:rsidRPr="00757D45">
        <w:rPr>
          <w:rFonts w:ascii="新細明體" w:eastAsia="新細明體" w:hAnsi="新細明體" w:hint="eastAsia"/>
          <w:color w:val="0000FF"/>
          <w:lang w:eastAsia="zh-TW"/>
        </w:rPr>
        <w:t>轉換為</w:t>
      </w:r>
      <w:r w:rsidR="00757D45" w:rsidRPr="00757D45">
        <w:rPr>
          <w:rFonts w:ascii="新細明體" w:eastAsia="新細明體" w:hAnsi="新細明體" w:hint="eastAsia"/>
          <w:b/>
          <w:color w:val="FF0000"/>
          <w:lang w:eastAsia="zh-TW"/>
        </w:rPr>
        <w:t>物件</w:t>
      </w:r>
      <w:r w:rsidR="00757D45" w:rsidRPr="00757D45">
        <w:rPr>
          <w:rFonts w:ascii="新細明體" w:eastAsia="新細明體" w:hAnsi="新細明體"/>
          <w:color w:val="0000FF"/>
          <w:lang w:eastAsia="zh-TW"/>
        </w:rPr>
        <w:t>(reference type)</w:t>
      </w:r>
      <w:r w:rsidR="00757D45" w:rsidRPr="00757D45">
        <w:rPr>
          <w:rFonts w:ascii="新細明體" w:eastAsia="新細明體" w:hAnsi="新細明體" w:hint="eastAsia"/>
          <w:color w:val="0000FF"/>
          <w:lang w:eastAsia="zh-TW"/>
        </w:rPr>
        <w:t>的過程</w:t>
      </w:r>
    </w:p>
    <w:p w14:paraId="325BC6A7" w14:textId="77777777" w:rsidR="00993D22" w:rsidRDefault="00267A9A" w:rsidP="00D274C2">
      <w:pPr>
        <w:spacing w:after="0" w:line="320" w:lineRule="exact"/>
      </w:pPr>
      <w:r>
        <w:t>B. Unboxing</w:t>
      </w:r>
      <w:r w:rsidR="00757D45">
        <w:t xml:space="preserve">    </w:t>
      </w:r>
      <w:r w:rsidR="00757D45" w:rsidRPr="00757D45">
        <w:rPr>
          <w:rFonts w:ascii="新細明體" w:eastAsia="新細明體" w:hAnsi="新細明體"/>
          <w:color w:val="0000FF"/>
          <w:lang w:eastAsia="zh-TW"/>
        </w:rPr>
        <w:t>//</w:t>
      </w:r>
      <w:r w:rsidR="00757D45" w:rsidRPr="00757D45">
        <w:rPr>
          <w:rFonts w:ascii="新細明體" w:eastAsia="新細明體" w:hAnsi="新細明體" w:hint="eastAsia"/>
          <w:color w:val="0000FF"/>
          <w:lang w:eastAsia="zh-TW"/>
        </w:rPr>
        <w:t>是相反的過程，從</w:t>
      </w:r>
      <w:r w:rsidR="00757D45" w:rsidRPr="00757D45">
        <w:rPr>
          <w:rFonts w:ascii="新細明體" w:eastAsia="新細明體" w:hAnsi="新細明體" w:hint="eastAsia"/>
          <w:b/>
          <w:color w:val="FF0000"/>
          <w:lang w:eastAsia="zh-TW"/>
        </w:rPr>
        <w:t>引用型別</w:t>
      </w:r>
      <w:r w:rsidR="00757D45" w:rsidRPr="00757D45">
        <w:rPr>
          <w:rFonts w:ascii="新細明體" w:eastAsia="新細明體" w:hAnsi="新細明體" w:hint="eastAsia"/>
          <w:color w:val="0000FF"/>
          <w:lang w:eastAsia="zh-TW"/>
        </w:rPr>
        <w:t>中提取</w:t>
      </w:r>
      <w:r w:rsidR="00757D45" w:rsidRPr="00757D45">
        <w:rPr>
          <w:rFonts w:ascii="新細明體" w:eastAsia="新細明體" w:hAnsi="新細明體" w:hint="eastAsia"/>
          <w:b/>
          <w:color w:val="FF0000"/>
          <w:lang w:eastAsia="zh-TW"/>
        </w:rPr>
        <w:t>值型別</w:t>
      </w:r>
    </w:p>
    <w:p w14:paraId="05E0BEB4" w14:textId="77777777" w:rsidR="00993D22" w:rsidRPr="008D789D" w:rsidRDefault="00267A9A" w:rsidP="00D274C2">
      <w:pPr>
        <w:spacing w:after="0" w:line="320" w:lineRule="exact"/>
        <w:rPr>
          <w:rFonts w:ascii="新細明體" w:eastAsia="新細明體" w:hAnsi="新細明體"/>
          <w:color w:val="0000FF"/>
          <w:lang w:eastAsia="zh-TW"/>
        </w:rPr>
      </w:pPr>
      <w:r>
        <w:rPr>
          <w:lang w:eastAsia="zh-TW"/>
        </w:rPr>
        <w:t xml:space="preserve">C. </w:t>
      </w:r>
      <w:r>
        <w:rPr>
          <w:lang w:eastAsia="zh-TW"/>
        </w:rPr>
        <w:t>介接</w:t>
      </w:r>
      <w:r w:rsidR="008D789D">
        <w:rPr>
          <w:rFonts w:eastAsia="新細明體" w:hint="eastAsia"/>
          <w:lang w:eastAsia="zh-TW"/>
        </w:rPr>
        <w:t xml:space="preserve">  </w:t>
      </w:r>
      <w:r w:rsidR="008D789D">
        <w:rPr>
          <w:rFonts w:eastAsia="新細明體"/>
          <w:lang w:eastAsia="zh-TW"/>
        </w:rPr>
        <w:t xml:space="preserve">      </w:t>
      </w:r>
      <w:r w:rsidR="008D789D" w:rsidRPr="008D789D">
        <w:rPr>
          <w:rFonts w:ascii="新細明體" w:eastAsia="新細明體" w:hAnsi="新細明體" w:hint="eastAsia"/>
          <w:color w:val="0000FF"/>
          <w:lang w:eastAsia="zh-TW"/>
        </w:rPr>
        <w:t>//可能指</w:t>
      </w:r>
      <w:r w:rsidR="008D789D" w:rsidRPr="008D789D">
        <w:rPr>
          <w:rFonts w:ascii="新細明體" w:eastAsia="新細明體" w:hAnsi="新細明體" w:hint="eastAsia"/>
          <w:color w:val="FF0000"/>
          <w:lang w:eastAsia="zh-TW"/>
        </w:rPr>
        <w:t>介面(</w:t>
      </w:r>
      <w:r w:rsidR="008D789D" w:rsidRPr="008D789D">
        <w:rPr>
          <w:rFonts w:ascii="新細明體" w:eastAsia="新細明體" w:hAnsi="新細明體"/>
          <w:color w:val="FF0000"/>
          <w:lang w:eastAsia="zh-TW"/>
        </w:rPr>
        <w:t>Interface)</w:t>
      </w:r>
      <w:r w:rsidR="008D789D" w:rsidRPr="008D789D">
        <w:rPr>
          <w:rFonts w:ascii="新細明體" w:eastAsia="新細明體" w:hAnsi="新細明體" w:hint="eastAsia"/>
          <w:color w:val="0000FF"/>
          <w:lang w:eastAsia="zh-TW"/>
        </w:rPr>
        <w:t>或</w:t>
      </w:r>
      <w:r w:rsidR="008D789D" w:rsidRPr="008D789D">
        <w:rPr>
          <w:rFonts w:ascii="新細明體" w:eastAsia="新細明體" w:hAnsi="新細明體" w:hint="eastAsia"/>
          <w:color w:val="FF0000"/>
          <w:lang w:eastAsia="zh-TW"/>
        </w:rPr>
        <w:t>介面的實現</w:t>
      </w:r>
      <w:r w:rsidR="008D789D" w:rsidRPr="008D789D">
        <w:rPr>
          <w:rFonts w:ascii="新細明體" w:eastAsia="新細明體" w:hAnsi="新細明體" w:hint="eastAsia"/>
          <w:color w:val="0000FF"/>
          <w:lang w:eastAsia="zh-TW"/>
        </w:rPr>
        <w:t>，但與型別轉換無直接關聯。介面是</w:t>
      </w:r>
      <w:r w:rsidR="008D789D" w:rsidRPr="008D789D">
        <w:rPr>
          <w:rFonts w:ascii="新細明體" w:eastAsia="新細明體" w:hAnsi="新細明體" w:hint="eastAsia"/>
          <w:b/>
          <w:color w:val="0000FF"/>
          <w:lang w:eastAsia="zh-TW"/>
        </w:rPr>
        <w:t>類別的抽象定義</w:t>
      </w:r>
    </w:p>
    <w:p w14:paraId="1A00A9B1" w14:textId="77777777" w:rsidR="00993D22" w:rsidRPr="008D789D" w:rsidRDefault="00267A9A" w:rsidP="00D274C2">
      <w:pPr>
        <w:spacing w:after="0" w:line="320" w:lineRule="exact"/>
        <w:rPr>
          <w:rFonts w:eastAsia="新細明體"/>
          <w:lang w:eastAsia="zh-TW"/>
        </w:rPr>
      </w:pPr>
      <w:r>
        <w:rPr>
          <w:lang w:eastAsia="zh-TW"/>
        </w:rPr>
        <w:t xml:space="preserve">D. </w:t>
      </w:r>
      <w:r>
        <w:rPr>
          <w:lang w:eastAsia="zh-TW"/>
        </w:rPr>
        <w:t>對應</w:t>
      </w:r>
      <w:r w:rsidR="008D789D">
        <w:rPr>
          <w:rFonts w:eastAsia="新細明體" w:hint="eastAsia"/>
          <w:lang w:eastAsia="zh-TW"/>
        </w:rPr>
        <w:t xml:space="preserve">       </w:t>
      </w:r>
      <w:r w:rsidR="008D789D" w:rsidRPr="008D789D">
        <w:rPr>
          <w:rFonts w:ascii="新細明體" w:eastAsia="新細明體" w:hAnsi="新細明體" w:hint="eastAsia"/>
          <w:color w:val="0000FF"/>
          <w:lang w:eastAsia="zh-TW"/>
        </w:rPr>
        <w:t>//通常指資料或結構的對映關係</w:t>
      </w:r>
    </w:p>
    <w:p w14:paraId="267AA02A" w14:textId="77777777" w:rsidR="001A2218" w:rsidRDefault="001A2218" w:rsidP="001A2218">
      <w:pPr>
        <w:spacing w:after="0" w:line="320" w:lineRule="exact"/>
        <w:rPr>
          <w:rFonts w:eastAsia="新細明體"/>
          <w:lang w:eastAsia="zh-TW"/>
        </w:rPr>
      </w:pPr>
    </w:p>
    <w:p w14:paraId="495F3792" w14:textId="77777777" w:rsidR="00757D45" w:rsidRDefault="001A2218" w:rsidP="001A2218">
      <w:pPr>
        <w:spacing w:after="0" w:line="320" w:lineRule="exact"/>
        <w:rPr>
          <w:rFonts w:ascii="新細明體" w:eastAsia="新細明體" w:hAnsi="新細明體" w:cstheme="majorBidi"/>
          <w:b/>
          <w:bCs/>
          <w:color w:val="4F81BD" w:themeColor="accent1"/>
          <w:lang w:eastAsia="zh-TW"/>
        </w:rPr>
      </w:pPr>
      <w:r w:rsidRPr="00A508F6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A508F6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757D45">
        <w:rPr>
          <w:rFonts w:asciiTheme="majorHAnsi" w:eastAsiaTheme="majorEastAsia" w:hAnsiTheme="majorHAnsi" w:cstheme="majorBidi"/>
          <w:b/>
          <w:bCs/>
          <w:color w:val="0000FF"/>
          <w:lang w:eastAsia="zh-TW"/>
        </w:rPr>
        <w:t>A. Boxing</w:t>
      </w:r>
      <w:r w:rsidRPr="001A2218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 xml:space="preserve"> </w:t>
      </w:r>
      <w:r w:rsidR="00757D45">
        <w:rPr>
          <w:rFonts w:ascii="新細明體" w:eastAsia="新細明體" w:hAnsi="新細明體" w:cstheme="majorBidi" w:hint="eastAsia"/>
          <w:b/>
          <w:bCs/>
          <w:color w:val="4F81BD" w:themeColor="accent1"/>
          <w:lang w:eastAsia="zh-TW"/>
        </w:rPr>
        <w:t xml:space="preserve"> </w:t>
      </w:r>
    </w:p>
    <w:p w14:paraId="64E3C918" w14:textId="77777777" w:rsidR="008D789D" w:rsidRDefault="008D789D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11A69934" w14:textId="77777777" w:rsidR="008D789D" w:rsidRDefault="008D789D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3F50208E" w14:textId="77777777" w:rsidR="008D789D" w:rsidRDefault="008D789D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7FFDB80E" w14:textId="77777777"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16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14:paraId="438AF46F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14:paraId="44D03033" w14:textId="77777777"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您有一個具有屬性的類別。</w:t>
      </w:r>
    </w:p>
    <w:p w14:paraId="01D5E142" w14:textId="77777777"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您需要確保該類別的取用者可以寫入屬性的值。</w:t>
      </w:r>
    </w:p>
    <w:p w14:paraId="052F5475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請問您應該使用哪一個關鍵字？</w:t>
      </w:r>
    </w:p>
    <w:p w14:paraId="03C7B7D2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14:paraId="1FE396F3" w14:textId="77777777" w:rsidR="00993D22" w:rsidRPr="008D789D" w:rsidRDefault="00267A9A" w:rsidP="00D274C2">
      <w:pPr>
        <w:spacing w:after="0" w:line="320" w:lineRule="exact"/>
        <w:rPr>
          <w:rFonts w:ascii="新細明體" w:eastAsia="新細明體" w:hAnsi="新細明體"/>
          <w:lang w:eastAsia="zh-TW"/>
        </w:rPr>
      </w:pPr>
      <w:r>
        <w:rPr>
          <w:b/>
          <w:color w:val="008000"/>
          <w:lang w:eastAsia="zh-TW"/>
        </w:rPr>
        <w:t>A. set</w:t>
      </w:r>
      <w:r w:rsidR="008D789D">
        <w:rPr>
          <w:b/>
          <w:color w:val="008000"/>
          <w:lang w:eastAsia="zh-TW"/>
        </w:rPr>
        <w:t xml:space="preserve">       </w:t>
      </w:r>
      <w:r w:rsidR="008D789D" w:rsidRPr="008D789D">
        <w:rPr>
          <w:rFonts w:ascii="新細明體" w:eastAsia="新細明體" w:hAnsi="新細明體"/>
          <w:color w:val="0000FF"/>
          <w:lang w:eastAsia="zh-TW"/>
        </w:rPr>
        <w:t>//</w:t>
      </w:r>
      <w:r w:rsidR="008D789D" w:rsidRPr="008D789D">
        <w:rPr>
          <w:rFonts w:ascii="新細明體" w:eastAsia="新細明體" w:hAnsi="新細明體" w:hint="eastAsia"/>
          <w:color w:val="0000FF"/>
          <w:lang w:eastAsia="zh-TW"/>
        </w:rPr>
        <w:t>用於讓外部寫入屬性值（可寫）</w:t>
      </w:r>
    </w:p>
    <w:p w14:paraId="79229E2D" w14:textId="77777777" w:rsidR="00993D22" w:rsidRPr="008D789D" w:rsidRDefault="00267A9A" w:rsidP="00D274C2">
      <w:pPr>
        <w:spacing w:after="0" w:line="320" w:lineRule="exact"/>
        <w:rPr>
          <w:rFonts w:ascii="新細明體" w:eastAsia="新細明體" w:hAnsi="新細明體"/>
          <w:color w:val="0000FF"/>
          <w:lang w:eastAsia="zh-TW"/>
        </w:rPr>
      </w:pPr>
      <w:r>
        <w:rPr>
          <w:lang w:eastAsia="zh-TW"/>
        </w:rPr>
        <w:t>B. get</w:t>
      </w:r>
      <w:r w:rsidR="008D789D">
        <w:rPr>
          <w:lang w:eastAsia="zh-TW"/>
        </w:rPr>
        <w:t xml:space="preserve">      </w:t>
      </w:r>
      <w:r w:rsidR="008D789D" w:rsidRPr="008D789D">
        <w:rPr>
          <w:rFonts w:ascii="新細明體" w:eastAsia="新細明體" w:hAnsi="新細明體"/>
          <w:color w:val="0000FF"/>
          <w:lang w:eastAsia="zh-TW"/>
        </w:rPr>
        <w:t xml:space="preserve"> //</w:t>
      </w:r>
      <w:r w:rsidR="008D789D" w:rsidRPr="008D789D">
        <w:rPr>
          <w:rFonts w:ascii="新細明體" w:eastAsia="新細明體" w:hAnsi="新細明體" w:hint="eastAsia"/>
          <w:color w:val="0000FF"/>
          <w:lang w:eastAsia="zh-TW"/>
        </w:rPr>
        <w:t>用於讓外部讀取屬性</w:t>
      </w:r>
      <w:r w:rsidR="008D789D" w:rsidRPr="008D789D">
        <w:rPr>
          <w:rFonts w:ascii="新細明體" w:eastAsia="新細明體" w:hAnsi="新細明體" w:cs="微軟正黑體" w:hint="eastAsia"/>
          <w:color w:val="0000FF"/>
          <w:lang w:eastAsia="zh-TW"/>
        </w:rPr>
        <w:t>值</w:t>
      </w:r>
      <w:r w:rsidR="008D789D" w:rsidRPr="008D789D">
        <w:rPr>
          <w:rFonts w:ascii="新細明體" w:eastAsia="新細明體" w:hAnsi="新細明體" w:cs="Yu Gothic UI" w:hint="eastAsia"/>
          <w:color w:val="0000FF"/>
          <w:lang w:eastAsia="zh-TW"/>
        </w:rPr>
        <w:t>（只讀）</w:t>
      </w:r>
    </w:p>
    <w:p w14:paraId="401B1C9C" w14:textId="77777777" w:rsidR="00993D22" w:rsidRPr="008D789D" w:rsidRDefault="00267A9A" w:rsidP="00D274C2">
      <w:pPr>
        <w:spacing w:after="0" w:line="320" w:lineRule="exact"/>
        <w:rPr>
          <w:rFonts w:ascii="新細明體" w:eastAsia="新細明體" w:hAnsi="新細明體"/>
          <w:color w:val="0000FF"/>
          <w:lang w:eastAsia="zh-TW"/>
        </w:rPr>
      </w:pPr>
      <w:r>
        <w:rPr>
          <w:lang w:eastAsia="zh-TW"/>
        </w:rPr>
        <w:t>C. add</w:t>
      </w:r>
      <w:r w:rsidR="008D789D">
        <w:rPr>
          <w:lang w:eastAsia="zh-TW"/>
        </w:rPr>
        <w:t xml:space="preserve">     </w:t>
      </w:r>
      <w:r w:rsidR="008D789D" w:rsidRPr="008D789D">
        <w:rPr>
          <w:rFonts w:ascii="新細明體" w:eastAsia="新細明體" w:hAnsi="新細明體"/>
          <w:color w:val="0000FF"/>
          <w:lang w:eastAsia="zh-TW"/>
        </w:rPr>
        <w:t xml:space="preserve"> </w:t>
      </w:r>
      <w:r w:rsidR="008D789D">
        <w:rPr>
          <w:rFonts w:ascii="新細明體" w:eastAsia="新細明體" w:hAnsi="新細明體"/>
          <w:color w:val="0000FF"/>
          <w:lang w:eastAsia="zh-TW"/>
        </w:rPr>
        <w:t>//</w:t>
      </w:r>
      <w:r w:rsidR="008D789D" w:rsidRPr="008D789D">
        <w:rPr>
          <w:rFonts w:ascii="新細明體" w:eastAsia="新細明體" w:hAnsi="新細明體"/>
          <w:color w:val="0000FF"/>
          <w:lang w:eastAsia="zh-TW"/>
        </w:rPr>
        <w:t>通常與集合型別（如 List&lt;T&gt;）的 Add 方法相關，用於新增元素，與屬性訪問無直接關聯</w:t>
      </w:r>
    </w:p>
    <w:p w14:paraId="6B2554AD" w14:textId="77777777" w:rsidR="00993D22" w:rsidRPr="008D789D" w:rsidRDefault="00267A9A" w:rsidP="00D274C2">
      <w:pPr>
        <w:spacing w:after="0" w:line="320" w:lineRule="exact"/>
        <w:rPr>
          <w:rFonts w:ascii="新細明體" w:eastAsia="新細明體" w:hAnsi="新細明體"/>
          <w:color w:val="0000FF"/>
          <w:lang w:eastAsia="zh-TW"/>
        </w:rPr>
      </w:pPr>
      <w:r>
        <w:rPr>
          <w:lang w:eastAsia="zh-TW"/>
        </w:rPr>
        <w:t>D. value</w:t>
      </w:r>
      <w:r w:rsidR="008D789D">
        <w:rPr>
          <w:lang w:eastAsia="zh-TW"/>
        </w:rPr>
        <w:t xml:space="preserve"> </w:t>
      </w:r>
      <w:r w:rsidR="008D789D" w:rsidRPr="008D789D">
        <w:rPr>
          <w:rFonts w:ascii="新細明體" w:eastAsia="新細明體" w:hAnsi="新細明體"/>
          <w:color w:val="0000FF"/>
          <w:lang w:eastAsia="zh-TW"/>
        </w:rPr>
        <w:t xml:space="preserve"> //</w:t>
      </w:r>
      <w:r w:rsidR="008D789D" w:rsidRPr="008D789D">
        <w:rPr>
          <w:rFonts w:ascii="新細明體" w:eastAsia="新細明體" w:hAnsi="新細明體" w:hint="eastAsia"/>
          <w:color w:val="0000FF"/>
          <w:lang w:eastAsia="zh-TW"/>
        </w:rPr>
        <w:t>是屬性內部的儲存變數名稱，非訪問器關鍵字。</w:t>
      </w:r>
    </w:p>
    <w:p w14:paraId="122E600B" w14:textId="77777777" w:rsidR="008D789D" w:rsidRDefault="008D789D" w:rsidP="00D274C2">
      <w:pPr>
        <w:spacing w:after="0" w:line="320" w:lineRule="exact"/>
        <w:rPr>
          <w:rFonts w:eastAsia="新細明體"/>
          <w:lang w:eastAsia="zh-TW"/>
        </w:rPr>
      </w:pPr>
    </w:p>
    <w:p w14:paraId="18274EC1" w14:textId="77777777" w:rsidR="008D789D" w:rsidRDefault="008D789D" w:rsidP="008D789D">
      <w:pPr>
        <w:spacing w:after="0" w:line="320" w:lineRule="exact"/>
        <w:rPr>
          <w:rFonts w:ascii="新細明體" w:eastAsia="新細明體" w:hAnsi="新細明體" w:cstheme="majorBidi"/>
          <w:b/>
          <w:bCs/>
          <w:color w:val="4F81BD" w:themeColor="accent1"/>
          <w:lang w:eastAsia="zh-TW"/>
        </w:rPr>
      </w:pPr>
      <w:r w:rsidRPr="00A508F6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A508F6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757D45">
        <w:rPr>
          <w:rFonts w:asciiTheme="majorHAnsi" w:eastAsiaTheme="majorEastAsia" w:hAnsiTheme="majorHAnsi" w:cstheme="majorBidi"/>
          <w:b/>
          <w:bCs/>
          <w:color w:val="0000FF"/>
          <w:lang w:eastAsia="zh-TW"/>
        </w:rPr>
        <w:t xml:space="preserve">A. </w:t>
      </w:r>
      <w:r>
        <w:rPr>
          <w:rFonts w:asciiTheme="majorHAnsi" w:eastAsiaTheme="majorEastAsia" w:hAnsiTheme="majorHAnsi" w:cstheme="majorBidi"/>
          <w:b/>
          <w:bCs/>
          <w:color w:val="0000FF"/>
          <w:lang w:eastAsia="zh-TW"/>
        </w:rPr>
        <w:t>set</w:t>
      </w:r>
      <w:r>
        <w:rPr>
          <w:rFonts w:ascii="新細明體" w:eastAsia="新細明體" w:hAnsi="新細明體" w:cstheme="majorBidi" w:hint="eastAsia"/>
          <w:b/>
          <w:bCs/>
          <w:color w:val="4F81BD" w:themeColor="accent1"/>
          <w:lang w:eastAsia="zh-TW"/>
        </w:rPr>
        <w:t xml:space="preserve"> </w:t>
      </w:r>
    </w:p>
    <w:p w14:paraId="370503E7" w14:textId="77777777" w:rsidR="008D789D" w:rsidRDefault="008D789D" w:rsidP="00D274C2">
      <w:pPr>
        <w:spacing w:after="0" w:line="320" w:lineRule="exact"/>
        <w:rPr>
          <w:rFonts w:eastAsia="新細明體"/>
          <w:lang w:eastAsia="zh-TW"/>
        </w:rPr>
      </w:pPr>
    </w:p>
    <w:p w14:paraId="56737AD3" w14:textId="77777777" w:rsidR="008D789D" w:rsidRDefault="008D789D" w:rsidP="00D274C2">
      <w:pPr>
        <w:spacing w:after="0" w:line="320" w:lineRule="exact"/>
        <w:rPr>
          <w:rFonts w:eastAsia="新細明體"/>
          <w:lang w:eastAsia="zh-TW"/>
        </w:rPr>
      </w:pPr>
    </w:p>
    <w:p w14:paraId="273BDC8D" w14:textId="77777777" w:rsidR="008D789D" w:rsidRDefault="008D789D" w:rsidP="00D274C2">
      <w:pPr>
        <w:spacing w:after="0" w:line="320" w:lineRule="exact"/>
        <w:rPr>
          <w:rFonts w:eastAsia="新細明體"/>
          <w:lang w:eastAsia="zh-TW"/>
        </w:rPr>
      </w:pPr>
    </w:p>
    <w:p w14:paraId="3E88D647" w14:textId="77777777"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17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14:paraId="22913F75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  <w:r>
        <w:rPr>
          <w:lang w:eastAsia="zh-TW"/>
        </w:rPr>
        <w:t>哪一個詞能</w:t>
      </w:r>
      <w:r w:rsidRPr="006E70A4">
        <w:rPr>
          <w:color w:val="0000FF"/>
          <w:lang w:eastAsia="zh-TW"/>
        </w:rPr>
        <w:t>描述自現有類別繼承功能的</w:t>
      </w:r>
      <w:r w:rsidRPr="006E70A4">
        <w:rPr>
          <w:color w:val="0000FF"/>
          <w:lang w:eastAsia="zh-TW"/>
        </w:rPr>
        <w:t xml:space="preserve"> C# </w:t>
      </w:r>
      <w:r w:rsidRPr="006E70A4">
        <w:rPr>
          <w:color w:val="0000FF"/>
          <w:lang w:eastAsia="zh-TW"/>
        </w:rPr>
        <w:t>類別</w:t>
      </w:r>
      <w:r>
        <w:rPr>
          <w:lang w:eastAsia="zh-TW"/>
        </w:rPr>
        <w:t>？</w:t>
      </w:r>
    </w:p>
    <w:p w14:paraId="393C20EE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14:paraId="52C8117E" w14:textId="77777777" w:rsidR="00993D22" w:rsidRPr="00820F5B" w:rsidRDefault="00267A9A" w:rsidP="00D274C2">
      <w:pPr>
        <w:spacing w:after="0" w:line="320" w:lineRule="exact"/>
        <w:rPr>
          <w:rFonts w:ascii="新細明體" w:eastAsia="新細明體" w:hAnsi="新細明體"/>
          <w:color w:val="0000FF"/>
          <w:lang w:eastAsia="zh-TW"/>
        </w:rPr>
      </w:pPr>
      <w:r>
        <w:rPr>
          <w:lang w:eastAsia="zh-TW"/>
        </w:rPr>
        <w:t xml:space="preserve">A. </w:t>
      </w:r>
      <w:r>
        <w:rPr>
          <w:lang w:eastAsia="zh-TW"/>
        </w:rPr>
        <w:t>基底類別</w:t>
      </w:r>
      <w:r w:rsidR="00820F5B">
        <w:rPr>
          <w:rFonts w:eastAsia="新細明體" w:hint="eastAsia"/>
          <w:lang w:eastAsia="zh-TW"/>
        </w:rPr>
        <w:t xml:space="preserve">  </w:t>
      </w:r>
      <w:r w:rsidR="00820F5B" w:rsidRPr="00820F5B">
        <w:rPr>
          <w:rFonts w:ascii="新細明體" w:eastAsia="新細明體" w:hAnsi="新細明體" w:hint="eastAsia"/>
          <w:color w:val="0000FF"/>
          <w:lang w:eastAsia="zh-TW"/>
        </w:rPr>
        <w:t>//基底類別（Base class）是被其他類別繼承的原始類別</w:t>
      </w:r>
    </w:p>
    <w:p w14:paraId="6053F01B" w14:textId="77777777" w:rsidR="00993D22" w:rsidRPr="00820F5B" w:rsidRDefault="00267A9A" w:rsidP="00D274C2">
      <w:pPr>
        <w:spacing w:after="0" w:line="320" w:lineRule="exact"/>
        <w:rPr>
          <w:rFonts w:ascii="新細明體" w:eastAsia="新細明體" w:hAnsi="新細明體"/>
          <w:color w:val="0000FF"/>
          <w:lang w:eastAsia="zh-TW"/>
        </w:rPr>
      </w:pPr>
      <w:r>
        <w:rPr>
          <w:b/>
          <w:color w:val="008000"/>
          <w:lang w:eastAsia="zh-TW"/>
        </w:rPr>
        <w:t xml:space="preserve">B. </w:t>
      </w:r>
      <w:r>
        <w:rPr>
          <w:b/>
          <w:color w:val="008000"/>
          <w:lang w:eastAsia="zh-TW"/>
        </w:rPr>
        <w:t>衍生類別</w:t>
      </w:r>
      <w:r w:rsidR="00820F5B">
        <w:rPr>
          <w:rFonts w:eastAsia="新細明體" w:hint="eastAsia"/>
          <w:b/>
          <w:color w:val="008000"/>
          <w:lang w:eastAsia="zh-TW"/>
        </w:rPr>
        <w:t xml:space="preserve">  </w:t>
      </w:r>
      <w:r w:rsidR="00820F5B" w:rsidRPr="00820F5B">
        <w:rPr>
          <w:rFonts w:ascii="新細明體" w:eastAsia="新細明體" w:hAnsi="新細明體" w:hint="eastAsia"/>
          <w:color w:val="0000FF"/>
          <w:lang w:eastAsia="zh-TW"/>
        </w:rPr>
        <w:t>//衍生類別（Derived class）是從基底類別繼承屬性與方法的類別</w:t>
      </w:r>
    </w:p>
    <w:p w14:paraId="0F2F13C7" w14:textId="77777777" w:rsidR="00993D22" w:rsidRPr="00820F5B" w:rsidRDefault="00267A9A" w:rsidP="00D274C2">
      <w:pPr>
        <w:spacing w:after="0" w:line="320" w:lineRule="exact"/>
        <w:rPr>
          <w:rFonts w:eastAsia="新細明體"/>
          <w:lang w:eastAsia="zh-TW"/>
        </w:rPr>
      </w:pPr>
      <w:r>
        <w:rPr>
          <w:lang w:eastAsia="zh-TW"/>
        </w:rPr>
        <w:t xml:space="preserve">C. </w:t>
      </w:r>
      <w:r>
        <w:rPr>
          <w:lang w:eastAsia="zh-TW"/>
        </w:rPr>
        <w:t>繼承類別</w:t>
      </w:r>
      <w:r w:rsidR="00820F5B">
        <w:rPr>
          <w:rFonts w:eastAsia="新細明體" w:hint="eastAsia"/>
          <w:lang w:eastAsia="zh-TW"/>
        </w:rPr>
        <w:t xml:space="preserve">  </w:t>
      </w:r>
      <w:r w:rsidR="00820F5B" w:rsidRPr="00820F5B">
        <w:rPr>
          <w:rFonts w:ascii="新細明體" w:eastAsia="新細明體" w:hAnsi="新細明體" w:hint="eastAsia"/>
          <w:color w:val="0000FF"/>
          <w:lang w:eastAsia="zh-TW"/>
        </w:rPr>
        <w:t>//「繼承類別」的語法或語意與 C# 的繼承機制無直接對應。</w:t>
      </w:r>
    </w:p>
    <w:p w14:paraId="1C167636" w14:textId="77777777" w:rsidR="00993D22" w:rsidRPr="008D789D" w:rsidRDefault="00267A9A" w:rsidP="00D274C2">
      <w:pPr>
        <w:spacing w:after="0" w:line="320" w:lineRule="exact"/>
        <w:rPr>
          <w:rFonts w:eastAsia="新細明體"/>
          <w:lang w:eastAsia="zh-TW"/>
        </w:rPr>
      </w:pPr>
      <w:r>
        <w:rPr>
          <w:lang w:eastAsia="zh-TW"/>
        </w:rPr>
        <w:t xml:space="preserve">D. </w:t>
      </w:r>
      <w:r>
        <w:rPr>
          <w:lang w:eastAsia="zh-TW"/>
        </w:rPr>
        <w:t>超級類別</w:t>
      </w:r>
      <w:r w:rsidR="008D789D">
        <w:rPr>
          <w:rFonts w:eastAsia="新細明體" w:hint="eastAsia"/>
          <w:lang w:eastAsia="zh-TW"/>
        </w:rPr>
        <w:t xml:space="preserve">  </w:t>
      </w:r>
      <w:r w:rsidR="008D789D" w:rsidRPr="008D789D">
        <w:rPr>
          <w:rFonts w:ascii="新細明體" w:eastAsia="新細明體" w:hAnsi="新細明體" w:hint="eastAsia"/>
          <w:color w:val="0000FF"/>
          <w:lang w:eastAsia="zh-TW"/>
        </w:rPr>
        <w:t>//在 C# 中，超級類別是基底類別的非正式稱呼，語意與「繼承功能的類別」無直接關聯</w:t>
      </w:r>
    </w:p>
    <w:p w14:paraId="24C1C2F2" w14:textId="77777777" w:rsidR="008D789D" w:rsidRDefault="008D789D" w:rsidP="00D274C2">
      <w:pPr>
        <w:spacing w:after="0" w:line="320" w:lineRule="exact"/>
        <w:rPr>
          <w:rFonts w:eastAsia="新細明體"/>
          <w:lang w:eastAsia="zh-TW"/>
        </w:rPr>
      </w:pPr>
    </w:p>
    <w:p w14:paraId="386082C6" w14:textId="77777777" w:rsidR="00A072D0" w:rsidRDefault="00A072D0" w:rsidP="00D274C2">
      <w:pPr>
        <w:spacing w:after="0" w:line="320" w:lineRule="exact"/>
        <w:rPr>
          <w:rFonts w:eastAsia="新細明體"/>
          <w:lang w:eastAsia="zh-TW"/>
        </w:rPr>
      </w:pPr>
      <w:r w:rsidRPr="00A508F6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A508F6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A072D0">
        <w:rPr>
          <w:b/>
          <w:color w:val="0000FF"/>
          <w:lang w:eastAsia="zh-TW"/>
        </w:rPr>
        <w:t xml:space="preserve">B. </w:t>
      </w:r>
      <w:r w:rsidRPr="00A072D0">
        <w:rPr>
          <w:b/>
          <w:color w:val="0000FF"/>
          <w:lang w:eastAsia="zh-TW"/>
        </w:rPr>
        <w:t>衍生類別</w:t>
      </w:r>
    </w:p>
    <w:p w14:paraId="6985BCFF" w14:textId="77777777" w:rsidR="00993D22" w:rsidRDefault="00993D22" w:rsidP="00D274C2">
      <w:pPr>
        <w:spacing w:after="0" w:line="320" w:lineRule="exact"/>
        <w:rPr>
          <w:lang w:eastAsia="zh-TW"/>
        </w:rPr>
      </w:pPr>
    </w:p>
    <w:p w14:paraId="4AB05F06" w14:textId="77777777" w:rsidR="00820F5B" w:rsidRDefault="00820F5B" w:rsidP="00D274C2">
      <w:pPr>
        <w:spacing w:after="0" w:line="320" w:lineRule="exact"/>
        <w:rPr>
          <w:lang w:eastAsia="zh-TW"/>
        </w:rPr>
      </w:pPr>
    </w:p>
    <w:p w14:paraId="6B3A4198" w14:textId="77777777" w:rsidR="00820F5B" w:rsidRDefault="00820F5B" w:rsidP="00D274C2">
      <w:pPr>
        <w:spacing w:after="0" w:line="320" w:lineRule="exact"/>
        <w:rPr>
          <w:lang w:eastAsia="zh-TW"/>
        </w:rPr>
      </w:pPr>
    </w:p>
    <w:p w14:paraId="34F34AF2" w14:textId="77777777"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18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14:paraId="748F00F3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14:paraId="2D245EB8" w14:textId="77777777"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類別</w:t>
      </w:r>
      <w:r>
        <w:rPr>
          <w:lang w:eastAsia="zh-TW"/>
        </w:rPr>
        <w:t xml:space="preserve"> C </w:t>
      </w:r>
      <w:r>
        <w:rPr>
          <w:lang w:eastAsia="zh-TW"/>
        </w:rPr>
        <w:t>和類別</w:t>
      </w:r>
      <w:r>
        <w:rPr>
          <w:lang w:eastAsia="zh-TW"/>
        </w:rPr>
        <w:t xml:space="preserve"> D </w:t>
      </w:r>
      <w:r>
        <w:rPr>
          <w:lang w:eastAsia="zh-TW"/>
        </w:rPr>
        <w:t>繼承自類別</w:t>
      </w:r>
      <w:r>
        <w:rPr>
          <w:lang w:eastAsia="zh-TW"/>
        </w:rPr>
        <w:t xml:space="preserve"> B</w:t>
      </w:r>
      <w:r>
        <w:rPr>
          <w:lang w:eastAsia="zh-TW"/>
        </w:rPr>
        <w:t>。</w:t>
      </w:r>
    </w:p>
    <w:p w14:paraId="675276CF" w14:textId="77777777"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類別</w:t>
      </w:r>
      <w:r>
        <w:rPr>
          <w:lang w:eastAsia="zh-TW"/>
        </w:rPr>
        <w:t xml:space="preserve"> B </w:t>
      </w:r>
      <w:r>
        <w:rPr>
          <w:lang w:eastAsia="zh-TW"/>
        </w:rPr>
        <w:t>繼承自類別</w:t>
      </w:r>
      <w:r>
        <w:rPr>
          <w:lang w:eastAsia="zh-TW"/>
        </w:rPr>
        <w:t xml:space="preserve"> A</w:t>
      </w:r>
      <w:r>
        <w:rPr>
          <w:lang w:eastAsia="zh-TW"/>
        </w:rPr>
        <w:t>。</w:t>
      </w:r>
    </w:p>
    <w:p w14:paraId="61A4C55B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這些類別的方法如下所示：</w:t>
      </w:r>
    </w:p>
    <w:tbl>
      <w:tblPr>
        <w:tblW w:w="0" w:type="auto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4"/>
        <w:gridCol w:w="992"/>
      </w:tblGrid>
      <w:tr w:rsidR="00993D22" w14:paraId="2769834E" w14:textId="77777777" w:rsidTr="00820F5B">
        <w:tc>
          <w:tcPr>
            <w:tcW w:w="1134" w:type="dxa"/>
          </w:tcPr>
          <w:p w14:paraId="09340BF4" w14:textId="77777777" w:rsidR="00993D22" w:rsidRDefault="00267A9A" w:rsidP="00D274C2">
            <w:pPr>
              <w:spacing w:after="0" w:line="320" w:lineRule="exact"/>
            </w:pPr>
            <w:r>
              <w:rPr>
                <w:b/>
              </w:rPr>
              <w:t>類別</w:t>
            </w:r>
          </w:p>
        </w:tc>
        <w:tc>
          <w:tcPr>
            <w:tcW w:w="992" w:type="dxa"/>
          </w:tcPr>
          <w:p w14:paraId="2CBB4597" w14:textId="77777777" w:rsidR="00993D22" w:rsidRDefault="00267A9A" w:rsidP="00D274C2">
            <w:pPr>
              <w:spacing w:after="0" w:line="320" w:lineRule="exact"/>
            </w:pPr>
            <w:r>
              <w:rPr>
                <w:b/>
              </w:rPr>
              <w:t>方法</w:t>
            </w:r>
          </w:p>
        </w:tc>
      </w:tr>
      <w:tr w:rsidR="00993D22" w14:paraId="1AB2EF5F" w14:textId="77777777" w:rsidTr="00820F5B">
        <w:tc>
          <w:tcPr>
            <w:tcW w:w="1134" w:type="dxa"/>
          </w:tcPr>
          <w:p w14:paraId="15DF0BD3" w14:textId="77777777" w:rsidR="00993D22" w:rsidRDefault="00267A9A" w:rsidP="00D274C2">
            <w:pPr>
              <w:spacing w:after="0" w:line="320" w:lineRule="exact"/>
            </w:pPr>
            <w:r>
              <w:t>A</w:t>
            </w:r>
          </w:p>
        </w:tc>
        <w:tc>
          <w:tcPr>
            <w:tcW w:w="992" w:type="dxa"/>
          </w:tcPr>
          <w:p w14:paraId="28D551E1" w14:textId="77777777" w:rsidR="00993D22" w:rsidRDefault="00267A9A" w:rsidP="00D274C2">
            <w:pPr>
              <w:spacing w:after="0" w:line="320" w:lineRule="exact"/>
            </w:pPr>
            <w:r>
              <w:t>m1</w:t>
            </w:r>
          </w:p>
        </w:tc>
      </w:tr>
      <w:tr w:rsidR="00993D22" w14:paraId="59083B54" w14:textId="77777777" w:rsidTr="00820F5B">
        <w:tc>
          <w:tcPr>
            <w:tcW w:w="1134" w:type="dxa"/>
          </w:tcPr>
          <w:p w14:paraId="5D95BFB0" w14:textId="77777777" w:rsidR="00993D22" w:rsidRDefault="00267A9A" w:rsidP="00D274C2">
            <w:pPr>
              <w:spacing w:after="0" w:line="320" w:lineRule="exact"/>
            </w:pPr>
            <w:r>
              <w:t>B</w:t>
            </w:r>
          </w:p>
        </w:tc>
        <w:tc>
          <w:tcPr>
            <w:tcW w:w="992" w:type="dxa"/>
          </w:tcPr>
          <w:p w14:paraId="54E7BB45" w14:textId="77777777" w:rsidR="00993D22" w:rsidRDefault="00267A9A" w:rsidP="00D274C2">
            <w:pPr>
              <w:spacing w:after="0" w:line="320" w:lineRule="exact"/>
            </w:pPr>
            <w:r>
              <w:t>m2</w:t>
            </w:r>
          </w:p>
        </w:tc>
      </w:tr>
      <w:tr w:rsidR="00993D22" w14:paraId="4F95C558" w14:textId="77777777" w:rsidTr="00820F5B">
        <w:tc>
          <w:tcPr>
            <w:tcW w:w="1134" w:type="dxa"/>
          </w:tcPr>
          <w:p w14:paraId="2BD8E99F" w14:textId="77777777" w:rsidR="00993D22" w:rsidRDefault="00267A9A" w:rsidP="00D274C2">
            <w:pPr>
              <w:spacing w:after="0" w:line="320" w:lineRule="exact"/>
            </w:pPr>
            <w:r>
              <w:t>C</w:t>
            </w:r>
          </w:p>
        </w:tc>
        <w:tc>
          <w:tcPr>
            <w:tcW w:w="992" w:type="dxa"/>
          </w:tcPr>
          <w:p w14:paraId="3B874603" w14:textId="77777777" w:rsidR="00993D22" w:rsidRDefault="00267A9A" w:rsidP="00D274C2">
            <w:pPr>
              <w:spacing w:after="0" w:line="320" w:lineRule="exact"/>
            </w:pPr>
            <w:r>
              <w:t>m3</w:t>
            </w:r>
          </w:p>
        </w:tc>
      </w:tr>
      <w:tr w:rsidR="00993D22" w14:paraId="62BD5E6E" w14:textId="77777777" w:rsidTr="00820F5B">
        <w:tc>
          <w:tcPr>
            <w:tcW w:w="1134" w:type="dxa"/>
          </w:tcPr>
          <w:p w14:paraId="3FC09C28" w14:textId="77777777" w:rsidR="00993D22" w:rsidRDefault="00820F5B" w:rsidP="00D274C2">
            <w:pPr>
              <w:spacing w:after="0" w:line="320" w:lineRule="exact"/>
            </w:pPr>
            <w:r>
              <w:t xml:space="preserve"> </w:t>
            </w:r>
            <w:r w:rsidR="00267A9A">
              <w:t>D</w:t>
            </w:r>
          </w:p>
        </w:tc>
        <w:tc>
          <w:tcPr>
            <w:tcW w:w="992" w:type="dxa"/>
          </w:tcPr>
          <w:p w14:paraId="5B33868B" w14:textId="77777777" w:rsidR="00993D22" w:rsidRDefault="00267A9A" w:rsidP="00D274C2">
            <w:pPr>
              <w:spacing w:after="0" w:line="320" w:lineRule="exact"/>
            </w:pPr>
            <w:r>
              <w:t>m4</w:t>
            </w:r>
          </w:p>
        </w:tc>
      </w:tr>
    </w:tbl>
    <w:p w14:paraId="15DC9D4C" w14:textId="77777777" w:rsidR="00993D22" w:rsidRDefault="00993D22" w:rsidP="00D274C2">
      <w:pPr>
        <w:spacing w:after="0" w:line="320" w:lineRule="exact"/>
      </w:pPr>
    </w:p>
    <w:p w14:paraId="4B8B1F56" w14:textId="77777777"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所有類別都有受保護的範圍。</w:t>
      </w:r>
    </w:p>
    <w:p w14:paraId="333DFEF5" w14:textId="77777777" w:rsidR="00993D22" w:rsidRPr="00820F5B" w:rsidRDefault="00267A9A" w:rsidP="00D274C2">
      <w:pPr>
        <w:spacing w:after="0" w:line="320" w:lineRule="exact"/>
        <w:rPr>
          <w:rFonts w:eastAsia="新細明體"/>
          <w:lang w:eastAsia="zh-TW"/>
        </w:rPr>
      </w:pPr>
      <w:r>
        <w:rPr>
          <w:lang w:eastAsia="zh-TW"/>
        </w:rPr>
        <w:lastRenderedPageBreak/>
        <w:t>類別</w:t>
      </w:r>
      <w:r>
        <w:rPr>
          <w:lang w:eastAsia="zh-TW"/>
        </w:rPr>
        <w:t xml:space="preserve"> C </w:t>
      </w:r>
      <w:r>
        <w:rPr>
          <w:lang w:eastAsia="zh-TW"/>
        </w:rPr>
        <w:t>可以存取哪些方法？</w:t>
      </w:r>
    </w:p>
    <w:p w14:paraId="6C6AD93D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14:paraId="5A1CEA00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A. </w:t>
      </w:r>
      <w:r>
        <w:rPr>
          <w:lang w:eastAsia="zh-TW"/>
        </w:rPr>
        <w:t>僅</w:t>
      </w:r>
      <w:r>
        <w:rPr>
          <w:lang w:eastAsia="zh-TW"/>
        </w:rPr>
        <w:t xml:space="preserve"> m1 </w:t>
      </w:r>
      <w:r>
        <w:rPr>
          <w:lang w:eastAsia="zh-TW"/>
        </w:rPr>
        <w:t>和</w:t>
      </w:r>
      <w:r>
        <w:rPr>
          <w:lang w:eastAsia="zh-TW"/>
        </w:rPr>
        <w:t xml:space="preserve"> m3</w:t>
      </w:r>
      <w:r w:rsidR="00A072D0">
        <w:rPr>
          <w:rFonts w:ascii="新細明體" w:eastAsia="新細明體" w:hAnsi="新細明體" w:hint="eastAsia"/>
          <w:lang w:eastAsia="zh-TW"/>
        </w:rPr>
        <w:t xml:space="preserve">        </w:t>
      </w:r>
      <w:r>
        <w:rPr>
          <w:lang w:eastAsia="zh-TW"/>
        </w:rPr>
        <w:t xml:space="preserve">B. </w:t>
      </w:r>
      <w:r>
        <w:rPr>
          <w:lang w:eastAsia="zh-TW"/>
        </w:rPr>
        <w:t>僅</w:t>
      </w:r>
      <w:r>
        <w:rPr>
          <w:lang w:eastAsia="zh-TW"/>
        </w:rPr>
        <w:t xml:space="preserve"> m2 </w:t>
      </w:r>
      <w:r>
        <w:rPr>
          <w:lang w:eastAsia="zh-TW"/>
        </w:rPr>
        <w:t>和</w:t>
      </w:r>
      <w:r>
        <w:rPr>
          <w:lang w:eastAsia="zh-TW"/>
        </w:rPr>
        <w:t xml:space="preserve"> m3</w:t>
      </w:r>
      <w:r w:rsidR="00A072D0">
        <w:rPr>
          <w:rFonts w:ascii="新細明體" w:eastAsia="新細明體" w:hAnsi="新細明體" w:hint="eastAsia"/>
          <w:lang w:eastAsia="zh-TW"/>
        </w:rPr>
        <w:t xml:space="preserve">        </w:t>
      </w:r>
      <w:r>
        <w:rPr>
          <w:lang w:eastAsia="zh-TW"/>
        </w:rPr>
        <w:t xml:space="preserve">C. </w:t>
      </w:r>
      <w:r>
        <w:rPr>
          <w:lang w:eastAsia="zh-TW"/>
        </w:rPr>
        <w:t>僅</w:t>
      </w:r>
      <w:r>
        <w:rPr>
          <w:lang w:eastAsia="zh-TW"/>
        </w:rPr>
        <w:t xml:space="preserve"> m3 </w:t>
      </w:r>
      <w:r>
        <w:rPr>
          <w:lang w:eastAsia="zh-TW"/>
        </w:rPr>
        <w:t>和</w:t>
      </w:r>
      <w:r>
        <w:rPr>
          <w:lang w:eastAsia="zh-TW"/>
        </w:rPr>
        <w:t xml:space="preserve"> m4</w:t>
      </w:r>
      <w:r w:rsidR="00A072D0">
        <w:rPr>
          <w:rFonts w:ascii="新細明體" w:eastAsia="新細明體" w:hAnsi="新細明體" w:hint="eastAsia"/>
          <w:lang w:eastAsia="zh-TW"/>
        </w:rPr>
        <w:t xml:space="preserve">        </w:t>
      </w:r>
      <w:r>
        <w:rPr>
          <w:b/>
          <w:color w:val="008000"/>
          <w:lang w:eastAsia="zh-TW"/>
        </w:rPr>
        <w:t>D. m1</w:t>
      </w:r>
      <w:r>
        <w:rPr>
          <w:b/>
          <w:color w:val="008000"/>
          <w:lang w:eastAsia="zh-TW"/>
        </w:rPr>
        <w:t>、</w:t>
      </w:r>
      <w:r>
        <w:rPr>
          <w:b/>
          <w:color w:val="008000"/>
          <w:lang w:eastAsia="zh-TW"/>
        </w:rPr>
        <w:t xml:space="preserve">m2 </w:t>
      </w:r>
      <w:r>
        <w:rPr>
          <w:b/>
          <w:color w:val="008000"/>
          <w:lang w:eastAsia="zh-TW"/>
        </w:rPr>
        <w:t>和</w:t>
      </w:r>
      <w:r>
        <w:rPr>
          <w:b/>
          <w:color w:val="008000"/>
          <w:lang w:eastAsia="zh-TW"/>
        </w:rPr>
        <w:t xml:space="preserve"> m3</w:t>
      </w:r>
    </w:p>
    <w:p w14:paraId="2249F11F" w14:textId="77777777" w:rsidR="00820F5B" w:rsidRDefault="00A072D0" w:rsidP="00D274C2">
      <w:pPr>
        <w:spacing w:after="0" w:line="320" w:lineRule="exact"/>
        <w:rPr>
          <w:b/>
          <w:lang w:eastAsia="zh-TW"/>
        </w:rPr>
      </w:pPr>
      <w:r w:rsidRPr="00A508F6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A508F6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A072D0">
        <w:rPr>
          <w:b/>
          <w:color w:val="0000FF"/>
          <w:lang w:eastAsia="zh-TW"/>
        </w:rPr>
        <w:t xml:space="preserve">D. </w:t>
      </w:r>
      <w:r w:rsidRPr="00A072D0">
        <w:rPr>
          <w:rFonts w:ascii="Courier" w:hAnsi="Courier"/>
          <w:b/>
          <w:color w:val="0000FF"/>
          <w:lang w:eastAsia="zh-TW"/>
        </w:rPr>
        <w:t>m1</w:t>
      </w:r>
      <w:r w:rsidRPr="00A072D0">
        <w:rPr>
          <w:rFonts w:ascii="Courier" w:hAnsi="Courier"/>
          <w:b/>
          <w:color w:val="0000FF"/>
          <w:lang w:eastAsia="zh-TW"/>
        </w:rPr>
        <w:t>、</w:t>
      </w:r>
      <w:r w:rsidRPr="00A072D0">
        <w:rPr>
          <w:rFonts w:ascii="Courier" w:hAnsi="Courier"/>
          <w:b/>
          <w:color w:val="0000FF"/>
          <w:lang w:eastAsia="zh-TW"/>
        </w:rPr>
        <w:t xml:space="preserve">m2 </w:t>
      </w:r>
      <w:r w:rsidRPr="00A072D0">
        <w:rPr>
          <w:rFonts w:ascii="Courier" w:hAnsi="Courier"/>
          <w:b/>
          <w:color w:val="0000FF"/>
          <w:lang w:eastAsia="zh-TW"/>
        </w:rPr>
        <w:t>和</w:t>
      </w:r>
      <w:r w:rsidRPr="00A072D0">
        <w:rPr>
          <w:rFonts w:ascii="Courier" w:hAnsi="Courier"/>
          <w:b/>
          <w:color w:val="0000FF"/>
          <w:lang w:eastAsia="zh-TW"/>
        </w:rPr>
        <w:t xml:space="preserve"> m3</w:t>
      </w:r>
    </w:p>
    <w:p w14:paraId="09B3F40D" w14:textId="77777777" w:rsidR="00993D22" w:rsidRPr="00820F5B" w:rsidRDefault="00267A9A" w:rsidP="00D274C2">
      <w:pPr>
        <w:spacing w:after="0" w:line="320" w:lineRule="exact"/>
        <w:rPr>
          <w:rFonts w:eastAsia="新細明體"/>
          <w:lang w:eastAsia="zh-TW"/>
        </w:rPr>
      </w:pPr>
      <w:r>
        <w:rPr>
          <w:b/>
          <w:lang w:eastAsia="zh-TW"/>
        </w:rPr>
        <w:t>解釋：</w:t>
      </w:r>
      <w:r w:rsidR="00820F5B">
        <w:rPr>
          <w:b/>
          <w:lang w:eastAsia="zh-TW"/>
        </w:rPr>
        <w:t>A → B → C</w:t>
      </w:r>
      <w:r w:rsidR="00820F5B">
        <w:rPr>
          <w:lang w:eastAsia="zh-TW"/>
        </w:rPr>
        <w:t xml:space="preserve"> </w:t>
      </w:r>
      <w:r w:rsidR="00820F5B">
        <w:rPr>
          <w:lang w:eastAsia="zh-TW"/>
        </w:rPr>
        <w:t>的繼承鏈</w:t>
      </w:r>
      <w:r w:rsidR="00820F5B">
        <w:rPr>
          <w:rFonts w:eastAsia="新細明體" w:hint="eastAsia"/>
          <w:lang w:eastAsia="zh-TW"/>
        </w:rPr>
        <w:t>(</w:t>
      </w:r>
      <w:r w:rsidR="00820F5B">
        <w:rPr>
          <w:lang w:eastAsia="zh-TW"/>
        </w:rPr>
        <w:t>類</w:t>
      </w:r>
      <w:r w:rsidR="00820F5B">
        <w:rPr>
          <w:lang w:eastAsia="zh-TW"/>
        </w:rPr>
        <w:t>C</w:t>
      </w:r>
      <w:r w:rsidR="00820F5B">
        <w:rPr>
          <w:lang w:eastAsia="zh-TW"/>
        </w:rPr>
        <w:t>繼承自</w:t>
      </w:r>
      <w:r w:rsidR="00820F5B">
        <w:rPr>
          <w:lang w:eastAsia="zh-TW"/>
        </w:rPr>
        <w:t>B</w:t>
      </w:r>
      <w:r w:rsidR="00820F5B">
        <w:rPr>
          <w:lang w:eastAsia="zh-TW"/>
        </w:rPr>
        <w:t>，而</w:t>
      </w:r>
      <w:r w:rsidR="00820F5B">
        <w:rPr>
          <w:lang w:eastAsia="zh-TW"/>
        </w:rPr>
        <w:t>B</w:t>
      </w:r>
      <w:r w:rsidR="00820F5B">
        <w:rPr>
          <w:lang w:eastAsia="zh-TW"/>
        </w:rPr>
        <w:t>繼承自</w:t>
      </w:r>
      <w:r w:rsidR="00820F5B">
        <w:rPr>
          <w:lang w:eastAsia="zh-TW"/>
        </w:rPr>
        <w:t>A)</w:t>
      </w:r>
      <w:r w:rsidR="00820F5B">
        <w:rPr>
          <w:rFonts w:ascii="新細明體" w:eastAsia="新細明體" w:hAnsi="新細明體" w:hint="eastAsia"/>
          <w:lang w:eastAsia="zh-TW"/>
        </w:rPr>
        <w:t>，C</w:t>
      </w:r>
      <w:r w:rsidR="00820F5B">
        <w:rPr>
          <w:rFonts w:eastAsia="新細明體" w:hint="eastAsia"/>
          <w:lang w:eastAsia="zh-TW"/>
        </w:rPr>
        <w:t>因此可以存取</w:t>
      </w:r>
      <w:r w:rsidR="00820F5B">
        <w:rPr>
          <w:rFonts w:eastAsia="新細明體" w:hint="eastAsia"/>
          <w:lang w:eastAsia="zh-TW"/>
        </w:rPr>
        <w:t>A</w:t>
      </w:r>
      <w:r w:rsidR="00820F5B">
        <w:rPr>
          <w:rFonts w:eastAsia="新細明體" w:hint="eastAsia"/>
          <w:lang w:eastAsia="zh-TW"/>
        </w:rPr>
        <w:t>、</w:t>
      </w:r>
      <w:r w:rsidR="00820F5B">
        <w:rPr>
          <w:rFonts w:eastAsia="新細明體" w:hint="eastAsia"/>
          <w:lang w:eastAsia="zh-TW"/>
        </w:rPr>
        <w:t>B</w:t>
      </w:r>
      <w:r w:rsidR="00A072D0">
        <w:rPr>
          <w:rFonts w:eastAsia="新細明體" w:hint="eastAsia"/>
          <w:lang w:eastAsia="zh-TW"/>
        </w:rPr>
        <w:t>以及</w:t>
      </w:r>
      <w:r w:rsidR="00A072D0">
        <w:rPr>
          <w:rFonts w:eastAsia="新細明體" w:hint="eastAsia"/>
          <w:lang w:eastAsia="zh-TW"/>
        </w:rPr>
        <w:t>C</w:t>
      </w:r>
      <w:r w:rsidR="00A072D0">
        <w:rPr>
          <w:rFonts w:eastAsia="新細明體" w:hint="eastAsia"/>
          <w:lang w:eastAsia="zh-TW"/>
        </w:rPr>
        <w:t>本身。</w:t>
      </w:r>
    </w:p>
    <w:p w14:paraId="57A65CA1" w14:textId="77777777" w:rsidR="00A072D0" w:rsidRDefault="00A072D0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243C7863" w14:textId="77777777" w:rsidR="00A072D0" w:rsidRDefault="00A072D0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3EE33705" w14:textId="77777777" w:rsidR="00A072D0" w:rsidRDefault="00A072D0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2DC2987A" w14:textId="77777777"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19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14:paraId="1D605C1C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14:paraId="14BA6535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哪一個詞能</w:t>
      </w:r>
      <w:r w:rsidRPr="006E70A4">
        <w:rPr>
          <w:color w:val="0000FF"/>
          <w:lang w:eastAsia="zh-TW"/>
        </w:rPr>
        <w:t>描述將物件轉換成較一般類型的程序</w:t>
      </w:r>
      <w:r>
        <w:rPr>
          <w:lang w:eastAsia="zh-TW"/>
        </w:rPr>
        <w:t>？</w:t>
      </w:r>
    </w:p>
    <w:p w14:paraId="4DC95D39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14:paraId="410A2BAC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color w:val="008000"/>
          <w:lang w:eastAsia="zh-TW"/>
        </w:rPr>
        <w:t xml:space="preserve">A. </w:t>
      </w:r>
      <w:r>
        <w:rPr>
          <w:b/>
          <w:color w:val="008000"/>
          <w:lang w:eastAsia="zh-TW"/>
        </w:rPr>
        <w:t>向上轉型</w:t>
      </w:r>
      <w:r w:rsidR="005349B5">
        <w:rPr>
          <w:rFonts w:ascii="新細明體" w:eastAsia="新細明體" w:hAnsi="新細明體" w:hint="eastAsia"/>
          <w:b/>
          <w:color w:val="008000"/>
          <w:lang w:eastAsia="zh-TW"/>
        </w:rPr>
        <w:t xml:space="preserve">  </w:t>
      </w:r>
      <w:r w:rsidR="005349B5">
        <w:rPr>
          <w:rFonts w:ascii="新細明體" w:eastAsia="新細明體" w:hAnsi="新細明體"/>
          <w:b/>
          <w:color w:val="008000"/>
          <w:lang w:eastAsia="zh-TW"/>
        </w:rPr>
        <w:t xml:space="preserve"> </w:t>
      </w:r>
      <w:r w:rsidR="005349B5" w:rsidRPr="005349B5">
        <w:rPr>
          <w:rFonts w:ascii="新細明體" w:eastAsia="新細明體" w:hAnsi="新細明體" w:cs="微軟正黑體" w:hint="eastAsia"/>
          <w:color w:val="0000FF"/>
          <w:lang w:eastAsia="zh-TW"/>
        </w:rPr>
        <w:t>//</w:t>
      </w:r>
      <w:r w:rsidR="005349B5" w:rsidRPr="005349B5">
        <w:rPr>
          <w:rFonts w:ascii="新細明體" w:eastAsia="新細明體" w:hAnsi="新細明體"/>
          <w:color w:val="0000FF"/>
          <w:lang w:eastAsia="zh-TW"/>
        </w:rPr>
        <w:t xml:space="preserve"> </w:t>
      </w:r>
      <w:r w:rsidR="005349B5" w:rsidRPr="005349B5">
        <w:rPr>
          <w:rFonts w:ascii="Segoe UI Symbol" w:eastAsia="新細明體" w:hAnsi="Segoe UI Symbol" w:cs="Segoe UI Symbol"/>
          <w:color w:val="0000FF"/>
          <w:lang w:eastAsia="zh-TW"/>
        </w:rPr>
        <w:t>✅</w:t>
      </w:r>
      <w:r w:rsidR="005349B5" w:rsidRPr="005349B5">
        <w:rPr>
          <w:rFonts w:ascii="新細明體" w:eastAsia="新細明體" w:hAnsi="新細明體" w:cs="微軟正黑體"/>
          <w:color w:val="0000FF"/>
          <w:lang w:eastAsia="zh-TW"/>
        </w:rPr>
        <w:t xml:space="preserve"> </w:t>
      </w:r>
      <w:r w:rsidR="005349B5" w:rsidRPr="005349B5">
        <w:rPr>
          <w:rFonts w:ascii="新細明體" w:eastAsia="新細明體" w:hAnsi="新細明體" w:cs="微軟正黑體" w:hint="eastAsia"/>
          <w:color w:val="0000FF"/>
          <w:lang w:eastAsia="zh-TW"/>
        </w:rPr>
        <w:t>→</w:t>
      </w:r>
      <w:r w:rsidR="005349B5" w:rsidRPr="005349B5">
        <w:rPr>
          <w:rFonts w:ascii="新細明體" w:eastAsia="新細明體" w:hAnsi="新細明體" w:cs="微軟正黑體"/>
          <w:color w:val="0000FF"/>
          <w:lang w:eastAsia="zh-TW"/>
        </w:rPr>
        <w:t xml:space="preserve"> </w:t>
      </w:r>
      <w:r w:rsidR="005349B5" w:rsidRPr="005349B5">
        <w:rPr>
          <w:rFonts w:ascii="新細明體" w:eastAsia="新細明體" w:hAnsi="新細明體" w:cs="微軟正黑體" w:hint="eastAsia"/>
          <w:color w:val="0000FF"/>
          <w:lang w:eastAsia="zh-TW"/>
        </w:rPr>
        <w:t>子類別</w:t>
      </w:r>
      <w:r w:rsidR="005349B5" w:rsidRPr="005349B5">
        <w:rPr>
          <w:rFonts w:ascii="新細明體" w:eastAsia="新細明體" w:hAnsi="新細明體" w:cs="微軟正黑體"/>
          <w:color w:val="0000FF"/>
          <w:lang w:eastAsia="zh-TW"/>
        </w:rPr>
        <w:t xml:space="preserve"> </w:t>
      </w:r>
      <w:r w:rsidR="005349B5" w:rsidRPr="005349B5">
        <w:rPr>
          <w:rFonts w:ascii="新細明體" w:eastAsia="新細明體" w:hAnsi="新細明體" w:cs="微軟正黑體" w:hint="eastAsia"/>
          <w:color w:val="0000FF"/>
          <w:lang w:eastAsia="zh-TW"/>
        </w:rPr>
        <w:t>→</w:t>
      </w:r>
      <w:r w:rsidR="005349B5" w:rsidRPr="005349B5">
        <w:rPr>
          <w:rFonts w:ascii="新細明體" w:eastAsia="新細明體" w:hAnsi="新細明體" w:cs="微軟正黑體"/>
          <w:color w:val="0000FF"/>
          <w:lang w:eastAsia="zh-TW"/>
        </w:rPr>
        <w:t xml:space="preserve"> </w:t>
      </w:r>
      <w:r w:rsidR="005349B5" w:rsidRPr="005349B5">
        <w:rPr>
          <w:rFonts w:ascii="新細明體" w:eastAsia="新細明體" w:hAnsi="新細明體" w:cs="微軟正黑體" w:hint="eastAsia"/>
          <w:color w:val="0000FF"/>
          <w:lang w:eastAsia="zh-TW"/>
        </w:rPr>
        <w:t>父類別</w:t>
      </w:r>
      <w:r w:rsidR="00F074FD">
        <w:rPr>
          <w:rFonts w:ascii="新細明體" w:eastAsia="新細明體" w:hAnsi="新細明體" w:cs="微軟正黑體" w:hint="eastAsia"/>
          <w:color w:val="0000FF"/>
          <w:lang w:eastAsia="zh-TW"/>
        </w:rPr>
        <w:t>(</w:t>
      </w:r>
      <w:r w:rsidR="005349B5" w:rsidRPr="005349B5">
        <w:rPr>
          <w:rFonts w:ascii="新細明體" w:eastAsia="新細明體" w:hAnsi="新細明體" w:cs="微軟正黑體" w:hint="eastAsia"/>
          <w:color w:val="0000FF"/>
          <w:lang w:eastAsia="zh-TW"/>
        </w:rPr>
        <w:t>較一般</w:t>
      </w:r>
      <w:r w:rsidR="00F074FD">
        <w:rPr>
          <w:rFonts w:ascii="新細明體" w:eastAsia="新細明體" w:hAnsi="新細明體" w:cs="微軟正黑體" w:hint="eastAsia"/>
          <w:color w:val="0000FF"/>
          <w:lang w:eastAsia="zh-TW"/>
        </w:rPr>
        <w:t>)</w:t>
      </w:r>
    </w:p>
    <w:p w14:paraId="3E3A48C4" w14:textId="77777777" w:rsidR="00993D22" w:rsidRPr="00F074FD" w:rsidRDefault="00267A9A" w:rsidP="00D274C2">
      <w:pPr>
        <w:spacing w:after="0" w:line="320" w:lineRule="exact"/>
        <w:rPr>
          <w:rFonts w:ascii="新細明體" w:eastAsia="新細明體" w:hAnsi="新細明體"/>
          <w:color w:val="0000FF"/>
          <w:lang w:eastAsia="zh-TW"/>
        </w:rPr>
      </w:pPr>
      <w:r>
        <w:rPr>
          <w:lang w:eastAsia="zh-TW"/>
        </w:rPr>
        <w:t xml:space="preserve">B. </w:t>
      </w:r>
      <w:r>
        <w:rPr>
          <w:lang w:eastAsia="zh-TW"/>
        </w:rPr>
        <w:t>向下轉型</w:t>
      </w:r>
      <w:r w:rsidR="005349B5">
        <w:rPr>
          <w:rFonts w:eastAsia="新細明體" w:hint="eastAsia"/>
          <w:lang w:eastAsia="zh-TW"/>
        </w:rPr>
        <w:t xml:space="preserve">    </w:t>
      </w:r>
      <w:r w:rsidR="005349B5" w:rsidRPr="005349B5">
        <w:rPr>
          <w:rFonts w:ascii="新細明體" w:eastAsia="新細明體" w:hAnsi="新細明體" w:cs="微軟正黑體" w:hint="eastAsia"/>
          <w:color w:val="0000FF"/>
          <w:lang w:eastAsia="zh-TW"/>
        </w:rPr>
        <w:t>//</w:t>
      </w:r>
      <w:r w:rsidR="005349B5" w:rsidRPr="00F074FD">
        <w:rPr>
          <w:rFonts w:ascii="Segoe UI Symbol" w:eastAsia="新細明體" w:hAnsi="Segoe UI Symbol" w:cs="Segoe UI Symbol"/>
          <w:color w:val="0000FF"/>
          <w:lang w:eastAsia="zh-TW"/>
        </w:rPr>
        <w:t>❌</w:t>
      </w:r>
      <w:r w:rsidR="005349B5" w:rsidRPr="00F074FD">
        <w:rPr>
          <w:rFonts w:ascii="新細明體" w:eastAsia="新細明體" w:hAnsi="新細明體"/>
          <w:color w:val="0000FF"/>
          <w:lang w:eastAsia="zh-TW"/>
        </w:rPr>
        <w:t xml:space="preserve"> </w:t>
      </w:r>
      <w:r w:rsidR="00F074FD">
        <w:rPr>
          <w:rFonts w:ascii="新細明體" w:eastAsia="新細明體" w:hAnsi="新細明體"/>
          <w:color w:val="0000FF"/>
          <w:lang w:eastAsia="zh-TW"/>
        </w:rPr>
        <w:t xml:space="preserve"> </w:t>
      </w:r>
      <w:r w:rsidR="005349B5" w:rsidRPr="00F074FD">
        <w:rPr>
          <w:rFonts w:ascii="新細明體" w:eastAsia="新細明體" w:hAnsi="新細明體"/>
          <w:color w:val="0000FF"/>
          <w:lang w:eastAsia="zh-TW"/>
        </w:rPr>
        <w:t>→ 父類別 → 子類別</w:t>
      </w:r>
      <w:r w:rsidR="00F074FD">
        <w:rPr>
          <w:rFonts w:ascii="新細明體" w:eastAsia="新細明體" w:hAnsi="新細明體" w:hint="eastAsia"/>
          <w:color w:val="0000FF"/>
          <w:lang w:eastAsia="zh-TW"/>
        </w:rPr>
        <w:t>(</w:t>
      </w:r>
      <w:r w:rsidR="00F074FD">
        <w:rPr>
          <w:rFonts w:ascii="新細明體" w:eastAsia="新細明體" w:hAnsi="新細明體"/>
          <w:color w:val="0000FF"/>
          <w:lang w:eastAsia="zh-TW"/>
        </w:rPr>
        <w:t>較特殊)</w:t>
      </w:r>
      <w:r w:rsidR="00F074FD" w:rsidRPr="00F074FD">
        <w:rPr>
          <w:rFonts w:ascii="新細明體" w:eastAsia="新細明體" w:hAnsi="新細明體" w:hint="eastAsia"/>
          <w:color w:val="0000FF"/>
          <w:lang w:eastAsia="zh-TW"/>
        </w:rPr>
        <w:t>可能導致 ClassCastException</w:t>
      </w:r>
      <w:r w:rsidR="00F074FD">
        <w:rPr>
          <w:rFonts w:ascii="新細明體" w:eastAsia="新細明體" w:hAnsi="新細明體"/>
          <w:color w:val="0000FF"/>
          <w:lang w:eastAsia="zh-TW"/>
        </w:rPr>
        <w:t>(</w:t>
      </w:r>
      <w:r w:rsidR="00F074FD">
        <w:rPr>
          <w:rFonts w:ascii="新細明體" w:eastAsia="新細明體" w:hAnsi="新細明體" w:hint="eastAsia"/>
          <w:color w:val="0000FF"/>
          <w:lang w:eastAsia="zh-TW"/>
        </w:rPr>
        <w:t>實際型別與目標型別不符)</w:t>
      </w:r>
    </w:p>
    <w:p w14:paraId="5D065487" w14:textId="77777777" w:rsidR="00993D22" w:rsidRPr="00F074FD" w:rsidRDefault="00267A9A" w:rsidP="00D274C2">
      <w:pPr>
        <w:spacing w:after="0" w:line="320" w:lineRule="exact"/>
        <w:rPr>
          <w:rFonts w:ascii="新細明體" w:eastAsia="新細明體" w:hAnsi="新細明體"/>
          <w:color w:val="0000FF"/>
          <w:lang w:eastAsia="zh-TW"/>
        </w:rPr>
      </w:pPr>
      <w:r>
        <w:rPr>
          <w:lang w:eastAsia="zh-TW"/>
        </w:rPr>
        <w:t xml:space="preserve">C. </w:t>
      </w:r>
      <w:r>
        <w:rPr>
          <w:lang w:eastAsia="zh-TW"/>
        </w:rPr>
        <w:t>介接</w:t>
      </w:r>
      <w:r w:rsidR="005349B5">
        <w:rPr>
          <w:rFonts w:eastAsia="新細明體" w:hint="eastAsia"/>
          <w:lang w:eastAsia="zh-TW"/>
        </w:rPr>
        <w:t xml:space="preserve">             </w:t>
      </w:r>
      <w:r w:rsidR="00F074FD">
        <w:rPr>
          <w:rFonts w:eastAsia="新細明體"/>
          <w:lang w:eastAsia="zh-TW"/>
        </w:rPr>
        <w:t xml:space="preserve"> </w:t>
      </w:r>
      <w:r w:rsidR="005349B5" w:rsidRPr="005349B5">
        <w:rPr>
          <w:rFonts w:ascii="新細明體" w:eastAsia="新細明體" w:hAnsi="新細明體" w:cs="微軟正黑體" w:hint="eastAsia"/>
          <w:color w:val="0000FF"/>
          <w:lang w:eastAsia="zh-TW"/>
        </w:rPr>
        <w:t>//</w:t>
      </w:r>
      <w:r w:rsidR="00F074FD" w:rsidRPr="00F074FD">
        <w:rPr>
          <w:rFonts w:ascii="Segoe UI Symbol" w:eastAsia="新細明體" w:hAnsi="Segoe UI Symbol" w:cs="Segoe UI Symbol"/>
          <w:color w:val="0000FF"/>
          <w:lang w:eastAsia="zh-TW"/>
        </w:rPr>
        <w:t>❌</w:t>
      </w:r>
      <w:r w:rsidR="00F074FD" w:rsidRPr="00F074FD">
        <w:rPr>
          <w:rFonts w:ascii="新細明體" w:eastAsia="新細明體" w:hAnsi="新細明體"/>
          <w:color w:val="0000FF"/>
          <w:lang w:eastAsia="zh-TW"/>
        </w:rPr>
        <w:t xml:space="preserve"> </w:t>
      </w:r>
      <w:r w:rsidR="00F074FD">
        <w:rPr>
          <w:rFonts w:ascii="新細明體" w:eastAsia="新細明體" w:hAnsi="新細明體"/>
          <w:color w:val="0000FF"/>
          <w:lang w:eastAsia="zh-TW"/>
        </w:rPr>
        <w:t xml:space="preserve"> </w:t>
      </w:r>
      <w:r w:rsidR="00F074FD" w:rsidRPr="00F074FD">
        <w:rPr>
          <w:rFonts w:ascii="新細明體" w:eastAsia="新細明體" w:hAnsi="新細明體"/>
          <w:color w:val="0000FF"/>
          <w:lang w:eastAsia="zh-TW"/>
        </w:rPr>
        <w:t>→ 通常指介面實作（interface）或系統間的接口</w:t>
      </w:r>
    </w:p>
    <w:p w14:paraId="56E5AA44" w14:textId="77777777" w:rsidR="00993D22" w:rsidRDefault="00267A9A" w:rsidP="00D274C2">
      <w:pPr>
        <w:spacing w:after="0" w:line="320" w:lineRule="exact"/>
        <w:rPr>
          <w:rFonts w:ascii="新細明體" w:eastAsia="新細明體" w:hAnsi="新細明體"/>
          <w:color w:val="0000FF"/>
          <w:lang w:eastAsia="zh-TW"/>
        </w:rPr>
      </w:pPr>
      <w:r>
        <w:rPr>
          <w:lang w:eastAsia="zh-TW"/>
        </w:rPr>
        <w:t xml:space="preserve">D. Flex </w:t>
      </w:r>
      <w:r>
        <w:rPr>
          <w:lang w:eastAsia="zh-TW"/>
        </w:rPr>
        <w:t>處理</w:t>
      </w:r>
      <w:r w:rsidR="005349B5">
        <w:rPr>
          <w:rFonts w:eastAsia="新細明體" w:hint="eastAsia"/>
          <w:lang w:eastAsia="zh-TW"/>
        </w:rPr>
        <w:t xml:space="preserve">   </w:t>
      </w:r>
      <w:r w:rsidR="00F074FD">
        <w:rPr>
          <w:rFonts w:eastAsia="新細明體"/>
          <w:lang w:eastAsia="zh-TW"/>
        </w:rPr>
        <w:t xml:space="preserve"> </w:t>
      </w:r>
      <w:r w:rsidR="005349B5" w:rsidRPr="005349B5">
        <w:rPr>
          <w:rFonts w:ascii="新細明體" w:eastAsia="新細明體" w:hAnsi="新細明體" w:cs="微軟正黑體" w:hint="eastAsia"/>
          <w:color w:val="0000FF"/>
          <w:lang w:eastAsia="zh-TW"/>
        </w:rPr>
        <w:t>//</w:t>
      </w:r>
      <w:r w:rsidR="00F074FD" w:rsidRPr="00F074FD">
        <w:rPr>
          <w:rFonts w:ascii="Segoe UI Symbol" w:eastAsia="新細明體" w:hAnsi="Segoe UI Symbol" w:cs="Segoe UI Symbol"/>
          <w:color w:val="0000FF"/>
          <w:lang w:eastAsia="zh-TW"/>
        </w:rPr>
        <w:t>❌</w:t>
      </w:r>
      <w:r w:rsidR="00F074FD" w:rsidRPr="00F074FD">
        <w:rPr>
          <w:rFonts w:ascii="新細明體" w:eastAsia="新細明體" w:hAnsi="新細明體"/>
          <w:color w:val="0000FF"/>
          <w:lang w:eastAsia="zh-TW"/>
        </w:rPr>
        <w:t xml:space="preserve"> </w:t>
      </w:r>
      <w:r w:rsidR="00F074FD">
        <w:rPr>
          <w:rFonts w:ascii="新細明體" w:eastAsia="新細明體" w:hAnsi="新細明體"/>
          <w:color w:val="0000FF"/>
          <w:lang w:eastAsia="zh-TW"/>
        </w:rPr>
        <w:t xml:space="preserve"> </w:t>
      </w:r>
      <w:r w:rsidR="00F074FD" w:rsidRPr="00F074FD">
        <w:rPr>
          <w:rFonts w:ascii="新細明體" w:eastAsia="新細明體" w:hAnsi="新細明體"/>
          <w:color w:val="0000FF"/>
          <w:lang w:eastAsia="zh-TW"/>
        </w:rPr>
        <w:t xml:space="preserve">→ </w:t>
      </w:r>
      <w:r w:rsidR="00F074FD" w:rsidRPr="00F074FD">
        <w:rPr>
          <w:rFonts w:ascii="新細明體" w:eastAsia="新細明體" w:hAnsi="新細明體" w:hint="eastAsia"/>
          <w:color w:val="0000FF"/>
          <w:lang w:eastAsia="zh-TW"/>
        </w:rPr>
        <w:t xml:space="preserve">指 Flex </w:t>
      </w:r>
      <w:r w:rsidR="00F074FD">
        <w:rPr>
          <w:rFonts w:ascii="新細明體" w:eastAsia="新細明體" w:hAnsi="新細明體" w:hint="eastAsia"/>
          <w:color w:val="0000FF"/>
          <w:lang w:eastAsia="zh-TW"/>
        </w:rPr>
        <w:t>框架或靈活處理，與型別轉換</w:t>
      </w:r>
      <w:r w:rsidR="00F074FD" w:rsidRPr="00F074FD">
        <w:rPr>
          <w:rFonts w:ascii="新細明體" w:eastAsia="新細明體" w:hAnsi="新細明體"/>
          <w:color w:val="0000FF"/>
          <w:lang w:eastAsia="zh-TW"/>
        </w:rPr>
        <w:t>無直接關係</w:t>
      </w:r>
    </w:p>
    <w:p w14:paraId="43C1C9C5" w14:textId="77777777" w:rsidR="00F074FD" w:rsidRDefault="00F074FD" w:rsidP="00D274C2">
      <w:pPr>
        <w:spacing w:after="0" w:line="320" w:lineRule="exact"/>
        <w:rPr>
          <w:rFonts w:ascii="新細明體" w:eastAsia="新細明體" w:hAnsi="新細明體"/>
          <w:color w:val="0000FF"/>
          <w:lang w:eastAsia="zh-TW"/>
        </w:rPr>
      </w:pPr>
    </w:p>
    <w:p w14:paraId="7C6666F3" w14:textId="77777777" w:rsidR="00F074FD" w:rsidRDefault="00F074FD" w:rsidP="00D274C2">
      <w:pPr>
        <w:spacing w:after="0" w:line="320" w:lineRule="exact"/>
        <w:rPr>
          <w:rFonts w:ascii="新細明體" w:eastAsia="新細明體" w:hAnsi="新細明體"/>
          <w:color w:val="0000FF"/>
          <w:lang w:eastAsia="zh-TW"/>
        </w:rPr>
      </w:pPr>
      <w:r w:rsidRPr="00A508F6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A508F6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F074FD">
        <w:rPr>
          <w:b/>
          <w:color w:val="0000FF"/>
          <w:lang w:eastAsia="zh-TW"/>
        </w:rPr>
        <w:t xml:space="preserve">A. </w:t>
      </w:r>
      <w:r w:rsidRPr="00F074FD">
        <w:rPr>
          <w:b/>
          <w:color w:val="0000FF"/>
          <w:lang w:eastAsia="zh-TW"/>
        </w:rPr>
        <w:t>向上轉型</w:t>
      </w:r>
    </w:p>
    <w:p w14:paraId="7F88770D" w14:textId="77777777" w:rsidR="00F074FD" w:rsidRDefault="00F074FD" w:rsidP="00D274C2">
      <w:pPr>
        <w:spacing w:after="0" w:line="320" w:lineRule="exact"/>
        <w:rPr>
          <w:rFonts w:ascii="新細明體" w:eastAsia="新細明體" w:hAnsi="新細明體"/>
          <w:color w:val="0000FF"/>
          <w:lang w:eastAsia="zh-TW"/>
        </w:rPr>
      </w:pPr>
    </w:p>
    <w:p w14:paraId="314C3AD0" w14:textId="77777777" w:rsidR="00F074FD" w:rsidRDefault="00F074FD" w:rsidP="00D274C2">
      <w:pPr>
        <w:spacing w:after="0" w:line="320" w:lineRule="exact"/>
        <w:rPr>
          <w:rFonts w:ascii="新細明體" w:eastAsia="新細明體" w:hAnsi="新細明體"/>
          <w:color w:val="0000FF"/>
          <w:lang w:eastAsia="zh-TW"/>
        </w:rPr>
      </w:pPr>
    </w:p>
    <w:p w14:paraId="54791899" w14:textId="77777777" w:rsidR="00F074FD" w:rsidRDefault="00F074FD" w:rsidP="00D274C2">
      <w:pPr>
        <w:spacing w:after="0" w:line="320" w:lineRule="exact"/>
        <w:rPr>
          <w:rFonts w:ascii="新細明體" w:eastAsia="新細明體" w:hAnsi="新細明體"/>
          <w:color w:val="0000FF"/>
          <w:lang w:eastAsia="zh-TW"/>
        </w:rPr>
      </w:pPr>
    </w:p>
    <w:p w14:paraId="44B19A05" w14:textId="77777777"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20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14:paraId="6C6E95FE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  <w:r w:rsidRPr="006E70A4">
        <w:rPr>
          <w:color w:val="0000FF"/>
          <w:lang w:eastAsia="zh-TW"/>
        </w:rPr>
        <w:t>衍生類別可以覆寫哪一種函式</w:t>
      </w:r>
      <w:r>
        <w:rPr>
          <w:lang w:eastAsia="zh-TW"/>
        </w:rPr>
        <w:t>？</w:t>
      </w:r>
    </w:p>
    <w:p w14:paraId="697D2BDB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14:paraId="020850B2" w14:textId="77777777" w:rsidR="00993D22" w:rsidRPr="00F074FD" w:rsidRDefault="00267A9A" w:rsidP="00F074FD">
      <w:pPr>
        <w:spacing w:after="0" w:line="320" w:lineRule="exact"/>
        <w:rPr>
          <w:rFonts w:eastAsia="新細明體"/>
          <w:lang w:eastAsia="zh-TW"/>
        </w:rPr>
      </w:pPr>
      <w:r>
        <w:rPr>
          <w:lang w:eastAsia="zh-TW"/>
        </w:rPr>
        <w:t xml:space="preserve">A. static </w:t>
      </w:r>
      <w:r>
        <w:rPr>
          <w:lang w:eastAsia="zh-TW"/>
        </w:rPr>
        <w:t>函式</w:t>
      </w:r>
      <w:r w:rsidR="00F074FD">
        <w:rPr>
          <w:rFonts w:eastAsia="新細明體" w:hint="eastAsia"/>
          <w:lang w:eastAsia="zh-TW"/>
        </w:rPr>
        <w:t xml:space="preserve">  </w:t>
      </w:r>
      <w:r w:rsidR="00F074FD" w:rsidRPr="00F074FD">
        <w:rPr>
          <w:rFonts w:ascii="新細明體" w:eastAsia="新細明體" w:hAnsi="新細明體" w:hint="eastAsia"/>
          <w:color w:val="0000FF"/>
          <w:lang w:eastAsia="zh-TW"/>
        </w:rPr>
        <w:t xml:space="preserve"> //靜態函式屬於類別,</w:t>
      </w:r>
      <w:r w:rsidR="00F074FD" w:rsidRPr="00F074FD">
        <w:rPr>
          <w:rFonts w:ascii="新細明體" w:eastAsia="新細明體" w:hAnsi="新細明體"/>
          <w:color w:val="0000FF"/>
          <w:lang w:eastAsia="zh-TW"/>
        </w:rPr>
        <w:t xml:space="preserve"> </w:t>
      </w:r>
      <w:r w:rsidR="00F074FD" w:rsidRPr="00F074FD">
        <w:rPr>
          <w:rFonts w:ascii="新細明體" w:eastAsia="新細明體" w:hAnsi="新細明體" w:hint="eastAsia"/>
          <w:color w:val="0000FF"/>
          <w:lang w:eastAsia="zh-TW"/>
        </w:rPr>
        <w:t>而非物件實體</w:t>
      </w:r>
      <w:r w:rsidR="00F074FD">
        <w:rPr>
          <w:rFonts w:ascii="新細明體" w:eastAsia="新細明體" w:hAnsi="新細明體" w:hint="eastAsia"/>
          <w:color w:val="0000FF"/>
          <w:lang w:eastAsia="zh-TW"/>
        </w:rPr>
        <w:t>,</w:t>
      </w:r>
      <w:r w:rsidR="00F074FD" w:rsidRPr="00F074FD">
        <w:rPr>
          <w:rFonts w:ascii="新細明體" w:eastAsia="新細明體" w:hAnsi="新細明體" w:hint="eastAsia"/>
          <w:color w:val="0000FF"/>
          <w:lang w:eastAsia="zh-TW"/>
        </w:rPr>
        <w:t xml:space="preserve"> 子類無法覆寫靜態函式，因為</w:t>
      </w:r>
      <w:r w:rsidR="00F074FD">
        <w:rPr>
          <w:rFonts w:ascii="新細明體" w:eastAsia="新細明體" w:hAnsi="新細明體" w:hint="eastAsia"/>
          <w:color w:val="0000FF"/>
          <w:lang w:eastAsia="zh-TW"/>
        </w:rPr>
        <w:t>它</w:t>
      </w:r>
      <w:r w:rsidR="00F074FD" w:rsidRPr="00F074FD">
        <w:rPr>
          <w:rFonts w:ascii="新細明體" w:eastAsia="新細明體" w:hAnsi="新細明體" w:hint="eastAsia"/>
          <w:color w:val="0000FF"/>
          <w:lang w:eastAsia="zh-TW"/>
        </w:rPr>
        <w:t>與類別継承無關。</w:t>
      </w:r>
    </w:p>
    <w:p w14:paraId="140C71DE" w14:textId="77777777" w:rsidR="00993D22" w:rsidRPr="00F074FD" w:rsidRDefault="00267A9A" w:rsidP="00F074FD">
      <w:pPr>
        <w:spacing w:after="0" w:line="320" w:lineRule="exact"/>
        <w:rPr>
          <w:rFonts w:ascii="新細明體" w:eastAsia="新細明體" w:hAnsi="新細明體"/>
          <w:color w:val="0000FF"/>
          <w:lang w:eastAsia="zh-TW"/>
        </w:rPr>
      </w:pPr>
      <w:r>
        <w:t xml:space="preserve">B. private virtual </w:t>
      </w:r>
      <w:r>
        <w:t>函式</w:t>
      </w:r>
      <w:r w:rsidR="00F074FD">
        <w:rPr>
          <w:rFonts w:eastAsia="新細明體" w:hint="eastAsia"/>
          <w:lang w:eastAsia="zh-TW"/>
        </w:rPr>
        <w:t xml:space="preserve"> </w:t>
      </w:r>
      <w:r w:rsidR="00F074FD" w:rsidRPr="00F074FD">
        <w:rPr>
          <w:rFonts w:ascii="新細明體" w:eastAsia="新細明體" w:hAnsi="新細明體" w:hint="eastAsia"/>
          <w:color w:val="0000FF"/>
          <w:lang w:eastAsia="zh-TW"/>
        </w:rPr>
        <w:t xml:space="preserve"> //private限制子類無法訪問該函式</w:t>
      </w:r>
      <w:r w:rsidR="00182DD3">
        <w:rPr>
          <w:rFonts w:ascii="新細明體" w:eastAsia="新細明體" w:hAnsi="新細明體" w:hint="eastAsia"/>
          <w:color w:val="0000FF"/>
          <w:lang w:eastAsia="zh-TW"/>
        </w:rPr>
        <w:t xml:space="preserve">, </w:t>
      </w:r>
      <w:r w:rsidR="00F074FD" w:rsidRPr="00F074FD">
        <w:rPr>
          <w:rFonts w:ascii="新細明體" w:eastAsia="新細明體" w:hAnsi="新細明體" w:hint="eastAsia"/>
          <w:color w:val="0000FF"/>
          <w:lang w:eastAsia="zh-TW"/>
        </w:rPr>
        <w:t>即使是虛擬函式</w:t>
      </w:r>
      <w:r w:rsidR="00182DD3">
        <w:rPr>
          <w:rFonts w:ascii="新細明體" w:eastAsia="新細明體" w:hAnsi="新細明體" w:hint="eastAsia"/>
          <w:color w:val="0000FF"/>
          <w:lang w:eastAsia="zh-TW"/>
        </w:rPr>
        <w:t>,</w:t>
      </w:r>
      <w:r w:rsidR="00182DD3">
        <w:rPr>
          <w:rFonts w:ascii="新細明體" w:eastAsia="新細明體" w:hAnsi="新細明體"/>
          <w:color w:val="0000FF"/>
          <w:lang w:eastAsia="zh-TW"/>
        </w:rPr>
        <w:t xml:space="preserve"> </w:t>
      </w:r>
      <w:r w:rsidR="00F074FD" w:rsidRPr="00F074FD">
        <w:rPr>
          <w:rFonts w:ascii="新細明體" w:eastAsia="新細明體" w:hAnsi="新細明體" w:hint="eastAsia"/>
          <w:color w:val="0000FF"/>
          <w:lang w:eastAsia="zh-TW"/>
        </w:rPr>
        <w:t>也無法覆寫私有成員</w:t>
      </w:r>
    </w:p>
    <w:p w14:paraId="3C7903C7" w14:textId="77777777" w:rsidR="00182DD3" w:rsidRPr="00182DD3" w:rsidRDefault="00267A9A" w:rsidP="00182DD3">
      <w:pPr>
        <w:spacing w:after="0" w:line="320" w:lineRule="exact"/>
        <w:rPr>
          <w:rFonts w:ascii="新細明體" w:eastAsia="新細明體" w:hAnsi="新細明體"/>
          <w:color w:val="0000FF"/>
          <w:lang w:eastAsia="zh-TW"/>
        </w:rPr>
      </w:pPr>
      <w:r>
        <w:rPr>
          <w:b/>
          <w:color w:val="008000"/>
        </w:rPr>
        <w:t xml:space="preserve">C. protected virtual </w:t>
      </w:r>
      <w:r>
        <w:rPr>
          <w:b/>
          <w:color w:val="008000"/>
        </w:rPr>
        <w:t>成員函式</w:t>
      </w:r>
      <w:r w:rsidR="00182DD3">
        <w:rPr>
          <w:rFonts w:eastAsia="新細明體" w:hint="eastAsia"/>
          <w:b/>
          <w:color w:val="008000"/>
          <w:lang w:eastAsia="zh-TW"/>
        </w:rPr>
        <w:t xml:space="preserve">  </w:t>
      </w:r>
      <w:r w:rsidR="00182DD3" w:rsidRPr="00F074FD">
        <w:rPr>
          <w:rFonts w:ascii="新細明體" w:eastAsia="新細明體" w:hAnsi="新細明體" w:hint="eastAsia"/>
          <w:color w:val="0000FF"/>
          <w:lang w:eastAsia="zh-TW"/>
        </w:rPr>
        <w:t>//</w:t>
      </w:r>
      <w:r w:rsidR="00182DD3">
        <w:rPr>
          <w:rFonts w:ascii="新細明體" w:eastAsia="新細明體" w:hAnsi="新細明體" w:hint="eastAsia"/>
          <w:color w:val="0000FF"/>
          <w:lang w:eastAsia="zh-TW"/>
        </w:rPr>
        <w:t>允</w:t>
      </w:r>
      <w:r w:rsidR="00182DD3" w:rsidRPr="00182DD3">
        <w:rPr>
          <w:rFonts w:ascii="新細明體" w:eastAsia="新細明體" w:hAnsi="新細明體" w:hint="eastAsia"/>
          <w:color w:val="0000FF"/>
          <w:lang w:eastAsia="zh-TW"/>
        </w:rPr>
        <w:t>許子類訪問該函式- virtual 修飾字表示該函式可被子類繼承並覆寫。</w:t>
      </w:r>
    </w:p>
    <w:p w14:paraId="0992C7A2" w14:textId="77777777" w:rsidR="00993D22" w:rsidRDefault="00267A9A" w:rsidP="00182DD3">
      <w:pPr>
        <w:spacing w:after="0" w:line="320" w:lineRule="exact"/>
        <w:rPr>
          <w:lang w:eastAsia="zh-TW"/>
        </w:rPr>
      </w:pPr>
      <w:r>
        <w:t xml:space="preserve">D. </w:t>
      </w:r>
      <w:r>
        <w:t>非虛擬</w:t>
      </w:r>
      <w:r>
        <w:t xml:space="preserve"> public </w:t>
      </w:r>
      <w:r>
        <w:t>成員函式</w:t>
      </w:r>
      <w:r w:rsidR="00182DD3">
        <w:rPr>
          <w:rFonts w:ascii="新細明體" w:eastAsia="新細明體" w:hAnsi="新細明體" w:hint="eastAsia"/>
          <w:lang w:eastAsia="zh-TW"/>
        </w:rPr>
        <w:t xml:space="preserve">  </w:t>
      </w:r>
      <w:r w:rsidR="00182DD3" w:rsidRPr="00182DD3">
        <w:rPr>
          <w:rFonts w:ascii="新細明體" w:eastAsia="新細明體" w:hAnsi="新細明體" w:cs="微軟正黑體" w:hint="eastAsia"/>
          <w:color w:val="0000FF"/>
          <w:lang w:eastAsia="zh-TW"/>
        </w:rPr>
        <w:t>//</w:t>
      </w:r>
      <w:r w:rsidR="00182DD3">
        <w:rPr>
          <w:rFonts w:ascii="新細明體" w:eastAsia="新細明體" w:hAnsi="新細明體" w:cs="微軟正黑體" w:hint="eastAsia"/>
          <w:color w:val="0000FF"/>
          <w:lang w:eastAsia="zh-TW"/>
        </w:rPr>
        <w:t>若</w:t>
      </w:r>
      <w:r w:rsidR="00182DD3" w:rsidRPr="00182DD3">
        <w:rPr>
          <w:rFonts w:ascii="新細明體" w:eastAsia="新細明體" w:hAnsi="新細明體" w:cs="微軟正黑體" w:hint="eastAsia"/>
          <w:color w:val="0000FF"/>
          <w:lang w:eastAsia="zh-TW"/>
        </w:rPr>
        <w:t>未宣告 virtual 或 abstract</w:t>
      </w:r>
      <w:r w:rsidR="00182DD3">
        <w:rPr>
          <w:rFonts w:ascii="新細明體" w:eastAsia="新細明體" w:hAnsi="新細明體" w:cs="微軟正黑體" w:hint="eastAsia"/>
          <w:color w:val="0000FF"/>
          <w:lang w:eastAsia="zh-TW"/>
        </w:rPr>
        <w:t>則</w:t>
      </w:r>
      <w:r w:rsidR="00182DD3" w:rsidRPr="00182DD3">
        <w:rPr>
          <w:rFonts w:ascii="新細明體" w:eastAsia="新細明體" w:hAnsi="新細明體" w:cs="微軟正黑體" w:hint="eastAsia"/>
          <w:color w:val="0000FF"/>
          <w:lang w:eastAsia="zh-TW"/>
        </w:rPr>
        <w:t>不能被覆寫</w:t>
      </w:r>
      <w:r w:rsidR="00182DD3">
        <w:rPr>
          <w:rFonts w:ascii="新細明體" w:eastAsia="新細明體" w:hAnsi="新細明體" w:cs="微軟正黑體" w:hint="eastAsia"/>
          <w:color w:val="0000FF"/>
          <w:lang w:eastAsia="zh-TW"/>
        </w:rPr>
        <w:t xml:space="preserve">, </w:t>
      </w:r>
      <w:r w:rsidR="00182DD3" w:rsidRPr="00182DD3">
        <w:rPr>
          <w:rFonts w:ascii="新細明體" w:eastAsia="新細明體" w:hAnsi="新細明體" w:cs="微軟正黑體" w:hint="eastAsia"/>
          <w:color w:val="0000FF"/>
          <w:lang w:eastAsia="zh-TW"/>
        </w:rPr>
        <w:t>即使是</w:t>
      </w:r>
      <w:r w:rsidR="00182DD3" w:rsidRPr="00182DD3">
        <w:rPr>
          <w:rFonts w:ascii="新細明體" w:eastAsia="新細明體" w:hAnsi="新細明體" w:cs="微軟正黑體"/>
          <w:color w:val="0000FF"/>
          <w:lang w:eastAsia="zh-TW"/>
        </w:rPr>
        <w:t xml:space="preserve"> public</w:t>
      </w:r>
      <w:r w:rsidR="00182DD3" w:rsidRPr="00182DD3">
        <w:rPr>
          <w:rFonts w:ascii="新細明體" w:eastAsia="新細明體" w:hAnsi="新細明體" w:cs="微軟正黑體" w:hint="eastAsia"/>
          <w:color w:val="0000FF"/>
          <w:lang w:eastAsia="zh-TW"/>
        </w:rPr>
        <w:t>若非虛擬也無法覆寫</w:t>
      </w:r>
    </w:p>
    <w:p w14:paraId="5F013943" w14:textId="77777777" w:rsidR="00F074FD" w:rsidRDefault="00F074FD" w:rsidP="00D274C2">
      <w:pPr>
        <w:spacing w:after="0" w:line="320" w:lineRule="exact"/>
        <w:rPr>
          <w:b/>
        </w:rPr>
      </w:pPr>
    </w:p>
    <w:p w14:paraId="4CFEAE02" w14:textId="77777777" w:rsidR="00F074FD" w:rsidRDefault="00182DD3" w:rsidP="00D274C2">
      <w:pPr>
        <w:spacing w:after="0" w:line="320" w:lineRule="exact"/>
        <w:rPr>
          <w:b/>
        </w:rPr>
      </w:pPr>
      <w:r w:rsidRPr="00A508F6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A508F6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182DD3">
        <w:rPr>
          <w:b/>
          <w:color w:val="0000FF"/>
        </w:rPr>
        <w:t xml:space="preserve">C. protected virtual </w:t>
      </w:r>
      <w:r w:rsidRPr="00182DD3">
        <w:rPr>
          <w:b/>
          <w:color w:val="0000FF"/>
        </w:rPr>
        <w:t>成員函式</w:t>
      </w:r>
    </w:p>
    <w:p w14:paraId="6166676E" w14:textId="77777777" w:rsidR="00993D22" w:rsidRPr="000E1BDA" w:rsidRDefault="00267A9A" w:rsidP="00182DD3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lang w:eastAsia="zh-TW"/>
        </w:rPr>
      </w:pPr>
      <w:r w:rsidRPr="00182DD3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延伸知識</w:t>
      </w:r>
      <w:r w:rsidR="000E1BDA">
        <w:rPr>
          <w:rFonts w:asciiTheme="majorHAnsi" w:eastAsia="新細明體" w:hAnsiTheme="majorHAnsi" w:cstheme="majorBidi" w:hint="eastAsia"/>
          <w:b/>
          <w:bCs/>
          <w:color w:val="4F81BD" w:themeColor="accent1"/>
          <w:lang w:eastAsia="zh-TW"/>
        </w:rPr>
        <w:t>：</w:t>
      </w:r>
    </w:p>
    <w:p w14:paraId="309AC599" w14:textId="77777777" w:rsidR="00993D22" w:rsidRDefault="00267A9A" w:rsidP="00182DD3">
      <w:pPr>
        <w:pStyle w:val="af1"/>
        <w:spacing w:after="0" w:line="320" w:lineRule="exact"/>
        <w:ind w:leftChars="100" w:left="458" w:hanging="238"/>
        <w:rPr>
          <w:lang w:eastAsia="zh-TW"/>
        </w:rPr>
      </w:pPr>
      <w:r w:rsidRPr="000E1BDA">
        <w:rPr>
          <w:color w:val="0000FF"/>
          <w:lang w:eastAsia="zh-TW"/>
        </w:rPr>
        <w:t>虛擬函式</w:t>
      </w:r>
      <w:r w:rsidR="00182DD3" w:rsidRPr="000E1BDA">
        <w:rPr>
          <w:rFonts w:eastAsia="新細明體" w:hint="eastAsia"/>
          <w:color w:val="0000FF"/>
          <w:lang w:eastAsia="zh-TW"/>
        </w:rPr>
        <w:t>(</w:t>
      </w:r>
      <w:r w:rsidRPr="000E1BDA">
        <w:rPr>
          <w:color w:val="0000FF"/>
          <w:lang w:eastAsia="zh-TW"/>
        </w:rPr>
        <w:t>virtual</w:t>
      </w:r>
      <w:r w:rsidR="00182DD3" w:rsidRPr="000E1BDA">
        <w:rPr>
          <w:color w:val="0000FF"/>
          <w:lang w:eastAsia="zh-TW"/>
        </w:rPr>
        <w:t>)</w:t>
      </w:r>
      <w:r w:rsidRPr="000E1BDA">
        <w:rPr>
          <w:color w:val="0000FF"/>
          <w:lang w:eastAsia="zh-TW"/>
        </w:rPr>
        <w:t>：</w:t>
      </w:r>
      <w:r>
        <w:rPr>
          <w:lang w:eastAsia="zh-TW"/>
        </w:rPr>
        <w:t>允許子類覆寫，但需在基類中宣告。</w:t>
      </w:r>
      <w:r>
        <w:rPr>
          <w:lang w:eastAsia="zh-TW"/>
        </w:rPr>
        <w:t xml:space="preserve"> </w:t>
      </w:r>
    </w:p>
    <w:p w14:paraId="3C9B41DE" w14:textId="77777777" w:rsidR="00993D22" w:rsidRDefault="00267A9A" w:rsidP="00182DD3">
      <w:pPr>
        <w:pStyle w:val="af1"/>
        <w:spacing w:after="0" w:line="320" w:lineRule="exact"/>
        <w:ind w:leftChars="100" w:left="458" w:hanging="238"/>
        <w:rPr>
          <w:lang w:eastAsia="zh-TW"/>
        </w:rPr>
      </w:pPr>
      <w:r w:rsidRPr="000E1BDA">
        <w:rPr>
          <w:color w:val="0000FF"/>
          <w:lang w:eastAsia="zh-TW"/>
        </w:rPr>
        <w:t>抽象函式</w:t>
      </w:r>
      <w:r w:rsidR="00182DD3" w:rsidRPr="000E1BDA">
        <w:rPr>
          <w:rFonts w:hint="eastAsia"/>
          <w:color w:val="0000FF"/>
          <w:lang w:eastAsia="zh-TW"/>
        </w:rPr>
        <w:t>(</w:t>
      </w:r>
      <w:r w:rsidRPr="000E1BDA">
        <w:rPr>
          <w:color w:val="0000FF"/>
          <w:lang w:eastAsia="zh-TW"/>
        </w:rPr>
        <w:t>abstract</w:t>
      </w:r>
      <w:r w:rsidR="00182DD3" w:rsidRPr="000E1BDA">
        <w:rPr>
          <w:color w:val="0000FF"/>
          <w:lang w:eastAsia="zh-TW"/>
        </w:rPr>
        <w:t>)</w:t>
      </w:r>
      <w:r w:rsidRPr="000E1BDA">
        <w:rPr>
          <w:color w:val="0000FF"/>
          <w:lang w:eastAsia="zh-TW"/>
        </w:rPr>
        <w:t>：</w:t>
      </w:r>
      <w:r>
        <w:rPr>
          <w:lang w:eastAsia="zh-TW"/>
        </w:rPr>
        <w:t>子類必須實現，但不能直接覆寫。</w:t>
      </w:r>
      <w:r>
        <w:rPr>
          <w:lang w:eastAsia="zh-TW"/>
        </w:rPr>
        <w:t xml:space="preserve"> </w:t>
      </w:r>
    </w:p>
    <w:p w14:paraId="2B3ABFD6" w14:textId="77777777" w:rsidR="00993D22" w:rsidRDefault="00267A9A" w:rsidP="00182DD3">
      <w:pPr>
        <w:pStyle w:val="af1"/>
        <w:spacing w:after="0" w:line="320" w:lineRule="exact"/>
        <w:ind w:leftChars="100" w:left="458" w:hanging="238"/>
        <w:rPr>
          <w:lang w:eastAsia="zh-TW"/>
        </w:rPr>
      </w:pPr>
      <w:r w:rsidRPr="000E1BDA">
        <w:rPr>
          <w:color w:val="0000FF"/>
          <w:lang w:eastAsia="zh-TW"/>
        </w:rPr>
        <w:t>靜態函式</w:t>
      </w:r>
      <w:r w:rsidR="00182DD3" w:rsidRPr="000E1BDA">
        <w:rPr>
          <w:rFonts w:hint="eastAsia"/>
          <w:color w:val="0000FF"/>
          <w:lang w:eastAsia="zh-TW"/>
        </w:rPr>
        <w:t>(static)</w:t>
      </w:r>
      <w:r w:rsidR="00182DD3" w:rsidRPr="000E1BDA">
        <w:rPr>
          <w:rFonts w:hint="eastAsia"/>
          <w:color w:val="0000FF"/>
          <w:lang w:eastAsia="zh-TW"/>
        </w:rPr>
        <w:t>：</w:t>
      </w:r>
      <w:r>
        <w:rPr>
          <w:lang w:eastAsia="zh-TW"/>
        </w:rPr>
        <w:t>與類別継承無關，無法被覆寫。</w:t>
      </w:r>
      <w:r>
        <w:rPr>
          <w:lang w:eastAsia="zh-TW"/>
        </w:rPr>
        <w:t xml:space="preserve"> </w:t>
      </w:r>
    </w:p>
    <w:p w14:paraId="07DE3496" w14:textId="77777777" w:rsidR="00993D22" w:rsidRDefault="00267A9A" w:rsidP="00182DD3">
      <w:pPr>
        <w:pStyle w:val="af1"/>
        <w:spacing w:after="0" w:line="320" w:lineRule="exact"/>
        <w:ind w:leftChars="100" w:left="458" w:hanging="238"/>
        <w:rPr>
          <w:lang w:eastAsia="zh-TW"/>
        </w:rPr>
      </w:pPr>
      <w:r w:rsidRPr="000E1BDA">
        <w:rPr>
          <w:color w:val="0000FF"/>
          <w:lang w:eastAsia="zh-TW"/>
        </w:rPr>
        <w:t>私有成員</w:t>
      </w:r>
      <w:r w:rsidR="00182DD3" w:rsidRPr="000E1BDA">
        <w:rPr>
          <w:rFonts w:hint="eastAsia"/>
          <w:color w:val="0000FF"/>
          <w:lang w:eastAsia="zh-TW"/>
        </w:rPr>
        <w:t>(private)</w:t>
      </w:r>
      <w:r w:rsidRPr="000E1BDA">
        <w:rPr>
          <w:color w:val="0000FF"/>
          <w:lang w:eastAsia="zh-TW"/>
        </w:rPr>
        <w:t>：</w:t>
      </w:r>
      <w:r>
        <w:rPr>
          <w:lang w:eastAsia="zh-TW"/>
        </w:rPr>
        <w:t>無法被子類訪問或覆寫。</w:t>
      </w:r>
    </w:p>
    <w:p w14:paraId="729408AD" w14:textId="77777777" w:rsidR="00182DD3" w:rsidRDefault="00182DD3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341DB8CE" w14:textId="77777777" w:rsidR="00182DD3" w:rsidRDefault="00182DD3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7347764C" w14:textId="77777777" w:rsidR="000E1BDA" w:rsidRDefault="000E1BDA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17923C0C" w14:textId="77777777"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21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14:paraId="60164457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14:paraId="5148AF59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下列哪一項敘述</w:t>
      </w:r>
      <w:r w:rsidRPr="006E70A4">
        <w:rPr>
          <w:color w:val="0000FF"/>
          <w:lang w:eastAsia="zh-TW"/>
        </w:rPr>
        <w:t>正確描述了在基底類別中宣告為虛擬的</w:t>
      </w:r>
      <w:r w:rsidRPr="006E70A4">
        <w:rPr>
          <w:color w:val="0000FF"/>
          <w:lang w:eastAsia="zh-TW"/>
        </w:rPr>
        <w:t xml:space="preserve"> C# </w:t>
      </w:r>
      <w:r w:rsidRPr="006E70A4">
        <w:rPr>
          <w:color w:val="0000FF"/>
          <w:lang w:eastAsia="zh-TW"/>
        </w:rPr>
        <w:t>方法？</w:t>
      </w:r>
    </w:p>
    <w:p w14:paraId="6C7BB8D4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14:paraId="616E9280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lastRenderedPageBreak/>
        <w:t xml:space="preserve">A. </w:t>
      </w:r>
      <w:r>
        <w:rPr>
          <w:lang w:eastAsia="zh-TW"/>
        </w:rPr>
        <w:t>衍生類別的實作看不到此方法</w:t>
      </w:r>
    </w:p>
    <w:p w14:paraId="69F73182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color w:val="008000"/>
          <w:lang w:eastAsia="zh-TW"/>
        </w:rPr>
        <w:t xml:space="preserve">B. </w:t>
      </w:r>
      <w:r>
        <w:rPr>
          <w:b/>
          <w:color w:val="008000"/>
          <w:lang w:eastAsia="zh-TW"/>
        </w:rPr>
        <w:t>可透過衍生類別本身的實作覆寫此方法</w:t>
      </w:r>
    </w:p>
    <w:p w14:paraId="4B332F7A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C. </w:t>
      </w:r>
      <w:r>
        <w:rPr>
          <w:lang w:eastAsia="zh-TW"/>
        </w:rPr>
        <w:t>必須在直接繼承自該類別的任何非抽象類別中覆寫此方法</w:t>
      </w:r>
    </w:p>
    <w:p w14:paraId="05B140B4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D. </w:t>
      </w:r>
      <w:r>
        <w:rPr>
          <w:lang w:eastAsia="zh-TW"/>
        </w:rPr>
        <w:t>無法透過衍生類別本身的實作覆寫此方法</w:t>
      </w:r>
    </w:p>
    <w:p w14:paraId="7C0BE3A6" w14:textId="77777777" w:rsidR="000E1BDA" w:rsidRDefault="000E1BDA" w:rsidP="00D274C2">
      <w:pPr>
        <w:spacing w:after="0" w:line="320" w:lineRule="exact"/>
        <w:rPr>
          <w:b/>
          <w:lang w:eastAsia="zh-TW"/>
        </w:rPr>
      </w:pPr>
    </w:p>
    <w:p w14:paraId="6F29423A" w14:textId="77777777" w:rsidR="00993D22" w:rsidRDefault="000E1BDA" w:rsidP="000E1BDA">
      <w:pPr>
        <w:spacing w:after="0" w:line="320" w:lineRule="exact"/>
        <w:rPr>
          <w:lang w:eastAsia="zh-TW"/>
        </w:rPr>
      </w:pPr>
      <w:r w:rsidRPr="00A508F6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A508F6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="00267A9A">
        <w:rPr>
          <w:lang w:eastAsia="zh-TW"/>
        </w:rPr>
        <w:t xml:space="preserve">B. </w:t>
      </w:r>
      <w:r w:rsidR="00267A9A">
        <w:rPr>
          <w:rFonts w:ascii="Courier" w:hAnsi="Courier"/>
          <w:lang w:eastAsia="zh-TW"/>
        </w:rPr>
        <w:t>可透過衍生類別本身的實作覆寫此方法</w:t>
      </w:r>
    </w:p>
    <w:p w14:paraId="1CDE8CB4" w14:textId="77777777" w:rsidR="00194A38" w:rsidRPr="000E1BDA" w:rsidRDefault="00267A9A" w:rsidP="00D274C2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</w:pPr>
      <w:r w:rsidRPr="000E1BDA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原因：</w:t>
      </w:r>
    </w:p>
    <w:p w14:paraId="20C8A2F2" w14:textId="77777777" w:rsidR="00194A38" w:rsidRDefault="00267A9A" w:rsidP="00D274C2">
      <w:pPr>
        <w:spacing w:after="0" w:line="320" w:lineRule="exact"/>
        <w:rPr>
          <w:lang w:eastAsia="zh-TW"/>
        </w:rPr>
      </w:pPr>
      <w:r w:rsidRPr="000E1BDA">
        <w:rPr>
          <w:color w:val="0000FF"/>
          <w:lang w:eastAsia="zh-TW"/>
        </w:rPr>
        <w:t xml:space="preserve">1. </w:t>
      </w:r>
      <w:r w:rsidRPr="000E1BDA">
        <w:rPr>
          <w:color w:val="0000FF"/>
          <w:lang w:eastAsia="zh-TW"/>
        </w:rPr>
        <w:t>虛方法的本質：</w:t>
      </w:r>
      <w:r>
        <w:rPr>
          <w:lang w:eastAsia="zh-TW"/>
        </w:rPr>
        <w:t>當基底類別</w:t>
      </w:r>
      <w:r w:rsidR="000E1BDA">
        <w:rPr>
          <w:rFonts w:eastAsia="新細明體" w:hint="eastAsia"/>
          <w:lang w:eastAsia="zh-TW"/>
        </w:rPr>
        <w:t>(</w:t>
      </w:r>
      <w:r>
        <w:rPr>
          <w:lang w:eastAsia="zh-TW"/>
        </w:rPr>
        <w:t>base class</w:t>
      </w:r>
      <w:r w:rsidR="000E1BDA">
        <w:rPr>
          <w:lang w:eastAsia="zh-TW"/>
        </w:rPr>
        <w:t>)</w:t>
      </w:r>
      <w:r>
        <w:rPr>
          <w:lang w:eastAsia="zh-TW"/>
        </w:rPr>
        <w:t>中使用</w:t>
      </w:r>
      <w:r>
        <w:rPr>
          <w:lang w:eastAsia="zh-TW"/>
        </w:rPr>
        <w:t xml:space="preserve"> </w:t>
      </w:r>
      <w:r>
        <w:rPr>
          <w:rFonts w:ascii="Courier" w:hAnsi="Courier"/>
          <w:lang w:eastAsia="zh-TW"/>
        </w:rPr>
        <w:t>virtual</w:t>
      </w:r>
      <w:r>
        <w:rPr>
          <w:lang w:eastAsia="zh-TW"/>
        </w:rPr>
        <w:t xml:space="preserve"> </w:t>
      </w:r>
      <w:r>
        <w:rPr>
          <w:lang w:eastAsia="zh-TW"/>
        </w:rPr>
        <w:t>關鍵字宣告方法時，該方法可以被子類別覆寫。</w:t>
      </w:r>
    </w:p>
    <w:p w14:paraId="4C1FD151" w14:textId="77777777" w:rsidR="00194A38" w:rsidRDefault="00267A9A" w:rsidP="00D274C2">
      <w:pPr>
        <w:spacing w:after="0" w:line="320" w:lineRule="exact"/>
        <w:rPr>
          <w:lang w:eastAsia="zh-TW"/>
        </w:rPr>
      </w:pPr>
      <w:r w:rsidRPr="000E1BDA">
        <w:rPr>
          <w:color w:val="0000FF"/>
          <w:lang w:eastAsia="zh-TW"/>
        </w:rPr>
        <w:t xml:space="preserve">2. </w:t>
      </w:r>
      <w:r w:rsidRPr="000E1BDA">
        <w:rPr>
          <w:color w:val="0000FF"/>
          <w:lang w:eastAsia="zh-TW"/>
        </w:rPr>
        <w:t>覆寫的條件：</w:t>
      </w:r>
      <w:r>
        <w:rPr>
          <w:lang w:eastAsia="zh-TW"/>
        </w:rPr>
        <w:t>子類別需使用</w:t>
      </w:r>
      <w:r>
        <w:rPr>
          <w:lang w:eastAsia="zh-TW"/>
        </w:rPr>
        <w:t xml:space="preserve"> </w:t>
      </w:r>
      <w:r>
        <w:rPr>
          <w:rFonts w:ascii="Courier" w:hAnsi="Courier"/>
          <w:lang w:eastAsia="zh-TW"/>
        </w:rPr>
        <w:t>override</w:t>
      </w:r>
      <w:r>
        <w:rPr>
          <w:lang w:eastAsia="zh-TW"/>
        </w:rPr>
        <w:t xml:space="preserve"> </w:t>
      </w:r>
      <w:r>
        <w:rPr>
          <w:lang w:eastAsia="zh-TW"/>
        </w:rPr>
        <w:t>關鍵字來實現覆寫，且必須在子類別的實作中明確指定。</w:t>
      </w:r>
    </w:p>
    <w:p w14:paraId="7BADDB20" w14:textId="77777777" w:rsidR="00993D22" w:rsidRDefault="00267A9A" w:rsidP="000E1BDA">
      <w:pPr>
        <w:spacing w:after="0" w:line="320" w:lineRule="exact"/>
        <w:ind w:left="220" w:hangingChars="100" w:hanging="220"/>
        <w:rPr>
          <w:lang w:eastAsia="zh-TW"/>
        </w:rPr>
      </w:pPr>
      <w:r w:rsidRPr="000E1BDA">
        <w:rPr>
          <w:color w:val="0000FF"/>
          <w:lang w:eastAsia="zh-TW"/>
        </w:rPr>
        <w:t xml:space="preserve">3. </w:t>
      </w:r>
      <w:r w:rsidRPr="000E1BDA">
        <w:rPr>
          <w:color w:val="0000FF"/>
          <w:lang w:eastAsia="zh-TW"/>
        </w:rPr>
        <w:t>與抽象類別的區別：</w:t>
      </w:r>
      <w:r>
        <w:rPr>
          <w:lang w:eastAsia="zh-TW"/>
        </w:rPr>
        <w:t>若基底類別的方法為</w:t>
      </w:r>
      <w:r>
        <w:rPr>
          <w:lang w:eastAsia="zh-TW"/>
        </w:rPr>
        <w:t xml:space="preserve"> </w:t>
      </w:r>
      <w:r>
        <w:rPr>
          <w:rFonts w:ascii="Courier" w:hAnsi="Courier"/>
          <w:lang w:eastAsia="zh-TW"/>
        </w:rPr>
        <w:t>abstract</w:t>
      </w:r>
      <w:r w:rsidR="000E1BDA">
        <w:rPr>
          <w:rFonts w:ascii="Courier" w:hAnsi="Courier"/>
          <w:lang w:eastAsia="zh-TW"/>
        </w:rPr>
        <w:t>(</w:t>
      </w:r>
      <w:r w:rsidR="000E1BDA">
        <w:rPr>
          <w:lang w:eastAsia="zh-TW"/>
        </w:rPr>
        <w:t>抽象方法</w:t>
      </w:r>
      <w:r w:rsidR="000E1BDA">
        <w:rPr>
          <w:lang w:eastAsia="zh-TW"/>
        </w:rPr>
        <w:t>)</w:t>
      </w:r>
      <w:r w:rsidR="000E1BDA">
        <w:rPr>
          <w:lang w:eastAsia="zh-TW"/>
        </w:rPr>
        <w:t>，子類別必須實現</w:t>
      </w:r>
      <w:r w:rsidR="000E1BDA">
        <w:rPr>
          <w:lang w:eastAsia="zh-TW"/>
        </w:rPr>
        <w:t>(</w:t>
      </w:r>
      <w:r>
        <w:rPr>
          <w:lang w:eastAsia="zh-TW"/>
        </w:rPr>
        <w:t>implement</w:t>
      </w:r>
      <w:r w:rsidR="000E1BDA">
        <w:rPr>
          <w:lang w:eastAsia="zh-TW"/>
        </w:rPr>
        <w:t>)</w:t>
      </w:r>
      <w:r>
        <w:rPr>
          <w:lang w:eastAsia="zh-TW"/>
        </w:rPr>
        <w:t>該方法，但虛方法並非抽象方法，子類別可選擇是否覆寫（若未覆寫，則會繼承基底類別的實現）。</w:t>
      </w:r>
      <w:r>
        <w:rPr>
          <w:lang w:eastAsia="zh-TW"/>
        </w:rPr>
        <w:t xml:space="preserve"> </w:t>
      </w:r>
    </w:p>
    <w:p w14:paraId="57BC5E7F" w14:textId="77777777" w:rsidR="000E1BDA" w:rsidRDefault="000E1BDA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70822259" w14:textId="77777777" w:rsidR="000E1BDA" w:rsidRDefault="000E1BDA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4B6CA5F8" w14:textId="77777777"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22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14:paraId="2227FBD4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14:paraId="72F4BA98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您正在撰寫一個儲存及顯示各種賽跑結果的應用程式。此應用程式包含下列定義：</w:t>
      </w:r>
    </w:p>
    <w:p w14:paraId="31A75D78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public interface IDisplayResult {</w:t>
      </w:r>
    </w:p>
    <w:p w14:paraId="7CB98EFF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 void Display();</w:t>
      </w:r>
    </w:p>
    <w:p w14:paraId="75AFB4A2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}</w:t>
      </w:r>
    </w:p>
    <w:p w14:paraId="70B1AF8C" w14:textId="77777777" w:rsidR="00194A38" w:rsidRDefault="00194A38" w:rsidP="00D274C2">
      <w:pPr>
        <w:spacing w:after="0" w:line="320" w:lineRule="exact"/>
        <w:rPr>
          <w:rFonts w:ascii="Courier" w:hAnsi="Courier"/>
        </w:rPr>
      </w:pPr>
    </w:p>
    <w:p w14:paraId="6BA88212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public class Race {</w:t>
      </w:r>
    </w:p>
    <w:p w14:paraId="3A92E241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 public int Seconds;</w:t>
      </w:r>
    </w:p>
    <w:p w14:paraId="2FFE98E1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 public virtual void Display() {</w:t>
      </w:r>
    </w:p>
    <w:p w14:paraId="553BAB3B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  Console.WriteLine(Seconds);</w:t>
      </w:r>
      <w:r w:rsidR="003A7236">
        <w:rPr>
          <w:rFonts w:ascii="Courier" w:hAnsi="Courier"/>
        </w:rPr>
        <w:t xml:space="preserve">  //</w:t>
      </w:r>
      <w:r w:rsidR="003A7236">
        <w:t>會印</w:t>
      </w:r>
      <w:r w:rsidR="003A7236">
        <w:t xml:space="preserve"> </w:t>
      </w:r>
      <w:r w:rsidR="003A7236">
        <w:rPr>
          <w:rStyle w:val="HTML"/>
        </w:rPr>
        <w:t>99</w:t>
      </w:r>
    </w:p>
    <w:p w14:paraId="6D24D8D0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 }</w:t>
      </w:r>
    </w:p>
    <w:p w14:paraId="399E905C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}</w:t>
      </w:r>
    </w:p>
    <w:p w14:paraId="1314E960" w14:textId="77777777" w:rsidR="00993D22" w:rsidRDefault="00993D22" w:rsidP="00D274C2">
      <w:pPr>
        <w:spacing w:after="0" w:line="320" w:lineRule="exact"/>
      </w:pPr>
    </w:p>
    <w:p w14:paraId="2449B416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下列程式碼會顯示競賽的結果：</w:t>
      </w:r>
    </w:p>
    <w:p w14:paraId="3A8E69EA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var r1 = new FootRace();</w:t>
      </w:r>
    </w:p>
    <w:p w14:paraId="0481F926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var r2 = r1 as IDisplayResult;</w:t>
      </w:r>
    </w:p>
    <w:p w14:paraId="093FD0B1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r1.Seconds = 99;</w:t>
      </w:r>
    </w:p>
    <w:p w14:paraId="7035DE61" w14:textId="77777777" w:rsidR="00194A38" w:rsidRDefault="00194A38" w:rsidP="00D274C2">
      <w:pPr>
        <w:spacing w:after="0" w:line="320" w:lineRule="exact"/>
        <w:rPr>
          <w:rFonts w:ascii="Courier" w:hAnsi="Courier"/>
        </w:rPr>
      </w:pPr>
    </w:p>
    <w:p w14:paraId="5DA12566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r1.Display();</w:t>
      </w:r>
      <w:r w:rsidR="00382BA8">
        <w:rPr>
          <w:rFonts w:ascii="Courier" w:hAnsi="Courier"/>
        </w:rPr>
        <w:t xml:space="preserve"> </w:t>
      </w:r>
      <w:r w:rsidR="00382BA8" w:rsidRPr="00382BA8">
        <w:rPr>
          <w:rFonts w:ascii="新細明體" w:eastAsia="新細明體" w:hAnsi="新細明體"/>
          <w:color w:val="0000FF"/>
        </w:rPr>
        <w:t xml:space="preserve"> </w:t>
      </w:r>
      <w:r w:rsidR="00382BA8">
        <w:rPr>
          <w:rFonts w:ascii="新細明體" w:eastAsia="新細明體" w:hAnsi="新細明體" w:hint="eastAsia"/>
          <w:color w:val="0000FF"/>
          <w:lang w:eastAsia="zh-TW"/>
        </w:rPr>
        <w:t xml:space="preserve"> </w:t>
      </w:r>
      <w:r w:rsidR="008E7E28">
        <w:rPr>
          <w:rFonts w:ascii="新細明體" w:eastAsia="新細明體" w:hAnsi="新細明體" w:hint="eastAsia"/>
          <w:color w:val="0000FF"/>
          <w:lang w:eastAsia="zh-TW"/>
        </w:rPr>
        <w:t xml:space="preserve">      </w:t>
      </w:r>
      <w:r w:rsidR="00382BA8" w:rsidRPr="00382BA8">
        <w:rPr>
          <w:rFonts w:ascii="新細明體" w:eastAsia="新細明體" w:hAnsi="新細明體" w:hint="eastAsia"/>
          <w:color w:val="0000FF"/>
        </w:rPr>
        <w:t>//子類別覆寫父類別方法</w:t>
      </w:r>
      <w:r w:rsidR="008E7E28">
        <w:rPr>
          <w:rFonts w:ascii="新細明體" w:eastAsia="新細明體" w:hAnsi="新細明體" w:hint="eastAsia"/>
          <w:color w:val="0000FF"/>
          <w:lang w:eastAsia="zh-TW"/>
        </w:rPr>
        <w:t xml:space="preserve"> </w:t>
      </w:r>
      <w:r w:rsidR="008E7E28" w:rsidRPr="008E7E28">
        <w:rPr>
          <w:rFonts w:ascii="新細明體" w:eastAsia="新細明體" w:hAnsi="新細明體" w:hint="eastAsia"/>
          <w:color w:val="0000FF"/>
        </w:rPr>
        <w:t>→ "99 seconds"</w:t>
      </w:r>
    </w:p>
    <w:p w14:paraId="0A24A521" w14:textId="77777777" w:rsidR="00194A38" w:rsidRPr="00382BA8" w:rsidRDefault="00267A9A" w:rsidP="00D274C2">
      <w:pPr>
        <w:spacing w:after="0" w:line="320" w:lineRule="exact"/>
        <w:rPr>
          <w:rFonts w:ascii="新細明體" w:eastAsia="新細明體" w:hAnsi="新細明體"/>
          <w:color w:val="0000FF"/>
          <w:lang w:eastAsia="zh-TW"/>
        </w:rPr>
      </w:pPr>
      <w:r>
        <w:rPr>
          <w:rFonts w:ascii="Courier" w:hAnsi="Courier"/>
        </w:rPr>
        <w:t>r2.Display();</w:t>
      </w:r>
      <w:r w:rsidR="00382BA8">
        <w:rPr>
          <w:rFonts w:ascii="新細明體" w:eastAsia="新細明體" w:hAnsi="新細明體" w:hint="eastAsia"/>
          <w:lang w:eastAsia="zh-TW"/>
        </w:rPr>
        <w:t xml:space="preserve">  </w:t>
      </w:r>
      <w:r w:rsidR="008E7E28">
        <w:rPr>
          <w:rFonts w:ascii="新細明體" w:eastAsia="新細明體" w:hAnsi="新細明體" w:hint="eastAsia"/>
          <w:lang w:eastAsia="zh-TW"/>
        </w:rPr>
        <w:t xml:space="preserve">       </w:t>
      </w:r>
      <w:r w:rsidR="00382BA8" w:rsidRPr="00382BA8">
        <w:rPr>
          <w:rFonts w:ascii="新細明體" w:eastAsia="新細明體" w:hAnsi="新細明體" w:cs="微軟正黑體" w:hint="eastAsia"/>
          <w:color w:val="0000FF"/>
          <w:lang w:eastAsia="zh-TW"/>
        </w:rPr>
        <w:t>//</w:t>
      </w:r>
      <w:r w:rsidR="008E7E28">
        <w:rPr>
          <w:rFonts w:ascii="新細明體" w:eastAsia="新細明體" w:hAnsi="新細明體" w:cs="微軟正黑體" w:hint="eastAsia"/>
          <w:color w:val="0000FF"/>
          <w:lang w:eastAsia="zh-TW"/>
        </w:rPr>
        <w:t>子類別中使用</w:t>
      </w:r>
      <w:r w:rsidR="008E7E28" w:rsidRPr="008E7E28">
        <w:rPr>
          <w:rFonts w:ascii="新細明體" w:eastAsia="新細明體" w:hAnsi="新細明體" w:cs="微軟正黑體" w:hint="eastAsia"/>
          <w:color w:val="0000FF"/>
          <w:lang w:eastAsia="zh-TW"/>
        </w:rPr>
        <w:t xml:space="preserve"> IDisplayResult 介面實作版本 → "1.65 minutes"</w:t>
      </w:r>
    </w:p>
    <w:p w14:paraId="3ADFAC1E" w14:textId="77777777" w:rsidR="00194A38" w:rsidRDefault="00267A9A" w:rsidP="00D274C2">
      <w:pPr>
        <w:spacing w:after="0" w:line="320" w:lineRule="exact"/>
        <w:rPr>
          <w:rFonts w:ascii="Courier" w:hAnsi="Courier"/>
          <w:lang w:eastAsia="zh-TW"/>
        </w:rPr>
      </w:pPr>
      <w:r>
        <w:rPr>
          <w:rFonts w:ascii="Courier" w:hAnsi="Courier"/>
        </w:rPr>
        <w:t>r1.DisplayRaw();</w:t>
      </w:r>
      <w:r w:rsidR="00382BA8">
        <w:rPr>
          <w:rFonts w:ascii="Courier" w:hAnsi="Courier"/>
        </w:rPr>
        <w:t xml:space="preserve"> </w:t>
      </w:r>
      <w:r w:rsidR="00382BA8" w:rsidRPr="00382BA8">
        <w:rPr>
          <w:rFonts w:ascii="新細明體" w:eastAsia="新細明體" w:hAnsi="新細明體" w:hint="eastAsia"/>
          <w:color w:val="0000FF"/>
        </w:rPr>
        <w:t>//子類別</w:t>
      </w:r>
      <w:r w:rsidR="00382BA8">
        <w:rPr>
          <w:rFonts w:ascii="新細明體" w:eastAsia="新細明體" w:hAnsi="新細明體" w:hint="eastAsia"/>
          <w:color w:val="0000FF"/>
          <w:lang w:eastAsia="zh-TW"/>
        </w:rPr>
        <w:t>中使用父類別方法</w:t>
      </w:r>
      <w:r w:rsidR="008E7E28" w:rsidRPr="008E7E28">
        <w:rPr>
          <w:rFonts w:ascii="新細明體" w:eastAsia="新細明體" w:hAnsi="新細明體" w:hint="eastAsia"/>
          <w:color w:val="0000FF"/>
          <w:lang w:eastAsia="zh-TW"/>
        </w:rPr>
        <w:t>base.Display() → 印 "99"</w:t>
      </w:r>
    </w:p>
    <w:p w14:paraId="31DADF87" w14:textId="77777777" w:rsidR="00993D22" w:rsidRDefault="00993D22" w:rsidP="00D274C2">
      <w:pPr>
        <w:spacing w:after="0" w:line="320" w:lineRule="exact"/>
      </w:pPr>
    </w:p>
    <w:p w14:paraId="34BE15B6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此程式碼必須輸出下列結果至主控台：</w:t>
      </w:r>
    </w:p>
    <w:p w14:paraId="7B53AE85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99</w:t>
      </w:r>
      <w:r w:rsidR="003A7236">
        <w:rPr>
          <w:rFonts w:ascii="新細明體" w:eastAsia="新細明體" w:hAnsi="新細明體" w:hint="eastAsia"/>
          <w:lang w:eastAsia="zh-TW"/>
        </w:rPr>
        <w:t xml:space="preserve"> </w:t>
      </w:r>
      <w:r>
        <w:rPr>
          <w:rFonts w:ascii="Courier" w:hAnsi="Courier"/>
        </w:rPr>
        <w:t>seconds</w:t>
      </w:r>
    </w:p>
    <w:p w14:paraId="545B287D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1.65 minutes</w:t>
      </w:r>
    </w:p>
    <w:p w14:paraId="482D2D22" w14:textId="77777777" w:rsidR="003A7236" w:rsidRDefault="003A7236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99</w:t>
      </w:r>
    </w:p>
    <w:p w14:paraId="08295682" w14:textId="77777777" w:rsidR="003A7236" w:rsidRDefault="003A7236" w:rsidP="00D274C2">
      <w:pPr>
        <w:spacing w:after="0" w:line="320" w:lineRule="exact"/>
      </w:pPr>
    </w:p>
    <w:p w14:paraId="34E874F2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lastRenderedPageBreak/>
        <w:t>請完成</w:t>
      </w:r>
      <w:r>
        <w:rPr>
          <w:lang w:eastAsia="zh-TW"/>
        </w:rPr>
        <w:t xml:space="preserve"> FootRace </w:t>
      </w:r>
      <w:r>
        <w:rPr>
          <w:lang w:eastAsia="zh-TW"/>
        </w:rPr>
        <w:t>類別的實作，將下列宣告依適當順序放入程式碼中：</w:t>
      </w:r>
    </w:p>
    <w:p w14:paraId="54DB38D6" w14:textId="77777777" w:rsidR="00993D22" w:rsidRDefault="00267A9A" w:rsidP="00D274C2">
      <w:pPr>
        <w:spacing w:after="0" w:line="320" w:lineRule="exact"/>
      </w:pPr>
      <w:r>
        <w:t>宣告：</w:t>
      </w:r>
    </w:p>
    <w:p w14:paraId="79204A2C" w14:textId="4B75EE71" w:rsidR="00993D22" w:rsidRPr="00384E83" w:rsidRDefault="00267A9A" w:rsidP="00D274C2">
      <w:pPr>
        <w:spacing w:after="0" w:line="320" w:lineRule="exact"/>
        <w:rPr>
          <w:rFonts w:eastAsia="新細明體"/>
          <w:color w:val="0000FF"/>
          <w:lang w:eastAsia="zh-TW"/>
        </w:rPr>
      </w:pPr>
      <w:r w:rsidRPr="007A3706">
        <w:rPr>
          <w:rFonts w:ascii="Courier" w:hAnsi="Courier"/>
        </w:rPr>
        <w:t>(1)</w:t>
      </w:r>
      <w:r>
        <w:rPr>
          <w:rFonts w:ascii="Courier" w:hAnsi="Courier"/>
        </w:rPr>
        <w:t>public override void Display(){</w:t>
      </w:r>
      <w:r w:rsidR="007A3706">
        <w:rPr>
          <w:rFonts w:ascii="Courier" w:eastAsia="新細明體" w:hAnsi="Courier" w:hint="eastAsia"/>
          <w:lang w:eastAsia="zh-TW"/>
        </w:rPr>
        <w:t xml:space="preserve"> </w:t>
      </w:r>
      <w:r w:rsidR="00384E83" w:rsidRPr="00384E83">
        <w:rPr>
          <w:rFonts w:ascii="新細明體" w:eastAsia="新細明體" w:hAnsi="新細明體" w:hint="eastAsia"/>
          <w:color w:val="0000FF"/>
          <w:lang w:eastAsia="zh-TW"/>
        </w:rPr>
        <w:t>/</w:t>
      </w:r>
      <w:r w:rsidR="00384E83">
        <w:rPr>
          <w:rFonts w:ascii="新細明體" w:eastAsia="新細明體" w:hAnsi="新細明體" w:hint="eastAsia"/>
          <w:color w:val="0000FF"/>
          <w:lang w:eastAsia="zh-TW"/>
        </w:rPr>
        <w:t>/</w:t>
      </w:r>
      <w:r w:rsidR="00384E83">
        <w:rPr>
          <w:rFonts w:ascii="新細明體" w:eastAsia="新細明體" w:hAnsi="新細明體" w:cs="微軟正黑體" w:hint="eastAsia"/>
          <w:color w:val="0000FF"/>
          <w:lang w:eastAsia="zh-TW"/>
        </w:rPr>
        <w:t>子類別</w:t>
      </w:r>
      <w:r w:rsidR="00384E83">
        <w:rPr>
          <w:lang w:eastAsia="zh-TW"/>
        </w:rPr>
        <w:t>FootRace</w:t>
      </w:r>
      <w:r w:rsidR="00384E83">
        <w:rPr>
          <w:rFonts w:ascii="新細明體" w:eastAsia="新細明體" w:hAnsi="新細明體" w:hint="eastAsia"/>
          <w:color w:val="0000FF"/>
          <w:lang w:eastAsia="zh-TW"/>
        </w:rPr>
        <w:t>覆寫父類別方法</w:t>
      </w:r>
    </w:p>
    <w:p w14:paraId="66CA716B" w14:textId="19D8A721" w:rsidR="00993D22" w:rsidRDefault="00267A9A" w:rsidP="00D274C2">
      <w:pPr>
        <w:spacing w:after="0" w:line="320" w:lineRule="exact"/>
        <w:rPr>
          <w:lang w:eastAsia="zh-TW"/>
        </w:rPr>
      </w:pPr>
      <w:r w:rsidRPr="007A3706">
        <w:rPr>
          <w:rFonts w:ascii="Courier" w:hAnsi="Courier"/>
        </w:rPr>
        <w:t>(2)</w:t>
      </w:r>
      <w:r>
        <w:rPr>
          <w:rFonts w:ascii="Courier" w:hAnsi="Courier"/>
        </w:rPr>
        <w:t>public void DisplayRaw() {</w:t>
      </w:r>
      <w:r w:rsidR="00384E83">
        <w:rPr>
          <w:rFonts w:ascii="新細明體" w:eastAsia="新細明體" w:hAnsi="新細明體" w:hint="eastAsia"/>
          <w:lang w:eastAsia="zh-TW"/>
        </w:rPr>
        <w:t xml:space="preserve">             </w:t>
      </w:r>
      <w:r w:rsidR="00384E83" w:rsidRPr="007A3706">
        <w:rPr>
          <w:rFonts w:ascii="新細明體" w:eastAsia="新細明體" w:hAnsi="新細明體" w:hint="eastAsia"/>
          <w:color w:val="0000FF"/>
          <w:lang w:eastAsia="zh-TW"/>
        </w:rPr>
        <w:t>//子類別</w:t>
      </w:r>
      <w:r w:rsidR="00384E83" w:rsidRPr="007A3706">
        <w:rPr>
          <w:rFonts w:ascii="新細明體" w:eastAsia="新細明體" w:hAnsi="新細明體"/>
          <w:color w:val="0000FF"/>
          <w:lang w:eastAsia="zh-TW"/>
        </w:rPr>
        <w:t>FootRace</w:t>
      </w:r>
      <w:r w:rsidR="00384E83" w:rsidRPr="00384E83">
        <w:rPr>
          <w:rFonts w:ascii="新細明體" w:eastAsia="新細明體" w:hAnsi="新細明體" w:hint="eastAsia"/>
          <w:color w:val="0000FF"/>
          <w:lang w:eastAsia="zh-TW"/>
        </w:rPr>
        <w:t>方法 (接接使用父類別方法base.)</w:t>
      </w:r>
    </w:p>
    <w:p w14:paraId="7F6E0463" w14:textId="5CDFD452" w:rsidR="00993D22" w:rsidRDefault="00267A9A" w:rsidP="00D274C2">
      <w:pPr>
        <w:spacing w:after="0" w:line="320" w:lineRule="exact"/>
        <w:rPr>
          <w:lang w:eastAsia="zh-TW"/>
        </w:rPr>
      </w:pPr>
      <w:r w:rsidRPr="007A3706">
        <w:rPr>
          <w:rFonts w:ascii="Courier" w:hAnsi="Courier"/>
        </w:rPr>
        <w:t>(3)</w:t>
      </w:r>
      <w:r>
        <w:rPr>
          <w:rFonts w:ascii="Courier" w:hAnsi="Courier"/>
        </w:rPr>
        <w:t>void IDisplayResult.Display() {</w:t>
      </w:r>
      <w:r w:rsidR="00384E83">
        <w:rPr>
          <w:rFonts w:ascii="新細明體" w:eastAsia="新細明體" w:hAnsi="新細明體" w:hint="eastAsia"/>
          <w:lang w:eastAsia="zh-TW"/>
        </w:rPr>
        <w:t xml:space="preserve">  </w:t>
      </w:r>
      <w:r w:rsidR="00384E83" w:rsidRPr="007A3706">
        <w:rPr>
          <w:rFonts w:ascii="新細明體" w:eastAsia="新細明體" w:hAnsi="新細明體" w:hint="eastAsia"/>
          <w:color w:val="0000FF"/>
          <w:lang w:eastAsia="zh-TW"/>
        </w:rPr>
        <w:t>//實作Interface－</w:t>
      </w:r>
      <w:r w:rsidR="00384E83" w:rsidRPr="007A3706">
        <w:rPr>
          <w:rFonts w:ascii="新細明體" w:eastAsia="新細明體" w:hAnsi="新細明體"/>
          <w:color w:val="0000FF"/>
          <w:lang w:eastAsia="zh-TW"/>
        </w:rPr>
        <w:t>IDisplayResult</w:t>
      </w:r>
    </w:p>
    <w:p w14:paraId="5677BB03" w14:textId="66E47178" w:rsidR="00D648B5" w:rsidRPr="007A3706" w:rsidRDefault="00D648B5" w:rsidP="00D274C2">
      <w:pPr>
        <w:spacing w:after="0" w:line="320" w:lineRule="exact"/>
        <w:rPr>
          <w:rFonts w:ascii="Courier" w:hAnsi="Courier"/>
        </w:rPr>
      </w:pPr>
      <w:r w:rsidRPr="007A3706">
        <w:rPr>
          <w:rFonts w:ascii="Courier" w:hAnsi="Courier"/>
        </w:rPr>
        <w:t>(</w:t>
      </w:r>
      <w:r w:rsidRPr="007A3706">
        <w:rPr>
          <w:rFonts w:ascii="Courier" w:hAnsi="Courier" w:hint="eastAsia"/>
        </w:rPr>
        <w:t>4</w:t>
      </w:r>
      <w:r w:rsidRPr="007A3706">
        <w:rPr>
          <w:rFonts w:ascii="Courier" w:hAnsi="Courier"/>
        </w:rPr>
        <w:t>)</w:t>
      </w:r>
      <w:r w:rsidR="007A3706" w:rsidRPr="007A3706">
        <w:rPr>
          <w:rFonts w:ascii="Courier" w:hAnsi="Courier" w:hint="eastAsia"/>
        </w:rPr>
        <w:t xml:space="preserve">private </w:t>
      </w:r>
      <w:r>
        <w:rPr>
          <w:rFonts w:ascii="Courier" w:hAnsi="Courier"/>
        </w:rPr>
        <w:t>void</w:t>
      </w:r>
      <w:r w:rsidRPr="007A3706">
        <w:rPr>
          <w:rFonts w:ascii="Courier" w:hAnsi="Courier" w:hint="eastAsia"/>
        </w:rPr>
        <w:t xml:space="preserve"> </w:t>
      </w:r>
      <w:r>
        <w:rPr>
          <w:rFonts w:ascii="Courier" w:hAnsi="Courier"/>
        </w:rPr>
        <w:t>Display()</w:t>
      </w:r>
    </w:p>
    <w:p w14:paraId="3AAB4719" w14:textId="79E80E41" w:rsidR="00993D22" w:rsidRDefault="00267A9A" w:rsidP="00D274C2">
      <w:pPr>
        <w:spacing w:after="0" w:line="320" w:lineRule="exact"/>
      </w:pPr>
      <w:r>
        <w:t>作答區：</w:t>
      </w:r>
    </w:p>
    <w:p w14:paraId="57D34ABE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public class FootRace : Race, IDisplayResult</w:t>
      </w:r>
    </w:p>
    <w:p w14:paraId="5FE751DC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{</w:t>
      </w:r>
    </w:p>
    <w:p w14:paraId="483C41E8" w14:textId="77777777" w:rsidR="00194A38" w:rsidRPr="003A7236" w:rsidRDefault="00267A9A" w:rsidP="00D274C2">
      <w:pPr>
        <w:spacing w:after="0" w:line="320" w:lineRule="exact"/>
        <w:rPr>
          <w:rFonts w:ascii="Courier" w:eastAsia="新細明體" w:hAnsi="Courier"/>
          <w:lang w:eastAsia="zh-TW"/>
        </w:rPr>
      </w:pP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＿</w:t>
      </w:r>
      <w:r>
        <w:rPr>
          <w:rFonts w:ascii="Courier" w:hAnsi="Courier"/>
        </w:rPr>
        <w:t xml:space="preserve"> (A) </w:t>
      </w:r>
      <w:r>
        <w:rPr>
          <w:rFonts w:ascii="Courier" w:hAnsi="Courier"/>
        </w:rPr>
        <w:t>＿</w:t>
      </w:r>
      <w:r w:rsidR="003A7236">
        <w:rPr>
          <w:rFonts w:ascii="Courier" w:eastAsia="新細明體" w:hAnsi="Courier" w:hint="eastAsia"/>
          <w:lang w:eastAsia="zh-TW"/>
        </w:rPr>
        <w:t xml:space="preserve">  </w:t>
      </w:r>
      <w:r w:rsidR="003B6BAF" w:rsidRPr="003B6BAF">
        <w:rPr>
          <w:rFonts w:ascii="新細明體" w:eastAsia="新細明體" w:hAnsi="新細明體" w:hint="eastAsia"/>
          <w:lang w:eastAsia="zh-TW"/>
        </w:rPr>
        <w:t>//</w:t>
      </w:r>
      <w:r w:rsidR="003A7236" w:rsidRPr="003B6BAF">
        <w:rPr>
          <w:rFonts w:ascii="新細明體" w:eastAsia="新細明體" w:hAnsi="新細明體" w:hint="eastAsia"/>
          <w:color w:val="0000FF"/>
          <w:lang w:eastAsia="zh-TW"/>
        </w:rPr>
        <w:t xml:space="preserve"> </w:t>
      </w:r>
      <w:r w:rsidR="003B6BAF" w:rsidRPr="003B6BAF">
        <w:rPr>
          <w:rFonts w:ascii="新細明體" w:eastAsia="新細明體" w:hAnsi="新細明體"/>
          <w:color w:val="0000FF"/>
          <w:lang w:eastAsia="zh-TW"/>
        </w:rPr>
        <w:t>public override void Display() {</w:t>
      </w:r>
      <w:r w:rsidR="003B6BAF">
        <w:rPr>
          <w:rFonts w:ascii="新細明體" w:eastAsia="新細明體" w:hAnsi="新細明體"/>
          <w:color w:val="0000FF"/>
          <w:lang w:eastAsia="zh-TW"/>
        </w:rPr>
        <w:t xml:space="preserve">  //</w:t>
      </w:r>
      <w:r w:rsidR="003B6BAF">
        <w:rPr>
          <w:rFonts w:ascii="新細明體" w:eastAsia="新細明體" w:hAnsi="新細明體" w:hint="eastAsia"/>
          <w:color w:val="0000FF"/>
          <w:lang w:eastAsia="zh-TW"/>
        </w:rPr>
        <w:t>子類別覆寫父類別方法</w:t>
      </w:r>
    </w:p>
    <w:p w14:paraId="4AB94B14" w14:textId="528F8238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Console.WriteLine(Seconds + " seconds");</w:t>
      </w:r>
      <w:r w:rsidR="003A7236">
        <w:rPr>
          <w:rFonts w:ascii="Courier" w:hAnsi="Courier"/>
        </w:rPr>
        <w:t xml:space="preserve"> </w:t>
      </w:r>
      <w:r w:rsidR="003A7236" w:rsidRPr="003B6BAF">
        <w:rPr>
          <w:rFonts w:ascii="新細明體" w:eastAsia="新細明體" w:hAnsi="新細明體"/>
          <w:color w:val="0000FF"/>
        </w:rPr>
        <w:t>//</w:t>
      </w:r>
      <w:r w:rsidR="000B2427">
        <w:rPr>
          <w:rFonts w:ascii="新細明體" w:eastAsia="新細明體" w:hAnsi="新細明體" w:hint="eastAsia"/>
          <w:color w:val="0000FF"/>
          <w:lang w:eastAsia="zh-TW"/>
        </w:rPr>
        <w:t>!!</w:t>
      </w:r>
      <w:r w:rsidR="003B6BAF" w:rsidRPr="003B6BAF">
        <w:rPr>
          <w:rFonts w:ascii="新細明體" w:eastAsia="新細明體" w:hAnsi="新細明體" w:cs="微軟正黑體" w:hint="eastAsia"/>
          <w:color w:val="0000FF"/>
          <w:lang w:eastAsia="zh-TW"/>
        </w:rPr>
        <w:t>顯示</w:t>
      </w:r>
      <w:r w:rsidR="000B2427">
        <w:rPr>
          <w:rFonts w:ascii="新細明體" w:eastAsia="新細明體" w:hAnsi="新細明體" w:cs="微軟正黑體" w:hint="eastAsia"/>
          <w:color w:val="0000FF"/>
          <w:lang w:eastAsia="zh-TW"/>
        </w:rPr>
        <w:t>秒</w:t>
      </w:r>
      <w:r w:rsidR="003B6BAF" w:rsidRPr="003B6BAF">
        <w:rPr>
          <w:rFonts w:ascii="新細明體" w:eastAsia="新細明體" w:hAnsi="新細明體" w:cs="微軟正黑體" w:hint="eastAsia"/>
          <w:color w:val="0000FF"/>
          <w:lang w:eastAsia="zh-TW"/>
        </w:rPr>
        <w:t>數</w:t>
      </w:r>
    </w:p>
    <w:p w14:paraId="41822A63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}</w:t>
      </w:r>
    </w:p>
    <w:p w14:paraId="39A0F5ED" w14:textId="77777777" w:rsidR="00194A38" w:rsidRDefault="00267A9A" w:rsidP="00D274C2">
      <w:pPr>
        <w:spacing w:after="0" w:line="320" w:lineRule="exact"/>
        <w:rPr>
          <w:rFonts w:ascii="Courier" w:hAnsi="Courier"/>
          <w:lang w:eastAsia="zh-TW"/>
        </w:rPr>
      </w:pP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＿</w:t>
      </w:r>
      <w:r>
        <w:rPr>
          <w:rFonts w:ascii="Courier" w:hAnsi="Courier"/>
        </w:rPr>
        <w:t xml:space="preserve"> (B) </w:t>
      </w:r>
      <w:r>
        <w:rPr>
          <w:rFonts w:ascii="Courier" w:hAnsi="Courier"/>
        </w:rPr>
        <w:t>＿</w:t>
      </w:r>
      <w:r w:rsidR="003B6BAF">
        <w:rPr>
          <w:rFonts w:ascii="新細明體" w:eastAsia="新細明體" w:hAnsi="新細明體" w:hint="eastAsia"/>
          <w:lang w:eastAsia="zh-TW"/>
        </w:rPr>
        <w:t xml:space="preserve">  </w:t>
      </w:r>
      <w:r w:rsidR="003B6BAF" w:rsidRPr="003B6BAF">
        <w:rPr>
          <w:rFonts w:ascii="新細明體" w:eastAsia="新細明體" w:hAnsi="新細明體" w:cs="微軟正黑體" w:hint="eastAsia"/>
          <w:color w:val="0000FF"/>
          <w:lang w:eastAsia="zh-TW"/>
        </w:rPr>
        <w:t>//</w:t>
      </w:r>
      <w:r w:rsidR="003B6BAF" w:rsidRPr="003B6BAF">
        <w:rPr>
          <w:rFonts w:ascii="新細明體" w:eastAsia="新細明體" w:hAnsi="新細明體"/>
          <w:color w:val="0000FF"/>
        </w:rPr>
        <w:t xml:space="preserve"> </w:t>
      </w:r>
      <w:r w:rsidR="003B6BAF" w:rsidRPr="003B6BAF">
        <w:rPr>
          <w:rFonts w:ascii="新細明體" w:eastAsia="新細明體" w:hAnsi="新細明體" w:cs="微軟正黑體"/>
          <w:color w:val="0000FF"/>
          <w:lang w:eastAsia="zh-TW"/>
        </w:rPr>
        <w:t>public void DisplayRaw() {</w:t>
      </w:r>
      <w:r w:rsidR="003B6BAF">
        <w:rPr>
          <w:rFonts w:ascii="新細明體" w:eastAsia="新細明體" w:hAnsi="新細明體" w:cs="微軟正黑體"/>
          <w:color w:val="0000FF"/>
          <w:lang w:eastAsia="zh-TW"/>
        </w:rPr>
        <w:t xml:space="preserve">  /</w:t>
      </w:r>
      <w:r w:rsidR="003B6BAF">
        <w:rPr>
          <w:rFonts w:ascii="新細明體" w:eastAsia="新細明體" w:hAnsi="新細明體" w:cs="微軟正黑體" w:hint="eastAsia"/>
          <w:color w:val="0000FF"/>
          <w:lang w:eastAsia="zh-TW"/>
        </w:rPr>
        <w:t>/子類別中(</w:t>
      </w:r>
      <w:r w:rsidR="003B6BAF" w:rsidRPr="003B6BAF">
        <w:rPr>
          <w:rFonts w:ascii="新細明體" w:eastAsia="新細明體" w:hAnsi="新細明體" w:cs="微軟正黑體" w:hint="eastAsia"/>
          <w:color w:val="0000FF"/>
          <w:lang w:eastAsia="zh-TW"/>
        </w:rPr>
        <w:t>使用父類別方法</w:t>
      </w:r>
      <w:r w:rsidR="003B6BAF">
        <w:rPr>
          <w:rFonts w:ascii="新細明體" w:eastAsia="新細明體" w:hAnsi="新細明體" w:cs="微軟正黑體" w:hint="eastAsia"/>
          <w:color w:val="0000FF"/>
          <w:lang w:eastAsia="zh-TW"/>
        </w:rPr>
        <w:t>)</w:t>
      </w:r>
    </w:p>
    <w:p w14:paraId="6F075664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base.Display();</w:t>
      </w:r>
      <w:r w:rsidR="003B6BAF">
        <w:rPr>
          <w:rFonts w:ascii="Courier" w:hAnsi="Courier"/>
        </w:rPr>
        <w:t xml:space="preserve"> </w:t>
      </w:r>
      <w:r w:rsidR="003B6BAF">
        <w:rPr>
          <w:rFonts w:ascii="新細明體" w:eastAsia="新細明體" w:hAnsi="新細明體" w:hint="eastAsia"/>
          <w:lang w:eastAsia="zh-TW"/>
        </w:rPr>
        <w:t xml:space="preserve"> </w:t>
      </w:r>
      <w:r w:rsidR="003B6BAF" w:rsidRPr="003B6BAF">
        <w:rPr>
          <w:rFonts w:ascii="新細明體" w:eastAsia="新細明體" w:hAnsi="新細明體"/>
          <w:color w:val="0000FF"/>
        </w:rPr>
        <w:t>//</w:t>
      </w:r>
      <w:r w:rsidR="003B6BAF" w:rsidRPr="003B6BAF">
        <w:rPr>
          <w:rFonts w:ascii="新細明體" w:eastAsia="新細明體" w:hAnsi="新細明體" w:cs="微軟正黑體" w:hint="eastAsia"/>
          <w:color w:val="0000FF"/>
          <w:lang w:eastAsia="zh-TW"/>
        </w:rPr>
        <w:t>使用父類別方法</w:t>
      </w:r>
      <w:r w:rsidR="003B6BAF">
        <w:rPr>
          <w:rFonts w:ascii="新細明體" w:eastAsia="新細明體" w:hAnsi="新細明體" w:cs="微軟正黑體" w:hint="eastAsia"/>
          <w:color w:val="0000FF"/>
          <w:lang w:eastAsia="zh-TW"/>
        </w:rPr>
        <w:t xml:space="preserve">     //</w:t>
      </w:r>
      <w:r w:rsidR="003B6BAF" w:rsidRPr="003B6BAF">
        <w:rPr>
          <w:rFonts w:ascii="新細明體" w:eastAsia="新細明體" w:hAnsi="新細明體" w:cs="微軟正黑體" w:hint="eastAsia"/>
          <w:color w:val="0000FF"/>
          <w:lang w:eastAsia="zh-TW"/>
        </w:rPr>
        <w:t>顯示 99</w:t>
      </w:r>
      <w:r w:rsidR="003B6BAF">
        <w:rPr>
          <w:rFonts w:ascii="新細明體" w:eastAsia="新細明體" w:hAnsi="新細明體" w:cs="微軟正黑體" w:hint="eastAsia"/>
          <w:color w:val="0000FF"/>
          <w:lang w:eastAsia="zh-TW"/>
        </w:rPr>
        <w:t xml:space="preserve"> </w:t>
      </w:r>
    </w:p>
    <w:p w14:paraId="078A3D9B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}</w:t>
      </w:r>
    </w:p>
    <w:p w14:paraId="5D6A1FC6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＿</w:t>
      </w:r>
      <w:r>
        <w:rPr>
          <w:rFonts w:ascii="Courier" w:hAnsi="Courier"/>
        </w:rPr>
        <w:t xml:space="preserve"> (C) </w:t>
      </w:r>
      <w:r>
        <w:rPr>
          <w:rFonts w:ascii="Courier" w:hAnsi="Courier"/>
        </w:rPr>
        <w:t>＿</w:t>
      </w:r>
      <w:r w:rsidR="003B6BAF">
        <w:rPr>
          <w:rFonts w:ascii="新細明體" w:eastAsia="新細明體" w:hAnsi="新細明體" w:hint="eastAsia"/>
          <w:lang w:eastAsia="zh-TW"/>
        </w:rPr>
        <w:t xml:space="preserve">  </w:t>
      </w:r>
      <w:r w:rsidR="003B6BAF" w:rsidRPr="003A7236">
        <w:rPr>
          <w:rFonts w:ascii="Courier" w:eastAsia="新細明體" w:hAnsi="Courier" w:hint="eastAsia"/>
          <w:color w:val="0000FF"/>
          <w:lang w:eastAsia="zh-TW"/>
        </w:rPr>
        <w:t>//</w:t>
      </w:r>
      <w:r w:rsidR="003B6BAF" w:rsidRPr="003A7236">
        <w:rPr>
          <w:color w:val="0000FF"/>
        </w:rPr>
        <w:t xml:space="preserve"> </w:t>
      </w:r>
      <w:r w:rsidR="003B6BAF" w:rsidRPr="003A7236">
        <w:rPr>
          <w:rFonts w:ascii="Courier" w:eastAsia="新細明體" w:hAnsi="Courier"/>
          <w:color w:val="0000FF"/>
          <w:lang w:eastAsia="zh-TW"/>
        </w:rPr>
        <w:t>void IDisplayResult.Display() {</w:t>
      </w:r>
      <w:r w:rsidR="003B6BAF">
        <w:rPr>
          <w:rFonts w:ascii="Courier" w:eastAsia="新細明體" w:hAnsi="Courier" w:hint="eastAsia"/>
          <w:color w:val="0000FF"/>
          <w:lang w:eastAsia="zh-TW"/>
        </w:rPr>
        <w:t xml:space="preserve">  </w:t>
      </w:r>
      <w:r w:rsidR="003B6BAF" w:rsidRPr="003B6BAF">
        <w:rPr>
          <w:rFonts w:ascii="新細明體" w:eastAsia="新細明體" w:hAnsi="新細明體" w:hint="eastAsia"/>
          <w:color w:val="0000FF"/>
          <w:lang w:eastAsia="zh-TW"/>
        </w:rPr>
        <w:t>//介面實作</w:t>
      </w:r>
    </w:p>
    <w:p w14:paraId="4B51DF2C" w14:textId="77777777" w:rsidR="00194A38" w:rsidRDefault="00267A9A" w:rsidP="00D274C2">
      <w:pPr>
        <w:spacing w:after="0" w:line="320" w:lineRule="exact"/>
        <w:rPr>
          <w:rFonts w:ascii="Courier" w:hAnsi="Courier"/>
          <w:lang w:eastAsia="zh-TW"/>
        </w:rPr>
      </w:pPr>
      <w:r>
        <w:rPr>
          <w:rFonts w:ascii="Courier" w:hAnsi="Courier"/>
        </w:rPr>
        <w:t xml:space="preserve">    Console.WriteLine(Seconds / 60d + " minutes");</w:t>
      </w:r>
      <w:r w:rsidR="003B6BAF">
        <w:rPr>
          <w:rFonts w:ascii="新細明體" w:eastAsia="新細明體" w:hAnsi="新細明體" w:hint="eastAsia"/>
          <w:lang w:eastAsia="zh-TW"/>
        </w:rPr>
        <w:t xml:space="preserve">  </w:t>
      </w:r>
      <w:r w:rsidR="003B6BAF" w:rsidRPr="003B6BAF">
        <w:rPr>
          <w:rFonts w:ascii="新細明體" w:eastAsia="新細明體" w:hAnsi="新細明體" w:cs="微軟正黑體" w:hint="eastAsia"/>
          <w:color w:val="0000FF"/>
          <w:lang w:eastAsia="zh-TW"/>
        </w:rPr>
        <w:t>//印分鐘數</w:t>
      </w:r>
    </w:p>
    <w:p w14:paraId="1EEB7892" w14:textId="77777777" w:rsidR="00194A38" w:rsidRDefault="00267A9A" w:rsidP="00D274C2">
      <w:pPr>
        <w:spacing w:after="0" w:line="320" w:lineRule="exact"/>
        <w:rPr>
          <w:rFonts w:ascii="Courier" w:hAnsi="Courier"/>
          <w:lang w:eastAsia="zh-TW"/>
        </w:rPr>
      </w:pPr>
      <w:r>
        <w:rPr>
          <w:rFonts w:ascii="Courier" w:hAnsi="Courier"/>
        </w:rPr>
        <w:t xml:space="preserve">    </w:t>
      </w:r>
      <w:r>
        <w:rPr>
          <w:rFonts w:ascii="Courier" w:hAnsi="Courier"/>
          <w:lang w:eastAsia="zh-TW"/>
        </w:rPr>
        <w:t>}</w:t>
      </w:r>
    </w:p>
    <w:p w14:paraId="4A7D4DDC" w14:textId="77777777" w:rsidR="00194A38" w:rsidRDefault="00267A9A" w:rsidP="00D274C2">
      <w:pPr>
        <w:spacing w:after="0" w:line="320" w:lineRule="exact"/>
        <w:rPr>
          <w:rFonts w:ascii="Courier" w:hAnsi="Courier"/>
          <w:lang w:eastAsia="zh-TW"/>
        </w:rPr>
      </w:pPr>
      <w:r>
        <w:rPr>
          <w:rFonts w:ascii="Courier" w:hAnsi="Courier"/>
          <w:lang w:eastAsia="zh-TW"/>
        </w:rPr>
        <w:t>}</w:t>
      </w:r>
    </w:p>
    <w:p w14:paraId="4420BC13" w14:textId="77777777" w:rsidR="00993D22" w:rsidRDefault="00993D22" w:rsidP="00D274C2">
      <w:pPr>
        <w:spacing w:after="0" w:line="320" w:lineRule="exact"/>
        <w:rPr>
          <w:lang w:eastAsia="zh-TW"/>
        </w:rPr>
      </w:pPr>
    </w:p>
    <w:p w14:paraId="36DC05DC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14:paraId="31D9A469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color w:val="008000"/>
          <w:lang w:eastAsia="zh-TW"/>
        </w:rPr>
        <w:t>A. 123</w:t>
      </w:r>
      <w:r w:rsidR="00382BA8">
        <w:rPr>
          <w:b/>
          <w:color w:val="008000"/>
          <w:lang w:eastAsia="zh-TW"/>
        </w:rPr>
        <w:t xml:space="preserve">        </w:t>
      </w:r>
      <w:r>
        <w:rPr>
          <w:lang w:eastAsia="zh-TW"/>
        </w:rPr>
        <w:t>B. 132</w:t>
      </w:r>
      <w:r w:rsidR="00382BA8">
        <w:rPr>
          <w:lang w:eastAsia="zh-TW"/>
        </w:rPr>
        <w:t xml:space="preserve">         </w:t>
      </w:r>
      <w:r>
        <w:rPr>
          <w:lang w:eastAsia="zh-TW"/>
        </w:rPr>
        <w:t>C. 231</w:t>
      </w:r>
      <w:r w:rsidR="00382BA8">
        <w:rPr>
          <w:lang w:eastAsia="zh-TW"/>
        </w:rPr>
        <w:t xml:space="preserve">        </w:t>
      </w:r>
      <w:r>
        <w:rPr>
          <w:lang w:eastAsia="zh-TW"/>
        </w:rPr>
        <w:t>D. 341</w:t>
      </w:r>
    </w:p>
    <w:p w14:paraId="058521AC" w14:textId="77777777" w:rsidR="00993D22" w:rsidRDefault="00993D22" w:rsidP="00D274C2">
      <w:pPr>
        <w:spacing w:after="0" w:line="320" w:lineRule="exact"/>
        <w:rPr>
          <w:lang w:eastAsia="zh-TW"/>
        </w:rPr>
      </w:pPr>
    </w:p>
    <w:p w14:paraId="5F696893" w14:textId="77777777" w:rsidR="008C6DA0" w:rsidRDefault="008C6DA0" w:rsidP="00D274C2">
      <w:pPr>
        <w:spacing w:after="0" w:line="320" w:lineRule="exact"/>
        <w:rPr>
          <w:lang w:eastAsia="zh-TW"/>
        </w:rPr>
      </w:pPr>
      <w:r w:rsidRPr="00A508F6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A508F6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>
        <w:rPr>
          <w:b/>
          <w:color w:val="008000"/>
          <w:lang w:eastAsia="zh-TW"/>
        </w:rPr>
        <w:t>A. 123</w:t>
      </w:r>
    </w:p>
    <w:p w14:paraId="69DDA5DE" w14:textId="77777777" w:rsidR="008C6DA0" w:rsidRDefault="008C6DA0" w:rsidP="00D274C2">
      <w:pPr>
        <w:spacing w:after="0" w:line="320" w:lineRule="exact"/>
        <w:rPr>
          <w:lang w:eastAsia="zh-TW"/>
        </w:rPr>
      </w:pPr>
    </w:p>
    <w:p w14:paraId="77312703" w14:textId="77777777" w:rsidR="00993D22" w:rsidRPr="007A47CD" w:rsidRDefault="00267A9A" w:rsidP="007A47CD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</w:pPr>
      <w:r w:rsidRPr="007A47CD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必須實作的三個方法</w:t>
      </w:r>
    </w:p>
    <w:p w14:paraId="33B2977A" w14:textId="77777777" w:rsidR="00993D22" w:rsidRDefault="00267A9A" w:rsidP="00D274C2">
      <w:pPr>
        <w:spacing w:after="0" w:line="320" w:lineRule="exact"/>
      </w:pPr>
      <w:r>
        <w:t xml:space="preserve">1. </w:t>
      </w:r>
      <w:r>
        <w:rPr>
          <w:rFonts w:ascii="Courier" w:hAnsi="Courier"/>
        </w:rPr>
        <w:t>public override void Display()</w:t>
      </w:r>
      <w:r>
        <w:t xml:space="preserve"> </w:t>
      </w:r>
    </w:p>
    <w:p w14:paraId="6569E0AF" w14:textId="77777777" w:rsidR="00993D22" w:rsidRDefault="00267A9A" w:rsidP="008C6DA0">
      <w:pPr>
        <w:spacing w:after="0" w:line="320" w:lineRule="exact"/>
        <w:ind w:leftChars="100" w:left="220"/>
      </w:pPr>
      <w:r>
        <w:t>覆寫</w:t>
      </w:r>
      <w:r>
        <w:t xml:space="preserve"> </w:t>
      </w:r>
      <w:r>
        <w:rPr>
          <w:rFonts w:ascii="Courier" w:hAnsi="Courier"/>
        </w:rPr>
        <w:t>Race</w:t>
      </w:r>
      <w:r>
        <w:t xml:space="preserve"> </w:t>
      </w:r>
      <w:r>
        <w:t>類別的虛擬方法，直接印出秒數。</w:t>
      </w:r>
    </w:p>
    <w:p w14:paraId="29DD90B6" w14:textId="77777777" w:rsidR="00993D22" w:rsidRDefault="00267A9A" w:rsidP="00D274C2">
      <w:pPr>
        <w:spacing w:after="0" w:line="320" w:lineRule="exact"/>
      </w:pPr>
      <w:r>
        <w:t xml:space="preserve">3. </w:t>
      </w:r>
      <w:r>
        <w:rPr>
          <w:rFonts w:ascii="Courier" w:hAnsi="Courier"/>
        </w:rPr>
        <w:t>public void DisplayRaw()</w:t>
      </w:r>
      <w:r>
        <w:t xml:space="preserve"> </w:t>
      </w:r>
    </w:p>
    <w:p w14:paraId="3405689D" w14:textId="77777777" w:rsidR="00993D22" w:rsidRDefault="00267A9A" w:rsidP="008C6DA0">
      <w:pPr>
        <w:spacing w:after="0" w:line="320" w:lineRule="exact"/>
        <w:ind w:leftChars="100" w:left="220"/>
        <w:rPr>
          <w:lang w:eastAsia="zh-TW"/>
        </w:rPr>
      </w:pPr>
      <w:r>
        <w:rPr>
          <w:lang w:eastAsia="zh-TW"/>
        </w:rPr>
        <w:t>額外的方法，將秒數換算成分鐘顯示。</w:t>
      </w:r>
    </w:p>
    <w:p w14:paraId="4E8B2859" w14:textId="77777777" w:rsidR="00993D22" w:rsidRDefault="00267A9A" w:rsidP="00D274C2">
      <w:pPr>
        <w:spacing w:after="0" w:line="320" w:lineRule="exact"/>
      </w:pPr>
      <w:r>
        <w:t xml:space="preserve">5. </w:t>
      </w:r>
      <w:r>
        <w:rPr>
          <w:rFonts w:ascii="Courier" w:hAnsi="Courier"/>
        </w:rPr>
        <w:t>void IDisplayResult.Display()</w:t>
      </w:r>
      <w:r>
        <w:t xml:space="preserve"> </w:t>
      </w:r>
    </w:p>
    <w:p w14:paraId="4B97CBF4" w14:textId="77777777" w:rsidR="00993D22" w:rsidRDefault="00267A9A" w:rsidP="008C6DA0">
      <w:pPr>
        <w:spacing w:after="0" w:line="320" w:lineRule="exact"/>
        <w:ind w:leftChars="100" w:left="220"/>
      </w:pPr>
      <w:r>
        <w:t>介面</w:t>
      </w:r>
      <w:r>
        <w:t xml:space="preserve"> </w:t>
      </w:r>
      <w:r>
        <w:rPr>
          <w:rFonts w:ascii="Courier" w:hAnsi="Courier"/>
        </w:rPr>
        <w:t>IDisplayResult</w:t>
      </w:r>
      <w:r>
        <w:t xml:space="preserve"> </w:t>
      </w:r>
      <w:r>
        <w:t>的顯式實作方法，印出秒數加上字串</w:t>
      </w:r>
      <w:r>
        <w:t xml:space="preserve"> </w:t>
      </w:r>
      <w:r>
        <w:rPr>
          <w:rFonts w:ascii="Courier" w:hAnsi="Courier"/>
        </w:rPr>
        <w:t>" seconds"</w:t>
      </w:r>
      <w:r>
        <w:t>。</w:t>
      </w:r>
    </w:p>
    <w:p w14:paraId="19781F84" w14:textId="77777777" w:rsidR="00993D22" w:rsidRPr="007A47CD" w:rsidRDefault="00267A9A" w:rsidP="007A47CD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</w:pPr>
      <w:r w:rsidRPr="007A47CD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為什麼這樣實作？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85"/>
        <w:gridCol w:w="3071"/>
        <w:gridCol w:w="3178"/>
      </w:tblGrid>
      <w:tr w:rsidR="00993D22" w14:paraId="476EC50A" w14:textId="77777777" w:rsidTr="004E2C5B">
        <w:tc>
          <w:tcPr>
            <w:tcW w:w="3385" w:type="dxa"/>
          </w:tcPr>
          <w:p w14:paraId="305DD68F" w14:textId="77777777" w:rsidR="00993D22" w:rsidRDefault="00267A9A" w:rsidP="00D274C2">
            <w:pPr>
              <w:spacing w:after="0" w:line="320" w:lineRule="exact"/>
            </w:pPr>
            <w:r>
              <w:rPr>
                <w:b/>
              </w:rPr>
              <w:t>方法</w:t>
            </w:r>
          </w:p>
        </w:tc>
        <w:tc>
          <w:tcPr>
            <w:tcW w:w="3071" w:type="dxa"/>
          </w:tcPr>
          <w:p w14:paraId="1AFCE9FE" w14:textId="77777777" w:rsidR="00993D22" w:rsidRDefault="00267A9A" w:rsidP="00D274C2">
            <w:pPr>
              <w:spacing w:after="0" w:line="320" w:lineRule="exact"/>
            </w:pPr>
            <w:r>
              <w:rPr>
                <w:b/>
              </w:rPr>
              <w:t>目的與特色</w:t>
            </w:r>
          </w:p>
        </w:tc>
        <w:tc>
          <w:tcPr>
            <w:tcW w:w="3178" w:type="dxa"/>
          </w:tcPr>
          <w:p w14:paraId="73A97808" w14:textId="77777777" w:rsidR="00993D22" w:rsidRDefault="00267A9A" w:rsidP="00D274C2">
            <w:pPr>
              <w:spacing w:after="0" w:line="320" w:lineRule="exact"/>
            </w:pPr>
            <w:r>
              <w:rPr>
                <w:b/>
              </w:rPr>
              <w:t>呼叫方式</w:t>
            </w:r>
          </w:p>
        </w:tc>
      </w:tr>
      <w:tr w:rsidR="00993D22" w14:paraId="04BA9FD2" w14:textId="77777777" w:rsidTr="004E2C5B">
        <w:tc>
          <w:tcPr>
            <w:tcW w:w="3385" w:type="dxa"/>
          </w:tcPr>
          <w:p w14:paraId="7F89ED77" w14:textId="77777777" w:rsidR="00993D22" w:rsidRDefault="00267A9A" w:rsidP="00D274C2">
            <w:pPr>
              <w:spacing w:after="0" w:line="320" w:lineRule="exact"/>
            </w:pPr>
            <w:r>
              <w:rPr>
                <w:rFonts w:ascii="Courier" w:hAnsi="Courier"/>
              </w:rPr>
              <w:t>public override void Display()</w:t>
            </w:r>
          </w:p>
        </w:tc>
        <w:tc>
          <w:tcPr>
            <w:tcW w:w="3071" w:type="dxa"/>
          </w:tcPr>
          <w:p w14:paraId="6967F074" w14:textId="6098BA46" w:rsidR="00993D22" w:rsidRPr="004E2C5B" w:rsidRDefault="00267A9A" w:rsidP="00D274C2">
            <w:pPr>
              <w:spacing w:after="0" w:line="320" w:lineRule="exact"/>
              <w:rPr>
                <w:rFonts w:eastAsia="新細明體"/>
                <w:lang w:eastAsia="zh-TW"/>
              </w:rPr>
            </w:pPr>
            <w:r>
              <w:rPr>
                <w:lang w:eastAsia="zh-TW"/>
              </w:rPr>
              <w:t>覆寫基底類別的</w:t>
            </w:r>
            <w:r>
              <w:rPr>
                <w:lang w:eastAsia="zh-TW"/>
              </w:rPr>
              <w:t xml:space="preserve"> </w:t>
            </w:r>
            <w:r>
              <w:rPr>
                <w:rFonts w:ascii="Courier" w:hAnsi="Courier"/>
                <w:lang w:eastAsia="zh-TW"/>
              </w:rPr>
              <w:t>Display()</w:t>
            </w:r>
            <w:r>
              <w:rPr>
                <w:lang w:eastAsia="zh-TW"/>
              </w:rPr>
              <w:t xml:space="preserve"> </w:t>
            </w:r>
            <w:r w:rsidR="004E2C5B">
              <w:rPr>
                <w:rFonts w:eastAsia="新細明體" w:hint="eastAsia"/>
                <w:lang w:eastAsia="zh-TW"/>
              </w:rPr>
              <w:t xml:space="preserve">, </w:t>
            </w:r>
            <w:r>
              <w:rPr>
                <w:lang w:eastAsia="zh-TW"/>
              </w:rPr>
              <w:t>顯示秒數</w:t>
            </w:r>
            <w:r w:rsidR="004E2C5B">
              <w:rPr>
                <w:rFonts w:eastAsia="新細明體" w:hint="eastAsia"/>
                <w:lang w:eastAsia="zh-TW"/>
              </w:rPr>
              <w:t>(</w:t>
            </w:r>
            <w:r>
              <w:rPr>
                <w:lang w:eastAsia="zh-TW"/>
              </w:rPr>
              <w:t>整數</w:t>
            </w:r>
            <w:r w:rsidR="004E2C5B">
              <w:rPr>
                <w:rFonts w:eastAsia="新細明體" w:hint="eastAsia"/>
                <w:lang w:eastAsia="zh-TW"/>
              </w:rPr>
              <w:t>)</w:t>
            </w:r>
          </w:p>
        </w:tc>
        <w:tc>
          <w:tcPr>
            <w:tcW w:w="3178" w:type="dxa"/>
          </w:tcPr>
          <w:p w14:paraId="538086A7" w14:textId="77777777" w:rsidR="00993D22" w:rsidRDefault="00267A9A" w:rsidP="00D274C2">
            <w:pPr>
              <w:spacing w:after="0" w:line="320" w:lineRule="exact"/>
            </w:pPr>
            <w:r>
              <w:t>以</w:t>
            </w:r>
            <w:r>
              <w:t xml:space="preserve"> </w:t>
            </w:r>
            <w:r>
              <w:rPr>
                <w:rFonts w:ascii="Courier" w:hAnsi="Courier"/>
              </w:rPr>
              <w:t>FootRace</w:t>
            </w:r>
            <w:r>
              <w:t xml:space="preserve"> </w:t>
            </w:r>
            <w:r>
              <w:t>實例直接呼叫，例如</w:t>
            </w:r>
            <w:r>
              <w:t xml:space="preserve"> </w:t>
            </w:r>
            <w:r>
              <w:rPr>
                <w:rFonts w:ascii="Courier" w:hAnsi="Courier"/>
              </w:rPr>
              <w:t>r1.Display()</w:t>
            </w:r>
          </w:p>
        </w:tc>
      </w:tr>
      <w:tr w:rsidR="00993D22" w14:paraId="485B4B12" w14:textId="77777777" w:rsidTr="004E2C5B">
        <w:tc>
          <w:tcPr>
            <w:tcW w:w="3385" w:type="dxa"/>
          </w:tcPr>
          <w:p w14:paraId="0691E507" w14:textId="77777777" w:rsidR="00993D22" w:rsidRDefault="00267A9A" w:rsidP="00D274C2">
            <w:pPr>
              <w:spacing w:after="0" w:line="320" w:lineRule="exact"/>
            </w:pPr>
            <w:r>
              <w:rPr>
                <w:rFonts w:ascii="Courier" w:hAnsi="Courier"/>
              </w:rPr>
              <w:t>public void DisplayRaw()</w:t>
            </w:r>
          </w:p>
        </w:tc>
        <w:tc>
          <w:tcPr>
            <w:tcW w:w="3071" w:type="dxa"/>
          </w:tcPr>
          <w:p w14:paraId="260BF7B0" w14:textId="77777777" w:rsidR="00993D22" w:rsidRDefault="00267A9A" w:rsidP="00D274C2">
            <w:pPr>
              <w:spacing w:after="0" w:line="320" w:lineRule="exact"/>
              <w:rPr>
                <w:lang w:eastAsia="zh-TW"/>
              </w:rPr>
            </w:pPr>
            <w:r>
              <w:rPr>
                <w:lang w:eastAsia="zh-TW"/>
              </w:rPr>
              <w:t>自訂方法，顯示秒數換算成分鐘</w:t>
            </w:r>
          </w:p>
        </w:tc>
        <w:tc>
          <w:tcPr>
            <w:tcW w:w="3178" w:type="dxa"/>
          </w:tcPr>
          <w:p w14:paraId="3429F2FB" w14:textId="77777777" w:rsidR="00993D22" w:rsidRDefault="00267A9A" w:rsidP="00D274C2">
            <w:pPr>
              <w:spacing w:after="0" w:line="320" w:lineRule="exact"/>
            </w:pPr>
            <w:r>
              <w:t>以</w:t>
            </w:r>
            <w:r>
              <w:t xml:space="preserve"> </w:t>
            </w:r>
            <w:r>
              <w:rPr>
                <w:rFonts w:ascii="Courier" w:hAnsi="Courier"/>
              </w:rPr>
              <w:t>FootRace</w:t>
            </w:r>
            <w:r>
              <w:t xml:space="preserve"> </w:t>
            </w:r>
            <w:r>
              <w:t>實例直接呼叫，例如</w:t>
            </w:r>
            <w:r>
              <w:t xml:space="preserve"> </w:t>
            </w:r>
            <w:r>
              <w:rPr>
                <w:rFonts w:ascii="Courier" w:hAnsi="Courier"/>
              </w:rPr>
              <w:t>r1.DisplayRaw()</w:t>
            </w:r>
          </w:p>
        </w:tc>
      </w:tr>
      <w:tr w:rsidR="00993D22" w14:paraId="14A16F7C" w14:textId="77777777" w:rsidTr="004E2C5B">
        <w:tc>
          <w:tcPr>
            <w:tcW w:w="3385" w:type="dxa"/>
          </w:tcPr>
          <w:p w14:paraId="715BBABE" w14:textId="77777777" w:rsidR="00993D22" w:rsidRDefault="00267A9A" w:rsidP="00D274C2">
            <w:pPr>
              <w:spacing w:after="0" w:line="320" w:lineRule="exact"/>
            </w:pPr>
            <w:r>
              <w:rPr>
                <w:rFonts w:ascii="Courier" w:hAnsi="Courier"/>
              </w:rPr>
              <w:t>void IDisplayResult.Display()</w:t>
            </w:r>
          </w:p>
        </w:tc>
        <w:tc>
          <w:tcPr>
            <w:tcW w:w="3071" w:type="dxa"/>
          </w:tcPr>
          <w:p w14:paraId="6717F69E" w14:textId="77777777" w:rsidR="00993D22" w:rsidRDefault="00267A9A" w:rsidP="00D274C2">
            <w:pPr>
              <w:spacing w:after="0" w:line="320" w:lineRule="exact"/>
            </w:pPr>
            <w:r>
              <w:t>介面方法的顯式實作，只能用介面型別呼叫，顯示秒數字串加</w:t>
            </w:r>
            <w:r>
              <w:t xml:space="preserve"> </w:t>
            </w:r>
            <w:r>
              <w:rPr>
                <w:rFonts w:ascii="Courier" w:hAnsi="Courier"/>
              </w:rPr>
              <w:t>" seconds"</w:t>
            </w:r>
          </w:p>
        </w:tc>
        <w:tc>
          <w:tcPr>
            <w:tcW w:w="3178" w:type="dxa"/>
          </w:tcPr>
          <w:p w14:paraId="1D5D054F" w14:textId="77777777" w:rsidR="00993D22" w:rsidRDefault="00267A9A" w:rsidP="00D274C2">
            <w:pPr>
              <w:spacing w:after="0" w:line="320" w:lineRule="exact"/>
            </w:pPr>
            <w:r>
              <w:t>以介面型別呼叫，例如</w:t>
            </w:r>
            <w:r>
              <w:t xml:space="preserve"> </w:t>
            </w:r>
            <w:r>
              <w:rPr>
                <w:rFonts w:ascii="Courier" w:hAnsi="Courier"/>
              </w:rPr>
              <w:t>r2.Display()</w:t>
            </w:r>
            <w:r>
              <w:t xml:space="preserve"> </w:t>
            </w:r>
            <w:r>
              <w:t>，其中</w:t>
            </w:r>
            <w:r>
              <w:t xml:space="preserve"> </w:t>
            </w:r>
            <w:r>
              <w:rPr>
                <w:rFonts w:ascii="Courier" w:hAnsi="Courier"/>
              </w:rPr>
              <w:t>r2</w:t>
            </w:r>
            <w:r>
              <w:t xml:space="preserve"> </w:t>
            </w:r>
            <w:r>
              <w:t>是介面型別</w:t>
            </w:r>
          </w:p>
        </w:tc>
      </w:tr>
    </w:tbl>
    <w:p w14:paraId="103E9BFA" w14:textId="77777777" w:rsidR="00993D22" w:rsidRDefault="00993D22" w:rsidP="00D274C2">
      <w:pPr>
        <w:spacing w:after="0" w:line="320" w:lineRule="exact"/>
      </w:pPr>
    </w:p>
    <w:p w14:paraId="4CF27493" w14:textId="77777777" w:rsidR="00993D22" w:rsidRDefault="00267A9A" w:rsidP="00D274C2">
      <w:pPr>
        <w:pStyle w:val="5"/>
        <w:spacing w:before="0" w:line="320" w:lineRule="exact"/>
      </w:pPr>
      <w:r>
        <w:lastRenderedPageBreak/>
        <w:t>什麼是顯式介面實作？</w:t>
      </w:r>
    </w:p>
    <w:p w14:paraId="0C6F126F" w14:textId="77777777" w:rsidR="00993D22" w:rsidRDefault="00267A9A" w:rsidP="008C6DA0">
      <w:pPr>
        <w:pStyle w:val="af1"/>
        <w:tabs>
          <w:tab w:val="num" w:pos="360"/>
        </w:tabs>
        <w:spacing w:after="0" w:line="320" w:lineRule="exact"/>
        <w:ind w:leftChars="100" w:left="458" w:hanging="238"/>
      </w:pPr>
      <w:r>
        <w:rPr>
          <w:rFonts w:ascii="Courier" w:hAnsi="Courier"/>
        </w:rPr>
        <w:t>void IDisplayResult.Display()</w:t>
      </w:r>
      <w:r>
        <w:t xml:space="preserve"> </w:t>
      </w:r>
      <w:r>
        <w:t>是顯式介面實作，這種寫法</w:t>
      </w:r>
      <w:r>
        <w:rPr>
          <w:b/>
        </w:rPr>
        <w:t>不會在類別本身暴露該方法</w:t>
      </w:r>
      <w:r>
        <w:t>，只能透過介面型別呼叫。</w:t>
      </w:r>
    </w:p>
    <w:p w14:paraId="1C22D670" w14:textId="77777777" w:rsidR="00993D22" w:rsidRDefault="00267A9A" w:rsidP="008C6DA0">
      <w:pPr>
        <w:pStyle w:val="af1"/>
        <w:tabs>
          <w:tab w:val="num" w:pos="360"/>
        </w:tabs>
        <w:spacing w:after="0" w:line="320" w:lineRule="exact"/>
        <w:ind w:leftChars="100" w:left="458" w:hanging="238"/>
        <w:rPr>
          <w:lang w:eastAsia="zh-TW"/>
        </w:rPr>
      </w:pPr>
      <w:r>
        <w:rPr>
          <w:lang w:eastAsia="zh-TW"/>
        </w:rPr>
        <w:t>這是為了避免方法命名衝突或強制特定介面呼叫行為。</w:t>
      </w:r>
    </w:p>
    <w:p w14:paraId="7F893D4F" w14:textId="77777777" w:rsidR="00993D22" w:rsidRPr="007A47CD" w:rsidRDefault="00267A9A" w:rsidP="007A47CD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</w:pPr>
      <w:r w:rsidRPr="007A47CD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程式碼範例</w:t>
      </w:r>
    </w:p>
    <w:p w14:paraId="4F01E97F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public class FootRace : Race, IDisplayResult</w:t>
      </w:r>
    </w:p>
    <w:p w14:paraId="17679943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{</w:t>
      </w:r>
    </w:p>
    <w:p w14:paraId="7C6F56EF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public override void Display()</w:t>
      </w:r>
    </w:p>
    <w:p w14:paraId="5667067C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{</w:t>
      </w:r>
    </w:p>
    <w:p w14:paraId="4970A008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    Console.WriteLine(Seconds);</w:t>
      </w:r>
    </w:p>
    <w:p w14:paraId="00B83CB6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}</w:t>
      </w:r>
    </w:p>
    <w:p w14:paraId="36FDB183" w14:textId="77777777" w:rsidR="00194A38" w:rsidRDefault="00194A38" w:rsidP="00D274C2">
      <w:pPr>
        <w:spacing w:after="0" w:line="320" w:lineRule="exact"/>
        <w:rPr>
          <w:rFonts w:ascii="Courier" w:hAnsi="Courier"/>
        </w:rPr>
      </w:pPr>
    </w:p>
    <w:p w14:paraId="3D8FCC8D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public void DisplayRaw()</w:t>
      </w:r>
    </w:p>
    <w:p w14:paraId="50A719FC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{</w:t>
      </w:r>
    </w:p>
    <w:p w14:paraId="359CAD71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    Console.WriteLine(Seconds / 60d + " minutes");</w:t>
      </w:r>
    </w:p>
    <w:p w14:paraId="56B69A2C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}</w:t>
      </w:r>
    </w:p>
    <w:p w14:paraId="364566D2" w14:textId="77777777" w:rsidR="00194A38" w:rsidRDefault="00194A38" w:rsidP="00D274C2">
      <w:pPr>
        <w:spacing w:after="0" w:line="320" w:lineRule="exact"/>
        <w:rPr>
          <w:rFonts w:ascii="Courier" w:hAnsi="Courier"/>
        </w:rPr>
      </w:pPr>
    </w:p>
    <w:p w14:paraId="1F866227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void IDisplayResult.Display()</w:t>
      </w:r>
    </w:p>
    <w:p w14:paraId="0170402C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{</w:t>
      </w:r>
    </w:p>
    <w:p w14:paraId="4A5A8ED5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    Console.WriteLine(Seconds + " seconds");</w:t>
      </w:r>
    </w:p>
    <w:p w14:paraId="0F2659B9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}</w:t>
      </w:r>
    </w:p>
    <w:p w14:paraId="4D4CD311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}</w:t>
      </w:r>
    </w:p>
    <w:p w14:paraId="174A0A3F" w14:textId="77777777" w:rsidR="00993D22" w:rsidRDefault="00993D22" w:rsidP="00D274C2">
      <w:pPr>
        <w:spacing w:after="0" w:line="320" w:lineRule="exact"/>
      </w:pPr>
    </w:p>
    <w:p w14:paraId="0E77C8EA" w14:textId="77777777" w:rsidR="00993D22" w:rsidRPr="007A47CD" w:rsidRDefault="00267A9A" w:rsidP="007A47CD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</w:pPr>
      <w:r w:rsidRPr="007A47CD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呼叫流程與輸出</w:t>
      </w:r>
      <w:r w:rsidRPr="007A47CD">
        <w:rPr>
          <w:rFonts w:ascii="微軟正黑體" w:eastAsia="微軟正黑體" w:hAnsi="微軟正黑體" w:cs="微軟正黑體" w:hint="eastAsia"/>
          <w:b/>
          <w:bCs/>
          <w:color w:val="4F81BD" w:themeColor="accent1"/>
          <w:lang w:eastAsia="zh-TW"/>
        </w:rPr>
        <w:t>說</w:t>
      </w:r>
      <w:r w:rsidRPr="007A47CD">
        <w:rPr>
          <w:rFonts w:ascii="MS Gothic" w:eastAsia="MS Gothic" w:hAnsi="MS Gothic" w:cs="MS Gothic" w:hint="eastAsia"/>
          <w:b/>
          <w:bCs/>
          <w:color w:val="4F81BD" w:themeColor="accent1"/>
          <w:lang w:eastAsia="zh-TW"/>
        </w:rPr>
        <w:t>明</w:t>
      </w:r>
    </w:p>
    <w:p w14:paraId="24636B10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var r1 = new FootRace();</w:t>
      </w:r>
    </w:p>
    <w:p w14:paraId="150F052E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var r2 = r1 as IDisplayResult;</w:t>
      </w:r>
    </w:p>
    <w:p w14:paraId="7C466A4F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r1.Seconds = 99;</w:t>
      </w:r>
    </w:p>
    <w:p w14:paraId="3469462C" w14:textId="77777777" w:rsidR="00194A38" w:rsidRDefault="00194A38" w:rsidP="00D274C2">
      <w:pPr>
        <w:spacing w:after="0" w:line="320" w:lineRule="exact"/>
        <w:rPr>
          <w:rFonts w:ascii="Courier" w:hAnsi="Courier"/>
        </w:rPr>
      </w:pPr>
    </w:p>
    <w:p w14:paraId="45B5C7FF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r1.Display();      // </w:t>
      </w:r>
      <w:r>
        <w:rPr>
          <w:rFonts w:ascii="Courier" w:hAnsi="Courier"/>
        </w:rPr>
        <w:t>呼叫類別的</w:t>
      </w:r>
      <w:r>
        <w:rPr>
          <w:rFonts w:ascii="Courier" w:hAnsi="Courier"/>
        </w:rPr>
        <w:t xml:space="preserve"> override Display()</w:t>
      </w:r>
      <w:r>
        <w:rPr>
          <w:rFonts w:ascii="Courier" w:hAnsi="Courier"/>
        </w:rPr>
        <w:t>，輸出：</w:t>
      </w:r>
      <w:r>
        <w:rPr>
          <w:rFonts w:ascii="Courier" w:hAnsi="Courier"/>
        </w:rPr>
        <w:t>99</w:t>
      </w:r>
    </w:p>
    <w:p w14:paraId="69C65C73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r2.Display();      // </w:t>
      </w:r>
      <w:r>
        <w:rPr>
          <w:rFonts w:ascii="Courier" w:hAnsi="Courier"/>
        </w:rPr>
        <w:t>呼叫介面實作</w:t>
      </w:r>
      <w:r>
        <w:rPr>
          <w:rFonts w:ascii="Courier" w:hAnsi="Courier"/>
        </w:rPr>
        <w:t xml:space="preserve"> Display()</w:t>
      </w:r>
      <w:r>
        <w:rPr>
          <w:rFonts w:ascii="Courier" w:hAnsi="Courier"/>
        </w:rPr>
        <w:t>，輸出：</w:t>
      </w:r>
      <w:r>
        <w:rPr>
          <w:rFonts w:ascii="Courier" w:hAnsi="Courier"/>
        </w:rPr>
        <w:t>99 seconds</w:t>
      </w:r>
    </w:p>
    <w:p w14:paraId="79D5874F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r1.DisplayRaw();   // </w:t>
      </w:r>
      <w:r>
        <w:rPr>
          <w:rFonts w:ascii="Courier" w:hAnsi="Courier"/>
        </w:rPr>
        <w:t>呼叫自訂方法，輸出：</w:t>
      </w:r>
      <w:r>
        <w:rPr>
          <w:rFonts w:ascii="Courier" w:hAnsi="Courier"/>
        </w:rPr>
        <w:t>1.65 minutes</w:t>
      </w:r>
    </w:p>
    <w:p w14:paraId="0FB4D23F" w14:textId="77777777" w:rsidR="00993D22" w:rsidRDefault="00993D22" w:rsidP="00D274C2">
      <w:pPr>
        <w:spacing w:after="0" w:line="320" w:lineRule="exact"/>
      </w:pPr>
    </w:p>
    <w:p w14:paraId="26F267C5" w14:textId="77777777" w:rsidR="00993D22" w:rsidRPr="007A47CD" w:rsidRDefault="00267A9A" w:rsidP="007A47CD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</w:pPr>
      <w:r w:rsidRPr="007A47CD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小結</w:t>
      </w:r>
    </w:p>
    <w:p w14:paraId="3C83C2D7" w14:textId="77777777" w:rsidR="00993D22" w:rsidRDefault="00267A9A" w:rsidP="00D274C2">
      <w:pPr>
        <w:pStyle w:val="af1"/>
        <w:spacing w:after="0" w:line="320" w:lineRule="exact"/>
        <w:ind w:left="720"/>
        <w:rPr>
          <w:lang w:eastAsia="zh-TW"/>
        </w:rPr>
      </w:pPr>
      <w:r>
        <w:rPr>
          <w:lang w:eastAsia="zh-TW"/>
        </w:rPr>
        <w:t>這題考察</w:t>
      </w:r>
      <w:r>
        <w:rPr>
          <w:lang w:eastAsia="zh-TW"/>
        </w:rPr>
        <w:t xml:space="preserve"> C# </w:t>
      </w:r>
      <w:r>
        <w:rPr>
          <w:lang w:eastAsia="zh-TW"/>
        </w:rPr>
        <w:t>的繼承、多型及介面實作方式。</w:t>
      </w:r>
    </w:p>
    <w:p w14:paraId="25D67684" w14:textId="77777777" w:rsidR="00993D22" w:rsidRDefault="00267A9A" w:rsidP="00D274C2">
      <w:pPr>
        <w:pStyle w:val="af1"/>
        <w:spacing w:after="0" w:line="320" w:lineRule="exact"/>
        <w:ind w:left="720"/>
        <w:rPr>
          <w:lang w:eastAsia="zh-TW"/>
        </w:rPr>
      </w:pPr>
      <w:r>
        <w:rPr>
          <w:lang w:eastAsia="zh-TW"/>
        </w:rPr>
        <w:t>顯式介面實作可以讓類別同時有多個同名方法，透過不同型別參考呼叫不同版本。</w:t>
      </w:r>
    </w:p>
    <w:p w14:paraId="617DCB26" w14:textId="436FBD35" w:rsidR="00993D22" w:rsidRDefault="00267A9A" w:rsidP="00D274C2">
      <w:pPr>
        <w:pStyle w:val="af1"/>
        <w:spacing w:after="0" w:line="320" w:lineRule="exact"/>
        <w:ind w:left="720"/>
        <w:rPr>
          <w:lang w:eastAsia="zh-TW"/>
        </w:rPr>
      </w:pPr>
      <w:r>
        <w:rPr>
          <w:lang w:eastAsia="zh-TW"/>
        </w:rPr>
        <w:t>方法覆寫</w:t>
      </w:r>
      <w:r>
        <w:rPr>
          <w:lang w:eastAsia="zh-TW"/>
        </w:rPr>
        <w:t xml:space="preserve"> (</w:t>
      </w:r>
      <w:r>
        <w:rPr>
          <w:rFonts w:ascii="Courier" w:hAnsi="Courier"/>
          <w:lang w:eastAsia="zh-TW"/>
        </w:rPr>
        <w:t>override</w:t>
      </w:r>
      <w:r>
        <w:rPr>
          <w:lang w:eastAsia="zh-TW"/>
        </w:rPr>
        <w:t xml:space="preserve">) </w:t>
      </w:r>
      <w:r>
        <w:rPr>
          <w:lang w:eastAsia="zh-TW"/>
        </w:rPr>
        <w:t>可以改寫基底類別行為。額外自訂方法可增加類別功能。</w:t>
      </w:r>
    </w:p>
    <w:p w14:paraId="31E76D56" w14:textId="77777777" w:rsidR="008C6DA0" w:rsidRDefault="008C6DA0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165A51BD" w14:textId="77777777" w:rsidR="008C6DA0" w:rsidRDefault="008C6DA0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21FE7CCE" w14:textId="77777777" w:rsidR="008C6DA0" w:rsidRDefault="008C6DA0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3B06A6B4" w14:textId="77777777"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23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14:paraId="09362641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14:paraId="7D663D70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您需要將所有樣式設定分組成個別的檔案，以便套用至</w:t>
      </w:r>
      <w:r>
        <w:rPr>
          <w:lang w:eastAsia="zh-TW"/>
        </w:rPr>
        <w:t xml:space="preserve"> Web </w:t>
      </w:r>
      <w:r>
        <w:rPr>
          <w:lang w:eastAsia="zh-TW"/>
        </w:rPr>
        <w:t>應用程式的所有頁面。請問您該怎麼做？</w:t>
      </w:r>
    </w:p>
    <w:p w14:paraId="564FE9DF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lastRenderedPageBreak/>
        <w:t>選項：</w:t>
      </w:r>
    </w:p>
    <w:p w14:paraId="52CBF756" w14:textId="77777777" w:rsidR="00993D22" w:rsidRDefault="00267A9A" w:rsidP="00B93174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A. </w:t>
      </w:r>
      <w:r>
        <w:rPr>
          <w:lang w:eastAsia="zh-TW"/>
        </w:rPr>
        <w:t>使用內部樣式表。</w:t>
      </w:r>
      <w:r w:rsidR="00B93174" w:rsidRPr="00B451AB">
        <w:rPr>
          <w:rFonts w:ascii="新細明體" w:eastAsia="新細明體" w:hAnsi="新細明體" w:hint="eastAsia"/>
          <w:lang w:eastAsia="zh-TW"/>
        </w:rPr>
        <w:t xml:space="preserve"> </w:t>
      </w:r>
      <w:r w:rsidR="00B93174" w:rsidRPr="00B451AB">
        <w:rPr>
          <w:rFonts w:ascii="新細明體" w:eastAsia="新細明體" w:hAnsi="新細明體" w:cs="微軟正黑體" w:hint="eastAsia"/>
          <w:color w:val="0000FF"/>
          <w:lang w:eastAsia="zh-TW"/>
        </w:rPr>
        <w:t>//用 &lt;style&gt; 標籤寫在單一 HTML 頁面中</w:t>
      </w:r>
      <w:r w:rsidR="00B451AB" w:rsidRPr="00B451AB">
        <w:rPr>
          <w:rFonts w:ascii="新細明體" w:eastAsia="新細明體" w:hAnsi="新細明體" w:cs="微軟正黑體" w:hint="eastAsia"/>
          <w:color w:val="0000FF"/>
          <w:lang w:eastAsia="zh-TW"/>
        </w:rPr>
        <w:t xml:space="preserve">, </w:t>
      </w:r>
      <w:r w:rsidR="00B93174" w:rsidRPr="00B451AB">
        <w:rPr>
          <w:rFonts w:ascii="新細明體" w:eastAsia="新細明體" w:hAnsi="新細明體" w:cs="微軟正黑體" w:hint="eastAsia"/>
          <w:color w:val="0000FF"/>
          <w:lang w:eastAsia="zh-TW"/>
        </w:rPr>
        <w:t>只能套用在該頁面，不方便共用</w:t>
      </w:r>
    </w:p>
    <w:p w14:paraId="75DC8A96" w14:textId="77777777" w:rsidR="00993D22" w:rsidRPr="00B451AB" w:rsidRDefault="00267A9A" w:rsidP="00B451AB">
      <w:pPr>
        <w:spacing w:after="0" w:line="320" w:lineRule="exact"/>
        <w:rPr>
          <w:rFonts w:eastAsia="新細明體"/>
          <w:lang w:eastAsia="zh-TW"/>
        </w:rPr>
      </w:pPr>
      <w:r>
        <w:rPr>
          <w:lang w:eastAsia="zh-TW"/>
        </w:rPr>
        <w:t xml:space="preserve">B. </w:t>
      </w:r>
      <w:r>
        <w:rPr>
          <w:lang w:eastAsia="zh-TW"/>
        </w:rPr>
        <w:t>使用內嵌樣式。</w:t>
      </w:r>
      <w:r w:rsidR="00B451AB">
        <w:rPr>
          <w:rFonts w:eastAsia="新細明體" w:hint="eastAsia"/>
          <w:lang w:eastAsia="zh-TW"/>
        </w:rPr>
        <w:t xml:space="preserve">     </w:t>
      </w:r>
      <w:r w:rsidR="00B451AB" w:rsidRPr="00B451AB">
        <w:rPr>
          <w:rFonts w:ascii="新細明體" w:eastAsia="新細明體" w:hAnsi="新細明體" w:hint="eastAsia"/>
          <w:color w:val="0000FF"/>
          <w:lang w:eastAsia="zh-TW"/>
        </w:rPr>
        <w:t xml:space="preserve">//用 style="..." 直接寫在 HTML 標籤上, </w:t>
      </w:r>
      <w:r w:rsidR="00B451AB" w:rsidRPr="00B451AB">
        <w:rPr>
          <w:rFonts w:eastAsia="新細明體" w:hint="eastAsia"/>
          <w:color w:val="0000FF"/>
          <w:lang w:eastAsia="zh-TW"/>
        </w:rPr>
        <w:t>完全無法集中管理，最不推薦</w:t>
      </w:r>
    </w:p>
    <w:p w14:paraId="28BD8F5C" w14:textId="77777777" w:rsidR="00993D22" w:rsidRPr="00B451AB" w:rsidRDefault="00267A9A" w:rsidP="00B451AB">
      <w:pPr>
        <w:spacing w:after="0" w:line="320" w:lineRule="exact"/>
        <w:ind w:left="2200" w:hangingChars="1000" w:hanging="2200"/>
        <w:rPr>
          <w:rFonts w:ascii="新細明體" w:eastAsia="新細明體" w:hAnsi="新細明體"/>
          <w:color w:val="0000FF"/>
          <w:lang w:eastAsia="zh-TW"/>
        </w:rPr>
      </w:pPr>
      <w:r>
        <w:rPr>
          <w:b/>
          <w:color w:val="008000"/>
          <w:lang w:eastAsia="zh-TW"/>
        </w:rPr>
        <w:t xml:space="preserve">C. </w:t>
      </w:r>
      <w:r>
        <w:rPr>
          <w:b/>
          <w:color w:val="008000"/>
          <w:lang w:eastAsia="zh-TW"/>
        </w:rPr>
        <w:t>使用外部樣式表。</w:t>
      </w:r>
      <w:r w:rsidR="00B451AB">
        <w:rPr>
          <w:rFonts w:eastAsia="新細明體" w:hint="eastAsia"/>
          <w:b/>
          <w:color w:val="008000"/>
          <w:lang w:eastAsia="zh-TW"/>
        </w:rPr>
        <w:t xml:space="preserve"> </w:t>
      </w:r>
      <w:r w:rsidR="00B451AB" w:rsidRPr="00B451AB">
        <w:rPr>
          <w:rFonts w:ascii="新細明體" w:eastAsia="新細明體" w:hAnsi="新細明體" w:hint="eastAsia"/>
          <w:color w:val="0000FF"/>
          <w:lang w:eastAsia="zh-TW"/>
        </w:rPr>
        <w:t xml:space="preserve"> </w:t>
      </w:r>
      <w:r w:rsidR="00B451AB" w:rsidRPr="00B451AB">
        <w:rPr>
          <w:rFonts w:ascii="新細明體" w:eastAsia="新細明體" w:hAnsi="新細明體"/>
          <w:color w:val="0000FF"/>
          <w:lang w:eastAsia="zh-TW"/>
        </w:rPr>
        <w:t xml:space="preserve">// CSS </w:t>
      </w:r>
      <w:r w:rsidR="00B451AB" w:rsidRPr="00B451AB">
        <w:rPr>
          <w:rFonts w:ascii="新細明體" w:eastAsia="新細明體" w:hAnsi="新細明體" w:hint="eastAsia"/>
          <w:color w:val="0000FF"/>
          <w:lang w:eastAsia="zh-TW"/>
        </w:rPr>
        <w:t>寫在</w:t>
      </w:r>
      <w:r w:rsidR="00B451AB" w:rsidRPr="00B451AB">
        <w:rPr>
          <w:rFonts w:ascii="新細明體" w:eastAsia="新細明體" w:hAnsi="新細明體"/>
          <w:color w:val="0000FF"/>
          <w:lang w:eastAsia="zh-TW"/>
        </w:rPr>
        <w:t xml:space="preserve"> .css </w:t>
      </w:r>
      <w:r w:rsidR="00B451AB" w:rsidRPr="00B451AB">
        <w:rPr>
          <w:rFonts w:ascii="新細明體" w:eastAsia="新細明體" w:hAnsi="新細明體" w:hint="eastAsia"/>
          <w:color w:val="0000FF"/>
          <w:lang w:eastAsia="zh-TW"/>
        </w:rPr>
        <w:t>檔案中</w:t>
      </w:r>
      <w:r w:rsidR="00B451AB">
        <w:rPr>
          <w:rFonts w:ascii="新細明體" w:eastAsia="新細明體" w:hAnsi="新細明體" w:hint="eastAsia"/>
          <w:color w:val="0000FF"/>
          <w:lang w:eastAsia="zh-TW"/>
        </w:rPr>
        <w:t>,</w:t>
      </w:r>
      <w:r w:rsidR="00B451AB">
        <w:rPr>
          <w:rFonts w:ascii="新細明體" w:eastAsia="新細明體" w:hAnsi="新細明體"/>
          <w:color w:val="0000FF"/>
          <w:lang w:eastAsia="zh-TW"/>
        </w:rPr>
        <w:t xml:space="preserve"> </w:t>
      </w:r>
      <w:r w:rsidR="00B451AB" w:rsidRPr="00B451AB">
        <w:rPr>
          <w:rFonts w:ascii="新細明體" w:eastAsia="新細明體" w:hAnsi="新細明體" w:hint="eastAsia"/>
          <w:color w:val="0000FF"/>
          <w:lang w:eastAsia="zh-TW"/>
        </w:rPr>
        <w:t>透過</w:t>
      </w:r>
      <w:r w:rsidR="00B451AB" w:rsidRPr="00B451AB">
        <w:rPr>
          <w:rFonts w:ascii="新細明體" w:eastAsia="新細明體" w:hAnsi="新細明體"/>
          <w:color w:val="0000FF"/>
          <w:lang w:eastAsia="zh-TW"/>
        </w:rPr>
        <w:t xml:space="preserve"> &lt;link rel="stylesheet" href="..."&gt; </w:t>
      </w:r>
      <w:r w:rsidR="00B451AB" w:rsidRPr="00B451AB">
        <w:rPr>
          <w:rFonts w:ascii="新細明體" w:eastAsia="新細明體" w:hAnsi="新細明體" w:hint="eastAsia"/>
          <w:color w:val="0000FF"/>
          <w:lang w:eastAsia="zh-TW"/>
        </w:rPr>
        <w:t>引入</w:t>
      </w:r>
      <w:r w:rsidR="00B451AB">
        <w:rPr>
          <w:rFonts w:ascii="新細明體" w:eastAsia="新細明體" w:hAnsi="新細明體" w:hint="eastAsia"/>
          <w:color w:val="0000FF"/>
          <w:lang w:eastAsia="zh-TW"/>
        </w:rPr>
        <w:t>,</w:t>
      </w:r>
      <w:r w:rsidR="00B451AB" w:rsidRPr="00B451AB">
        <w:rPr>
          <w:rFonts w:ascii="新細明體" w:eastAsia="新細明體" w:hAnsi="新細明體" w:hint="eastAsia"/>
          <w:color w:val="0000FF"/>
          <w:lang w:eastAsia="zh-TW"/>
        </w:rPr>
        <w:t>一份</w:t>
      </w:r>
      <w:r w:rsidR="00B451AB" w:rsidRPr="00B451AB">
        <w:rPr>
          <w:rFonts w:ascii="新細明體" w:eastAsia="新細明體" w:hAnsi="新細明體"/>
          <w:color w:val="0000FF"/>
          <w:lang w:eastAsia="zh-TW"/>
        </w:rPr>
        <w:t xml:space="preserve"> CSS </w:t>
      </w:r>
      <w:r w:rsidR="00B451AB" w:rsidRPr="00B451AB">
        <w:rPr>
          <w:rFonts w:ascii="新細明體" w:eastAsia="新細明體" w:hAnsi="新細明體" w:hint="eastAsia"/>
          <w:color w:val="0000FF"/>
          <w:lang w:eastAsia="zh-TW"/>
        </w:rPr>
        <w:t>檔可套用到多個網頁，符合題目要求</w:t>
      </w:r>
    </w:p>
    <w:p w14:paraId="0B31816F" w14:textId="77777777" w:rsidR="00993D22" w:rsidRPr="00B451AB" w:rsidRDefault="00267A9A" w:rsidP="00D274C2">
      <w:pPr>
        <w:spacing w:after="0" w:line="320" w:lineRule="exact"/>
        <w:rPr>
          <w:rFonts w:ascii="新細明體" w:eastAsia="新細明體" w:hAnsi="新細明體"/>
          <w:color w:val="0000FF"/>
          <w:lang w:eastAsia="zh-TW"/>
        </w:rPr>
      </w:pPr>
      <w:r>
        <w:rPr>
          <w:lang w:eastAsia="zh-TW"/>
        </w:rPr>
        <w:t xml:space="preserve">D. </w:t>
      </w:r>
      <w:r>
        <w:rPr>
          <w:lang w:eastAsia="zh-TW"/>
        </w:rPr>
        <w:t>使用可延伸標記語言</w:t>
      </w:r>
      <w:r>
        <w:rPr>
          <w:lang w:eastAsia="zh-TW"/>
        </w:rPr>
        <w:t>(XML)</w:t>
      </w:r>
      <w:r>
        <w:rPr>
          <w:lang w:eastAsia="zh-TW"/>
        </w:rPr>
        <w:t>結構描述。</w:t>
      </w:r>
      <w:r w:rsidR="00B451AB">
        <w:rPr>
          <w:rFonts w:eastAsia="新細明體" w:hint="eastAsia"/>
          <w:lang w:eastAsia="zh-TW"/>
        </w:rPr>
        <w:t xml:space="preserve">  </w:t>
      </w:r>
      <w:r w:rsidR="00B451AB" w:rsidRPr="00B451AB">
        <w:rPr>
          <w:rFonts w:ascii="新細明體" w:eastAsia="新細明體" w:hAnsi="新細明體" w:hint="eastAsia"/>
          <w:color w:val="0000FF"/>
          <w:lang w:eastAsia="zh-TW"/>
        </w:rPr>
        <w:t>//是 XML 的資料驗證用 schema，和網頁樣式無關</w:t>
      </w:r>
    </w:p>
    <w:p w14:paraId="053F3DF8" w14:textId="77777777" w:rsidR="00B451AB" w:rsidRDefault="00B451AB" w:rsidP="00D274C2">
      <w:pPr>
        <w:spacing w:after="0" w:line="320" w:lineRule="exact"/>
        <w:rPr>
          <w:b/>
          <w:lang w:eastAsia="zh-TW"/>
        </w:rPr>
      </w:pPr>
    </w:p>
    <w:p w14:paraId="663900DF" w14:textId="77777777" w:rsidR="00B451AB" w:rsidRPr="00B451AB" w:rsidRDefault="00B451AB" w:rsidP="00D274C2">
      <w:pPr>
        <w:spacing w:after="0" w:line="320" w:lineRule="exact"/>
        <w:rPr>
          <w:rFonts w:eastAsia="新細明體"/>
          <w:b/>
          <w:lang w:eastAsia="zh-TW"/>
        </w:rPr>
      </w:pPr>
      <w:r w:rsidRPr="00A508F6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A508F6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B451AB">
        <w:rPr>
          <w:rFonts w:asciiTheme="majorHAnsi" w:eastAsia="新細明體" w:hAnsiTheme="majorHAnsi" w:cstheme="majorBidi" w:hint="eastAsia"/>
          <w:b/>
          <w:bCs/>
          <w:color w:val="0000FF"/>
          <w:lang w:eastAsia="zh-TW"/>
        </w:rPr>
        <w:t xml:space="preserve">C. </w:t>
      </w:r>
      <w:r w:rsidRPr="00B451AB">
        <w:rPr>
          <w:rFonts w:asciiTheme="majorHAnsi" w:eastAsia="新細明體" w:hAnsiTheme="majorHAnsi" w:cstheme="majorBidi" w:hint="eastAsia"/>
          <w:b/>
          <w:bCs/>
          <w:color w:val="0000FF"/>
          <w:lang w:eastAsia="zh-TW"/>
        </w:rPr>
        <w:t>使用外部樣式表</w:t>
      </w:r>
    </w:p>
    <w:p w14:paraId="33E36A8A" w14:textId="77777777" w:rsidR="00993D22" w:rsidRPr="007A47CD" w:rsidRDefault="00267A9A" w:rsidP="007A47CD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</w:pPr>
      <w:r w:rsidRPr="007A47CD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題目核心概念</w:t>
      </w:r>
    </w:p>
    <w:p w14:paraId="367B0FD1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題目要求「將所有樣式設定分組成個別的檔案」，並「套用至</w:t>
      </w:r>
      <w:r>
        <w:rPr>
          <w:lang w:eastAsia="zh-TW"/>
        </w:rPr>
        <w:t xml:space="preserve"> Web </w:t>
      </w:r>
      <w:r>
        <w:rPr>
          <w:lang w:eastAsia="zh-TW"/>
        </w:rPr>
        <w:t>應用程式的所有頁面」。這意味著需要一個能被多個頁面共用的獨立檔案，以統一管理樣式，避免重複碼，提升開發效率與維護性。</w:t>
      </w:r>
    </w:p>
    <w:p w14:paraId="2A1A9D0B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達成題目所需的樣式管理目標。</w:t>
      </w:r>
      <w:r>
        <w:rPr>
          <w:lang w:eastAsia="zh-TW"/>
        </w:rPr>
        <w:t xml:space="preserve"> </w:t>
      </w:r>
    </w:p>
    <w:p w14:paraId="5A0779D9" w14:textId="77777777" w:rsidR="00B451AB" w:rsidRDefault="00B451AB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6BDA6547" w14:textId="77777777" w:rsidR="00B451AB" w:rsidRDefault="00B451AB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346C40C4" w14:textId="77777777" w:rsidR="00B451AB" w:rsidRDefault="00B451AB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37FD6F4D" w14:textId="77777777"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24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14:paraId="10A3BD7C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14:paraId="2950FBDE" w14:textId="18870AE3" w:rsidR="00AD5541" w:rsidRDefault="00AD5541" w:rsidP="00D274C2">
      <w:pPr>
        <w:spacing w:after="0" w:line="320" w:lineRule="exact"/>
        <w:rPr>
          <w:rFonts w:eastAsia="新細明體"/>
          <w:lang w:eastAsia="zh-TW"/>
        </w:rPr>
      </w:pPr>
      <w:r>
        <w:rPr>
          <w:noProof/>
          <w:lang w:eastAsia="zh-TW"/>
        </w:rPr>
        <w:drawing>
          <wp:anchor distT="0" distB="0" distL="114300" distR="114300" simplePos="0" relativeHeight="251656192" behindDoc="0" locked="0" layoutInCell="1" allowOverlap="1" wp14:anchorId="3A2A3254" wp14:editId="68B64693">
            <wp:simplePos x="0" y="0"/>
            <wp:positionH relativeFrom="margin">
              <wp:align>left</wp:align>
            </wp:positionH>
            <wp:positionV relativeFrom="paragraph">
              <wp:posOffset>250190</wp:posOffset>
            </wp:positionV>
            <wp:extent cx="3009265" cy="2083435"/>
            <wp:effectExtent l="0" t="0" r="635" b="0"/>
            <wp:wrapTopAndBottom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265" cy="208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67A9A">
        <w:rPr>
          <w:lang w:eastAsia="zh-TW"/>
        </w:rPr>
        <w:t>您正在開發一個</w:t>
      </w:r>
      <w:r w:rsidR="00267A9A">
        <w:rPr>
          <w:lang w:eastAsia="zh-TW"/>
        </w:rPr>
        <w:t xml:space="preserve"> Web </w:t>
      </w:r>
      <w:r w:rsidR="00267A9A">
        <w:rPr>
          <w:lang w:eastAsia="zh-TW"/>
        </w:rPr>
        <w:t>程式，您需要使用階層式樣式表（</w:t>
      </w:r>
      <w:r w:rsidR="00267A9A">
        <w:rPr>
          <w:lang w:eastAsia="zh-TW"/>
        </w:rPr>
        <w:t>CSS</w:t>
      </w:r>
      <w:r w:rsidR="00267A9A">
        <w:rPr>
          <w:lang w:eastAsia="zh-TW"/>
        </w:rPr>
        <w:t>）建立上列圖形：綠色漸層至黑色的矩形。</w:t>
      </w:r>
    </w:p>
    <w:p w14:paraId="522D0699" w14:textId="2EDE77E3" w:rsidR="00AD5541" w:rsidRDefault="00AD5541" w:rsidP="00D274C2">
      <w:pPr>
        <w:spacing w:after="0" w:line="320" w:lineRule="exact"/>
        <w:rPr>
          <w:rFonts w:eastAsia="新細明體"/>
          <w:lang w:eastAsia="zh-TW"/>
        </w:rPr>
      </w:pPr>
    </w:p>
    <w:p w14:paraId="74A8EFB9" w14:textId="70FD9068"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請選擇正確的選項以完成句子。</w:t>
      </w:r>
    </w:p>
    <w:p w14:paraId="10017675" w14:textId="35E8AA06" w:rsidR="00993D22" w:rsidRDefault="00267A9A" w:rsidP="00D274C2">
      <w:pPr>
        <w:spacing w:after="0" w:line="320" w:lineRule="exact"/>
      </w:pPr>
      <w:r>
        <w:t>對於</w:t>
      </w:r>
      <w:r>
        <w:t xml:space="preserve"> background-image </w:t>
      </w:r>
      <w:r>
        <w:t>樣式，您應該使用此值：</w:t>
      </w:r>
    </w:p>
    <w:p w14:paraId="232A2FDC" w14:textId="0861028C" w:rsidR="00993D22" w:rsidRDefault="00267A9A" w:rsidP="00D274C2">
      <w:pPr>
        <w:spacing w:after="0" w:line="320" w:lineRule="exact"/>
      </w:pPr>
      <w:r>
        <w:rPr>
          <w:b/>
        </w:rPr>
        <w:t>選項：</w:t>
      </w:r>
    </w:p>
    <w:p w14:paraId="247ADE18" w14:textId="1471562B" w:rsidR="00993D22" w:rsidRDefault="00267A9A" w:rsidP="00D274C2">
      <w:pPr>
        <w:spacing w:after="0" w:line="320" w:lineRule="exact"/>
      </w:pPr>
      <w:r>
        <w:t>A. linear-gradient(to top, green, black);</w:t>
      </w:r>
    </w:p>
    <w:p w14:paraId="18A70A06" w14:textId="14EC6BED" w:rsidR="00993D22" w:rsidRDefault="00267A9A" w:rsidP="00D274C2">
      <w:pPr>
        <w:spacing w:after="0" w:line="320" w:lineRule="exact"/>
      </w:pPr>
      <w:r>
        <w:rPr>
          <w:b/>
          <w:color w:val="008000"/>
        </w:rPr>
        <w:t>B. linear-gradient(to bottom, green, black);</w:t>
      </w:r>
    </w:p>
    <w:p w14:paraId="5B3850B5" w14:textId="054BD52E" w:rsidR="00993D22" w:rsidRDefault="00267A9A" w:rsidP="00D274C2">
      <w:pPr>
        <w:spacing w:after="0" w:line="320" w:lineRule="exact"/>
      </w:pPr>
      <w:r>
        <w:t>C. radial-gradient(green, black);</w:t>
      </w:r>
    </w:p>
    <w:p w14:paraId="1A7D295D" w14:textId="6F07C7C0" w:rsidR="00993D22" w:rsidRDefault="00267A9A" w:rsidP="00D274C2">
      <w:pPr>
        <w:spacing w:after="0" w:line="320" w:lineRule="exact"/>
      </w:pPr>
      <w:r>
        <w:t>D. repeating-linear-gradient(green, black);</w:t>
      </w:r>
    </w:p>
    <w:p w14:paraId="1092A3BA" w14:textId="77777777" w:rsidR="00AD5541" w:rsidRDefault="00AD5541" w:rsidP="006524CE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lang w:eastAsia="zh-TW"/>
        </w:rPr>
      </w:pPr>
    </w:p>
    <w:p w14:paraId="371DAEDC" w14:textId="552F3F0C" w:rsidR="006524CE" w:rsidRDefault="006524CE" w:rsidP="006524CE">
      <w:pPr>
        <w:spacing w:after="0" w:line="320" w:lineRule="exact"/>
      </w:pPr>
      <w:r w:rsidRPr="00A508F6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A508F6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6524CE">
        <w:rPr>
          <w:b/>
          <w:color w:val="0000FF"/>
        </w:rPr>
        <w:t>B. linear-gradient(to bottom, green, black);</w:t>
      </w:r>
    </w:p>
    <w:p w14:paraId="08CA018C" w14:textId="77777777" w:rsidR="006524CE" w:rsidRDefault="006524CE" w:rsidP="006524CE">
      <w:pPr>
        <w:spacing w:after="0" w:line="320" w:lineRule="exact"/>
      </w:pPr>
      <w:r w:rsidRPr="006524CE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解釋：</w:t>
      </w:r>
      <w:r>
        <w:t xml:space="preserve"> CSS </w:t>
      </w:r>
      <w:r>
        <w:t>語法為</w:t>
      </w:r>
      <w:r>
        <w:t xml:space="preserve"> </w:t>
      </w:r>
      <w:r>
        <w:rPr>
          <w:rFonts w:ascii="Courier" w:hAnsi="Courier"/>
        </w:rPr>
        <w:t>linear-gradient(to bottom, green, black);</w:t>
      </w:r>
      <w:r>
        <w:t>，會產生從上到下由綠到黑的線性漸層</w:t>
      </w:r>
    </w:p>
    <w:p w14:paraId="48AA003F" w14:textId="77777777" w:rsidR="00993D22" w:rsidRDefault="00993D22" w:rsidP="00D274C2">
      <w:pPr>
        <w:spacing w:after="0" w:line="320" w:lineRule="exact"/>
      </w:pPr>
    </w:p>
    <w:p w14:paraId="3CD8470E" w14:textId="77777777" w:rsidR="00B00E7D" w:rsidRDefault="00B00E7D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502AB994" w14:textId="77777777" w:rsidR="00B00E7D" w:rsidRDefault="00B00E7D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121E4646" w14:textId="77777777" w:rsidR="00B00E7D" w:rsidRDefault="00B00E7D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2E7AA74C" w14:textId="77777777"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25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14:paraId="3270ED78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14:paraId="77CC94E7" w14:textId="6F43B94E" w:rsidR="00AD5541" w:rsidRDefault="00AD5541" w:rsidP="00D274C2">
      <w:pPr>
        <w:spacing w:after="0" w:line="320" w:lineRule="exact"/>
        <w:rPr>
          <w:rFonts w:eastAsia="新細明體"/>
          <w:lang w:eastAsia="zh-TW"/>
        </w:rPr>
      </w:pPr>
      <w:r>
        <w:rPr>
          <w:noProof/>
          <w:lang w:eastAsia="zh-TW"/>
        </w:rPr>
        <w:drawing>
          <wp:anchor distT="0" distB="0" distL="114300" distR="114300" simplePos="0" relativeHeight="251657216" behindDoc="0" locked="0" layoutInCell="1" allowOverlap="1" wp14:anchorId="590F11B9" wp14:editId="33BE71DC">
            <wp:simplePos x="0" y="0"/>
            <wp:positionH relativeFrom="margin">
              <wp:posOffset>34290</wp:posOffset>
            </wp:positionH>
            <wp:positionV relativeFrom="paragraph">
              <wp:posOffset>275590</wp:posOffset>
            </wp:positionV>
            <wp:extent cx="3095625" cy="2080260"/>
            <wp:effectExtent l="0" t="0" r="9525" b="0"/>
            <wp:wrapTopAndBottom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67A9A">
        <w:rPr>
          <w:lang w:eastAsia="zh-TW"/>
        </w:rPr>
        <w:t>您正在開發一個</w:t>
      </w:r>
      <w:r w:rsidR="00267A9A">
        <w:rPr>
          <w:lang w:eastAsia="zh-TW"/>
        </w:rPr>
        <w:t xml:space="preserve"> Web </w:t>
      </w:r>
      <w:r w:rsidR="00267A9A">
        <w:rPr>
          <w:lang w:eastAsia="zh-TW"/>
        </w:rPr>
        <w:t>程式，您需要使用階層式樣式表（</w:t>
      </w:r>
      <w:r w:rsidR="00267A9A">
        <w:rPr>
          <w:lang w:eastAsia="zh-TW"/>
        </w:rPr>
        <w:t>CSS</w:t>
      </w:r>
      <w:r w:rsidR="00267A9A">
        <w:rPr>
          <w:lang w:eastAsia="zh-TW"/>
        </w:rPr>
        <w:t>）建立上列圖形：</w:t>
      </w:r>
    </w:p>
    <w:p w14:paraId="3152ECC9" w14:textId="73A72BAE" w:rsidR="00194A38" w:rsidRDefault="00AD5541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 </w:t>
      </w:r>
    </w:p>
    <w:p w14:paraId="5552ACD7" w14:textId="512C90B5"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請選擇正確的選項以完成句子。</w:t>
      </w:r>
    </w:p>
    <w:p w14:paraId="5FBD9B6E" w14:textId="2EB04649" w:rsidR="00993D22" w:rsidRDefault="00267A9A" w:rsidP="00D274C2">
      <w:pPr>
        <w:spacing w:after="0" w:line="320" w:lineRule="exact"/>
      </w:pPr>
      <w:r>
        <w:t>對於</w:t>
      </w:r>
      <w:r>
        <w:t xml:space="preserve"> background-image </w:t>
      </w:r>
      <w:r>
        <w:t>樣式，您應該使用此值：</w:t>
      </w:r>
    </w:p>
    <w:p w14:paraId="0800B750" w14:textId="57C7CBEA" w:rsidR="00993D22" w:rsidRDefault="00267A9A" w:rsidP="00D274C2">
      <w:pPr>
        <w:spacing w:after="0" w:line="320" w:lineRule="exact"/>
      </w:pPr>
      <w:r>
        <w:rPr>
          <w:b/>
        </w:rPr>
        <w:t>選項：</w:t>
      </w:r>
    </w:p>
    <w:p w14:paraId="1E851E34" w14:textId="7DCC2544" w:rsidR="00993D22" w:rsidRPr="0008298A" w:rsidRDefault="00267A9A" w:rsidP="00D274C2">
      <w:pPr>
        <w:spacing w:after="0" w:line="320" w:lineRule="exact"/>
        <w:rPr>
          <w:rFonts w:eastAsia="新細明體"/>
          <w:lang w:eastAsia="zh-TW"/>
        </w:rPr>
      </w:pPr>
      <w:r>
        <w:rPr>
          <w:b/>
          <w:color w:val="008000"/>
        </w:rPr>
        <w:t>A. 10px;</w:t>
      </w:r>
      <w:r w:rsidR="0008298A">
        <w:rPr>
          <w:rFonts w:eastAsia="新細明體" w:hint="eastAsia"/>
          <w:b/>
          <w:color w:val="008000"/>
          <w:lang w:eastAsia="zh-TW"/>
        </w:rPr>
        <w:t xml:space="preserve">                        </w:t>
      </w:r>
      <w:r w:rsidR="0008298A" w:rsidRPr="0008298A">
        <w:rPr>
          <w:rFonts w:eastAsia="新細明體" w:hint="eastAsia"/>
          <w:bCs/>
          <w:color w:val="0000FF"/>
          <w:lang w:eastAsia="zh-TW"/>
        </w:rPr>
        <w:t>//</w:t>
      </w:r>
      <w:r w:rsidR="0008298A" w:rsidRPr="0008298A">
        <w:rPr>
          <w:rFonts w:eastAsia="新細明體"/>
          <w:bCs/>
          <w:color w:val="0000FF"/>
          <w:lang w:eastAsia="zh-TW"/>
        </w:rPr>
        <w:t>CSS</w:t>
      </w:r>
      <w:r w:rsidR="0008298A" w:rsidRPr="0008298A">
        <w:rPr>
          <w:rFonts w:eastAsia="新細明體" w:hint="eastAsia"/>
          <w:bCs/>
          <w:color w:val="0000FF"/>
          <w:lang w:eastAsia="zh-TW"/>
        </w:rPr>
        <w:t>的</w:t>
      </w:r>
      <w:r w:rsidR="0008298A" w:rsidRPr="0008298A">
        <w:rPr>
          <w:rFonts w:eastAsia="新細明體"/>
          <w:bCs/>
          <w:color w:val="0000FF"/>
          <w:lang w:eastAsia="zh-TW"/>
        </w:rPr>
        <w:t>border-radius</w:t>
      </w:r>
      <w:r w:rsidR="0008298A" w:rsidRPr="0008298A">
        <w:rPr>
          <w:rFonts w:eastAsia="新細明體" w:hint="eastAsia"/>
          <w:bCs/>
          <w:color w:val="0000FF"/>
          <w:lang w:eastAsia="zh-TW"/>
        </w:rPr>
        <w:t>屬性可以幫</w:t>
      </w:r>
      <w:r w:rsidR="0008298A" w:rsidRPr="0008298A">
        <w:rPr>
          <w:rFonts w:eastAsia="新細明體"/>
          <w:bCs/>
          <w:color w:val="0000FF"/>
          <w:lang w:eastAsia="zh-TW"/>
        </w:rPr>
        <w:t>div</w:t>
      </w:r>
      <w:r w:rsidR="0008298A" w:rsidRPr="0008298A">
        <w:rPr>
          <w:rFonts w:eastAsia="新細明體" w:hint="eastAsia"/>
          <w:bCs/>
          <w:color w:val="0000FF"/>
          <w:lang w:eastAsia="zh-TW"/>
        </w:rPr>
        <w:t>添加圓角的效果</w:t>
      </w:r>
    </w:p>
    <w:p w14:paraId="73E475D2" w14:textId="73B2774B" w:rsidR="00993D22" w:rsidRDefault="00267A9A" w:rsidP="00D274C2">
      <w:pPr>
        <w:spacing w:after="0" w:line="320" w:lineRule="exact"/>
      </w:pPr>
      <w:r>
        <w:t>B. 10px, 10px, 10px;</w:t>
      </w:r>
    </w:p>
    <w:p w14:paraId="1E88FDB1" w14:textId="7CAF2B0D" w:rsidR="00993D22" w:rsidRDefault="00267A9A" w:rsidP="00D274C2">
      <w:pPr>
        <w:spacing w:after="0" w:line="320" w:lineRule="exact"/>
      </w:pPr>
      <w:r>
        <w:t>C. inherit;</w:t>
      </w:r>
    </w:p>
    <w:p w14:paraId="08792148" w14:textId="722BF795" w:rsidR="00993D22" w:rsidRDefault="00267A9A" w:rsidP="00D274C2">
      <w:pPr>
        <w:spacing w:after="0" w:line="320" w:lineRule="exact"/>
      </w:pPr>
      <w:r>
        <w:t>D. initial;</w:t>
      </w:r>
    </w:p>
    <w:p w14:paraId="29FE808E" w14:textId="6022E2F1" w:rsidR="00993D22" w:rsidRDefault="00993D22" w:rsidP="00D274C2">
      <w:pPr>
        <w:spacing w:after="0" w:line="320" w:lineRule="exact"/>
      </w:pPr>
    </w:p>
    <w:p w14:paraId="6B60156D" w14:textId="77777777" w:rsidR="00B2167B" w:rsidRDefault="00B2167B" w:rsidP="006524CE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lang w:eastAsia="zh-TW"/>
        </w:rPr>
      </w:pPr>
    </w:p>
    <w:p w14:paraId="2396804F" w14:textId="214190E3" w:rsidR="006524CE" w:rsidRDefault="006524CE" w:rsidP="006524CE">
      <w:pPr>
        <w:spacing w:after="0" w:line="320" w:lineRule="exact"/>
        <w:rPr>
          <w:lang w:eastAsia="zh-TW"/>
        </w:rPr>
      </w:pPr>
      <w:r w:rsidRPr="00A508F6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A508F6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6524CE">
        <w:rPr>
          <w:b/>
          <w:color w:val="0000FF"/>
          <w:lang w:eastAsia="zh-TW"/>
        </w:rPr>
        <w:t>A. 10px;</w:t>
      </w:r>
    </w:p>
    <w:p w14:paraId="5FC51D6E" w14:textId="77777777" w:rsidR="006524CE" w:rsidRPr="006524CE" w:rsidRDefault="006524CE" w:rsidP="006524CE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</w:pPr>
      <w:r w:rsidRPr="006524CE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解釋：</w:t>
      </w:r>
    </w:p>
    <w:p w14:paraId="2806F0C9" w14:textId="77777777" w:rsidR="006524CE" w:rsidRDefault="006524CE" w:rsidP="006524CE">
      <w:pPr>
        <w:spacing w:after="0" w:line="320" w:lineRule="exact"/>
      </w:pPr>
      <w:r>
        <w:t>選項</w:t>
      </w:r>
      <w:r>
        <w:t xml:space="preserve"> A</w:t>
      </w:r>
      <w:r>
        <w:rPr>
          <w:rFonts w:ascii="新細明體" w:eastAsia="新細明體" w:hAnsi="新細明體" w:hint="eastAsia"/>
          <w:lang w:eastAsia="zh-TW"/>
        </w:rPr>
        <w:t>：</w:t>
      </w:r>
      <w:r>
        <w:rPr>
          <w:rFonts w:ascii="Courier" w:hAnsi="Courier"/>
        </w:rPr>
        <w:t>10px;</w:t>
      </w:r>
      <w:r>
        <w:t xml:space="preserve"> </w:t>
      </w:r>
      <w:r>
        <w:t>是設定</w:t>
      </w:r>
      <w:r>
        <w:t xml:space="preserve"> CSS </w:t>
      </w:r>
      <w:r>
        <w:t>的</w:t>
      </w:r>
      <w:r>
        <w:t xml:space="preserve"> </w:t>
      </w:r>
      <w:r>
        <w:rPr>
          <w:rFonts w:ascii="Courier" w:hAnsi="Courier"/>
        </w:rPr>
        <w:t>border-radius</w:t>
      </w:r>
      <w:r>
        <w:t xml:space="preserve"> </w:t>
      </w:r>
      <w:r>
        <w:t>值，使元素四個角都為</w:t>
      </w:r>
      <w:r>
        <w:t xml:space="preserve"> 10px </w:t>
      </w:r>
      <w:r>
        <w:t>的圓角，符合題目圖示。</w:t>
      </w:r>
    </w:p>
    <w:p w14:paraId="2D50111C" w14:textId="77777777" w:rsidR="006524CE" w:rsidRDefault="006524CE" w:rsidP="006524CE">
      <w:pPr>
        <w:spacing w:after="0" w:line="320" w:lineRule="exact"/>
      </w:pPr>
      <w:r>
        <w:t>其他選項</w:t>
      </w:r>
      <w:r>
        <w:rPr>
          <w:rFonts w:ascii="新細明體" w:eastAsia="新細明體" w:hAnsi="新細明體" w:hint="eastAsia"/>
          <w:lang w:eastAsia="zh-TW"/>
        </w:rPr>
        <w:t>：</w:t>
      </w:r>
      <w:r>
        <w:t>並不正確或與</w:t>
      </w:r>
      <w:r>
        <w:t xml:space="preserve"> </w:t>
      </w:r>
      <w:r>
        <w:rPr>
          <w:rFonts w:ascii="Courier" w:hAnsi="Courier"/>
        </w:rPr>
        <w:t>border-radius</w:t>
      </w:r>
      <w:r>
        <w:t xml:space="preserve"> </w:t>
      </w:r>
      <w:r>
        <w:t>無關。</w:t>
      </w:r>
    </w:p>
    <w:p w14:paraId="73AD1A96" w14:textId="77777777" w:rsidR="00B00E7D" w:rsidRDefault="00B00E7D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52E1EE44" w14:textId="77777777" w:rsidR="00B00E7D" w:rsidRDefault="00B00E7D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407E979F" w14:textId="77777777"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26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14:paraId="538B7E56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14:paraId="297A7F56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您正在建立一個</w:t>
      </w:r>
      <w:r>
        <w:rPr>
          <w:lang w:eastAsia="zh-TW"/>
        </w:rPr>
        <w:t xml:space="preserve"> Web </w:t>
      </w:r>
      <w:r>
        <w:rPr>
          <w:lang w:eastAsia="zh-TW"/>
        </w:rPr>
        <w:t>應用程式。即將存取該應用程式的用戶端電腦會執行各種網頁瀏覽器。哪一個詞能描述</w:t>
      </w:r>
      <w:r w:rsidRPr="00E42C9A">
        <w:rPr>
          <w:b/>
          <w:color w:val="943634" w:themeColor="accent2" w:themeShade="BF"/>
          <w:lang w:eastAsia="zh-TW"/>
        </w:rPr>
        <w:t>讓應用程式可供用戶端電腦存取的程序</w:t>
      </w:r>
      <w:r>
        <w:rPr>
          <w:lang w:eastAsia="zh-TW"/>
        </w:rPr>
        <w:t>？</w:t>
      </w:r>
    </w:p>
    <w:p w14:paraId="5B73D4C4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14:paraId="05B64AD5" w14:textId="77777777" w:rsidR="00993D22" w:rsidRPr="006524CE" w:rsidRDefault="00267A9A" w:rsidP="00D274C2">
      <w:pPr>
        <w:spacing w:after="0" w:line="320" w:lineRule="exact"/>
        <w:rPr>
          <w:rFonts w:eastAsia="新細明體"/>
          <w:lang w:eastAsia="zh-TW"/>
        </w:rPr>
      </w:pPr>
      <w:r>
        <w:rPr>
          <w:lang w:eastAsia="zh-TW"/>
        </w:rPr>
        <w:t xml:space="preserve">A. </w:t>
      </w:r>
      <w:r>
        <w:rPr>
          <w:lang w:eastAsia="zh-TW"/>
        </w:rPr>
        <w:t>轉型</w:t>
      </w:r>
      <w:r w:rsidR="006524CE">
        <w:rPr>
          <w:rFonts w:ascii="新細明體" w:eastAsia="新細明體" w:hAnsi="新細明體" w:hint="eastAsia"/>
          <w:lang w:eastAsia="zh-TW"/>
        </w:rPr>
        <w:t xml:space="preserve">    </w:t>
      </w:r>
      <w:r w:rsidR="00E42C9A">
        <w:rPr>
          <w:rFonts w:ascii="新細明體" w:eastAsia="新細明體" w:hAnsi="新細明體"/>
          <w:lang w:eastAsia="zh-TW"/>
        </w:rPr>
        <w:t xml:space="preserve">     </w:t>
      </w:r>
      <w:r w:rsidR="006524CE" w:rsidRPr="00E42C9A">
        <w:rPr>
          <w:rFonts w:ascii="新細明體" w:eastAsia="新細明體" w:hAnsi="新細明體" w:hint="eastAsia"/>
          <w:color w:val="0000FF"/>
          <w:lang w:eastAsia="zh-TW"/>
        </w:rPr>
        <w:t>//</w:t>
      </w:r>
      <w:r w:rsidR="00E42C9A" w:rsidRPr="00E42C9A">
        <w:rPr>
          <w:rFonts w:ascii="新細明體" w:eastAsia="新細明體" w:hAnsi="新細明體" w:hint="eastAsia"/>
          <w:color w:val="0000FF"/>
          <w:lang w:eastAsia="zh-TW"/>
        </w:rPr>
        <w:t>指資料或程式的型別轉換(如資料型態轉換、語言轉換等)，與題目無直接關聯。</w:t>
      </w:r>
    </w:p>
    <w:p w14:paraId="3D6188DF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B. </w:t>
      </w:r>
      <w:r>
        <w:rPr>
          <w:lang w:eastAsia="zh-TW"/>
        </w:rPr>
        <w:t>封裝</w:t>
      </w:r>
      <w:r w:rsidR="00E42C9A">
        <w:rPr>
          <w:rFonts w:ascii="新細明體" w:eastAsia="新細明體" w:hAnsi="新細明體" w:hint="eastAsia"/>
          <w:lang w:eastAsia="zh-TW"/>
        </w:rPr>
        <w:t xml:space="preserve">   </w:t>
      </w:r>
      <w:r w:rsidR="00E42C9A">
        <w:rPr>
          <w:rFonts w:ascii="新細明體" w:eastAsia="新細明體" w:hAnsi="新細明體"/>
          <w:lang w:eastAsia="zh-TW"/>
        </w:rPr>
        <w:t xml:space="preserve"> </w:t>
      </w:r>
      <w:r w:rsidR="00E42C9A">
        <w:rPr>
          <w:rFonts w:ascii="新細明體" w:eastAsia="新細明體" w:hAnsi="新細明體" w:hint="eastAsia"/>
          <w:lang w:eastAsia="zh-TW"/>
        </w:rPr>
        <w:t xml:space="preserve"> </w:t>
      </w:r>
      <w:r w:rsidR="00E42C9A">
        <w:rPr>
          <w:rFonts w:ascii="新細明體" w:eastAsia="新細明體" w:hAnsi="新細明體"/>
          <w:lang w:eastAsia="zh-TW"/>
        </w:rPr>
        <w:t xml:space="preserve">    </w:t>
      </w:r>
      <w:r w:rsidR="00E42C9A" w:rsidRPr="00E42C9A">
        <w:rPr>
          <w:rFonts w:ascii="新細明體" w:eastAsia="新細明體" w:hAnsi="新細明體" w:hint="eastAsia"/>
          <w:color w:val="0000FF"/>
          <w:lang w:eastAsia="zh-TW"/>
        </w:rPr>
        <w:t>//將資料與相關操作封裝成一個整體</w:t>
      </w:r>
      <w:r w:rsidR="00E42C9A">
        <w:rPr>
          <w:rFonts w:ascii="新細明體" w:eastAsia="新細明體" w:hAnsi="新細明體" w:hint="eastAsia"/>
          <w:color w:val="0000FF"/>
          <w:lang w:eastAsia="zh-TW"/>
        </w:rPr>
        <w:t>(</w:t>
      </w:r>
      <w:r w:rsidR="00E42C9A" w:rsidRPr="00E42C9A">
        <w:rPr>
          <w:rFonts w:ascii="新細明體" w:eastAsia="新細明體" w:hAnsi="新細明體" w:hint="eastAsia"/>
          <w:color w:val="0000FF"/>
          <w:lang w:eastAsia="zh-TW"/>
        </w:rPr>
        <w:t>如物件導向中的類別</w:t>
      </w:r>
      <w:r w:rsidR="00E42C9A">
        <w:rPr>
          <w:rFonts w:ascii="新細明體" w:eastAsia="新細明體" w:hAnsi="新細明體" w:hint="eastAsia"/>
          <w:color w:val="0000FF"/>
          <w:lang w:eastAsia="zh-TW"/>
        </w:rPr>
        <w:t>)</w:t>
      </w:r>
      <w:r w:rsidR="00E42C9A" w:rsidRPr="00E42C9A">
        <w:rPr>
          <w:rFonts w:ascii="新細明體" w:eastAsia="新細明體" w:hAnsi="新細明體" w:hint="eastAsia"/>
          <w:color w:val="0000FF"/>
          <w:lang w:eastAsia="zh-TW"/>
        </w:rPr>
        <w:t>，與題目無直接關聯</w:t>
      </w:r>
    </w:p>
    <w:p w14:paraId="61CCB564" w14:textId="77777777" w:rsidR="00993D22" w:rsidRPr="00E42C9A" w:rsidRDefault="00267A9A" w:rsidP="00D274C2">
      <w:pPr>
        <w:spacing w:after="0" w:line="320" w:lineRule="exact"/>
        <w:rPr>
          <w:rFonts w:eastAsia="新細明體"/>
          <w:lang w:eastAsia="zh-TW"/>
        </w:rPr>
      </w:pPr>
      <w:r>
        <w:rPr>
          <w:b/>
          <w:color w:val="008000"/>
          <w:lang w:eastAsia="zh-TW"/>
        </w:rPr>
        <w:t xml:space="preserve">C. </w:t>
      </w:r>
      <w:r>
        <w:rPr>
          <w:b/>
          <w:color w:val="008000"/>
          <w:lang w:eastAsia="zh-TW"/>
        </w:rPr>
        <w:t>裝載</w:t>
      </w:r>
      <w:r w:rsidR="00E42C9A">
        <w:rPr>
          <w:rFonts w:eastAsia="新細明體" w:hint="eastAsia"/>
          <w:b/>
          <w:color w:val="008000"/>
          <w:lang w:eastAsia="zh-TW"/>
        </w:rPr>
        <w:t xml:space="preserve">    </w:t>
      </w:r>
      <w:r w:rsidR="00E42C9A">
        <w:rPr>
          <w:rFonts w:eastAsia="新細明體"/>
          <w:b/>
          <w:color w:val="008000"/>
          <w:lang w:eastAsia="zh-TW"/>
        </w:rPr>
        <w:t xml:space="preserve">      </w:t>
      </w:r>
      <w:r w:rsidR="00E42C9A" w:rsidRPr="00E42C9A">
        <w:rPr>
          <w:rFonts w:ascii="新細明體" w:eastAsia="新細明體" w:hAnsi="新細明體" w:hint="eastAsia"/>
          <w:color w:val="0000FF"/>
          <w:lang w:eastAsia="zh-TW"/>
        </w:rPr>
        <w:t>//指將程式或資料從儲存裝置（如伺服器）載入到記憶體中，以便執行。</w:t>
      </w:r>
    </w:p>
    <w:p w14:paraId="0557AA21" w14:textId="77777777" w:rsidR="00993D22" w:rsidRPr="00E42C9A" w:rsidRDefault="00267A9A" w:rsidP="00D274C2">
      <w:pPr>
        <w:spacing w:after="0" w:line="320" w:lineRule="exact"/>
        <w:rPr>
          <w:rFonts w:ascii="新細明體" w:eastAsia="新細明體" w:hAnsi="新細明體"/>
          <w:color w:val="0000FF"/>
          <w:lang w:eastAsia="zh-TW"/>
        </w:rPr>
      </w:pPr>
      <w:r>
        <w:rPr>
          <w:lang w:eastAsia="zh-TW"/>
        </w:rPr>
        <w:t xml:space="preserve">D. </w:t>
      </w:r>
      <w:r>
        <w:rPr>
          <w:lang w:eastAsia="zh-TW"/>
        </w:rPr>
        <w:t>虛擬化</w:t>
      </w:r>
      <w:r w:rsidR="00E42C9A">
        <w:rPr>
          <w:rFonts w:eastAsia="新細明體" w:hint="eastAsia"/>
          <w:lang w:eastAsia="zh-TW"/>
        </w:rPr>
        <w:t xml:space="preserve">     </w:t>
      </w:r>
      <w:r w:rsidR="00E42C9A" w:rsidRPr="00E42C9A">
        <w:rPr>
          <w:rFonts w:ascii="新細明體" w:eastAsia="新細明體" w:hAnsi="新細明體" w:hint="eastAsia"/>
          <w:color w:val="0000FF"/>
          <w:lang w:eastAsia="zh-TW"/>
        </w:rPr>
        <w:t>//過虛擬技術模擬硬體或軟體環境</w:t>
      </w:r>
      <w:r w:rsidR="00E42C9A">
        <w:rPr>
          <w:rFonts w:ascii="新細明體" w:eastAsia="新細明體" w:hAnsi="新細明體" w:hint="eastAsia"/>
          <w:color w:val="0000FF"/>
          <w:lang w:eastAsia="zh-TW"/>
        </w:rPr>
        <w:t>(</w:t>
      </w:r>
      <w:r w:rsidR="00E42C9A" w:rsidRPr="00E42C9A">
        <w:rPr>
          <w:rFonts w:ascii="新細明體" w:eastAsia="新細明體" w:hAnsi="新細明體" w:hint="eastAsia"/>
          <w:color w:val="0000FF"/>
          <w:lang w:eastAsia="zh-TW"/>
        </w:rPr>
        <w:t>如虛擬機器、容器</w:t>
      </w:r>
      <w:r w:rsidR="00E42C9A">
        <w:rPr>
          <w:rFonts w:ascii="新細明體" w:eastAsia="新細明體" w:hAnsi="新細明體" w:hint="eastAsia"/>
          <w:color w:val="0000FF"/>
          <w:lang w:eastAsia="zh-TW"/>
        </w:rPr>
        <w:t>)</w:t>
      </w:r>
      <w:r w:rsidR="00E42C9A" w:rsidRPr="00E42C9A">
        <w:rPr>
          <w:rFonts w:ascii="新細明體" w:eastAsia="新細明體" w:hAnsi="新細明體" w:hint="eastAsia"/>
          <w:color w:val="0000FF"/>
          <w:lang w:eastAsia="zh-TW"/>
        </w:rPr>
        <w:t>。</w:t>
      </w:r>
    </w:p>
    <w:p w14:paraId="0F265D94" w14:textId="77777777" w:rsidR="006524CE" w:rsidRDefault="006524CE" w:rsidP="00D274C2">
      <w:pPr>
        <w:spacing w:after="0" w:line="320" w:lineRule="exact"/>
        <w:rPr>
          <w:lang w:eastAsia="zh-TW"/>
        </w:rPr>
      </w:pPr>
    </w:p>
    <w:p w14:paraId="4DE0A2F9" w14:textId="77777777" w:rsidR="006524CE" w:rsidRDefault="006524CE" w:rsidP="006524CE">
      <w:pPr>
        <w:spacing w:after="0" w:line="320" w:lineRule="exact"/>
        <w:rPr>
          <w:lang w:eastAsia="zh-TW"/>
        </w:rPr>
      </w:pPr>
      <w:r w:rsidRPr="00A508F6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A508F6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E42C9A">
        <w:rPr>
          <w:b/>
          <w:color w:val="0000FF"/>
          <w:lang w:eastAsia="zh-TW"/>
        </w:rPr>
        <w:t xml:space="preserve">C. </w:t>
      </w:r>
      <w:r w:rsidRPr="00E42C9A">
        <w:rPr>
          <w:b/>
          <w:color w:val="0000FF"/>
          <w:lang w:eastAsia="zh-TW"/>
        </w:rPr>
        <w:t>裝載</w:t>
      </w:r>
    </w:p>
    <w:p w14:paraId="3DD90ABE" w14:textId="77777777" w:rsidR="00194A38" w:rsidRPr="00E42C9A" w:rsidRDefault="00267A9A" w:rsidP="00D274C2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</w:pPr>
      <w:r w:rsidRPr="00E42C9A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理由：</w:t>
      </w:r>
    </w:p>
    <w:p w14:paraId="4A7DDE29" w14:textId="77777777"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 </w:t>
      </w:r>
      <w:r>
        <w:rPr>
          <w:lang w:eastAsia="zh-TW"/>
        </w:rPr>
        <w:t>題目核心是「</w:t>
      </w:r>
      <w:r w:rsidRPr="00C31F35">
        <w:rPr>
          <w:color w:val="0000FF"/>
          <w:lang w:eastAsia="zh-TW"/>
        </w:rPr>
        <w:t>使用者端電腦如何接收到並執行應用程式</w:t>
      </w:r>
      <w:r>
        <w:rPr>
          <w:lang w:eastAsia="zh-TW"/>
        </w:rPr>
        <w:t>」，而「裝載」正是將應用程式內容從伺服器傳輸到使用者端的關鍵程式。</w:t>
      </w:r>
    </w:p>
    <w:p w14:paraId="59C09B24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其他選項（轉型、封裝、虛擬化）均與「使用者端執行應用程式」的流程無直接關聯。</w:t>
      </w:r>
      <w:r>
        <w:rPr>
          <w:lang w:eastAsia="zh-TW"/>
        </w:rPr>
        <w:t xml:space="preserve"> </w:t>
      </w:r>
    </w:p>
    <w:p w14:paraId="4D0CA286" w14:textId="77777777" w:rsidR="00E42C9A" w:rsidRDefault="00E42C9A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78C3BE7A" w14:textId="77777777" w:rsidR="00E42C9A" w:rsidRDefault="00E42C9A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086F3952" w14:textId="77777777" w:rsidR="00E42C9A" w:rsidRDefault="00E42C9A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2DF6C0F4" w14:textId="77777777"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27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14:paraId="6E551306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14:paraId="50C7CAD5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請選取正確的選項以完成句子。所有網頁伺服器都有</w:t>
      </w:r>
      <w:r>
        <w:rPr>
          <w:rFonts w:ascii="Courier" w:hAnsi="Courier"/>
          <w:lang w:eastAsia="zh-TW"/>
        </w:rPr>
        <w:t>_</w:t>
      </w:r>
      <w:r w:rsidR="00924EC7">
        <w:rPr>
          <w:rFonts w:ascii="Courier" w:hAnsi="Courier"/>
          <w:lang w:eastAsia="zh-TW"/>
        </w:rPr>
        <w:t>__</w:t>
      </w:r>
      <w:r>
        <w:rPr>
          <w:lang w:eastAsia="zh-TW"/>
        </w:rPr>
        <w:t>位址和網域名稱，用以在網際網路上識別其身分。</w:t>
      </w:r>
    </w:p>
    <w:p w14:paraId="1BBD3EBF" w14:textId="77777777" w:rsidR="00993D22" w:rsidRDefault="00267A9A" w:rsidP="00D274C2">
      <w:pPr>
        <w:spacing w:after="0" w:line="320" w:lineRule="exact"/>
      </w:pPr>
      <w:r>
        <w:rPr>
          <w:b/>
        </w:rPr>
        <w:t>選項：</w:t>
      </w:r>
    </w:p>
    <w:p w14:paraId="461CF868" w14:textId="77777777" w:rsidR="00993D22" w:rsidRDefault="00267A9A" w:rsidP="00D274C2">
      <w:pPr>
        <w:spacing w:after="0" w:line="320" w:lineRule="exact"/>
      </w:pPr>
      <w:r>
        <w:t>A. FTP</w:t>
      </w:r>
      <w:r w:rsidR="001D6CB4">
        <w:t xml:space="preserve">          </w:t>
      </w:r>
      <w:r w:rsidR="001D6CB4" w:rsidRPr="001D6CB4">
        <w:rPr>
          <w:rFonts w:ascii="新細明體" w:eastAsia="新細明體" w:hAnsi="新細明體"/>
          <w:color w:val="0000FF"/>
        </w:rPr>
        <w:t>//FTP(File Transfer Protocol)</w:t>
      </w:r>
      <w:r w:rsidR="001D6CB4" w:rsidRPr="001D6CB4">
        <w:rPr>
          <w:rFonts w:ascii="新細明體" w:eastAsia="新細明體" w:hAnsi="新細明體" w:hint="eastAsia"/>
          <w:color w:val="0000FF"/>
        </w:rPr>
        <w:t>是用於傳輸檔案的協議，與伺服器的「位址」無直接關聯。</w:t>
      </w:r>
    </w:p>
    <w:p w14:paraId="60729182" w14:textId="77777777" w:rsidR="00993D22" w:rsidRPr="001D6CB4" w:rsidRDefault="00267A9A" w:rsidP="00D274C2">
      <w:pPr>
        <w:spacing w:after="0" w:line="320" w:lineRule="exact"/>
        <w:rPr>
          <w:rFonts w:ascii="新細明體" w:eastAsia="新細明體" w:hAnsi="新細明體"/>
          <w:color w:val="0000FF"/>
        </w:rPr>
      </w:pPr>
      <w:r>
        <w:t>B. HTML</w:t>
      </w:r>
      <w:r w:rsidR="001D6CB4">
        <w:t xml:space="preserve">     </w:t>
      </w:r>
      <w:r w:rsidR="001D6CB4" w:rsidRPr="001D6CB4">
        <w:rPr>
          <w:rFonts w:ascii="新細明體" w:eastAsia="新細明體" w:hAnsi="新細明體"/>
          <w:color w:val="0000FF"/>
        </w:rPr>
        <w:t>//HTML</w:t>
      </w:r>
      <w:r w:rsidR="001D6CB4" w:rsidRPr="001D6CB4">
        <w:rPr>
          <w:rFonts w:ascii="新細明體" w:eastAsia="新細明體" w:hAnsi="新細明體" w:hint="eastAsia"/>
          <w:color w:val="0000FF"/>
        </w:rPr>
        <w:t>是網頁的結構語言，用於定義網頁內容，但與伺服器的「位址」無關。</w:t>
      </w:r>
    </w:p>
    <w:p w14:paraId="26451F5D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C. HTTP</w:t>
      </w:r>
      <w:r w:rsidR="001D6CB4">
        <w:rPr>
          <w:lang w:eastAsia="zh-TW"/>
        </w:rPr>
        <w:t xml:space="preserve">      </w:t>
      </w:r>
      <w:r w:rsidR="001D6CB4" w:rsidRPr="001D6CB4">
        <w:rPr>
          <w:rFonts w:ascii="新細明體" w:eastAsia="新細明體" w:hAnsi="新細明體"/>
          <w:color w:val="0000FF"/>
          <w:lang w:eastAsia="zh-TW"/>
        </w:rPr>
        <w:t>//</w:t>
      </w:r>
      <w:r w:rsidR="001D6CB4" w:rsidRPr="001D6CB4">
        <w:rPr>
          <w:rFonts w:ascii="新細明體" w:eastAsia="新細明體" w:hAnsi="新細明體" w:hint="eastAsia"/>
          <w:color w:val="0000FF"/>
          <w:lang w:eastAsia="zh-TW"/>
        </w:rPr>
        <w:t>HTTP是用於網頁資料傳輸的協議，例如瀏覽器與伺服器之間的通訊。</w:t>
      </w:r>
    </w:p>
    <w:p w14:paraId="44D10548" w14:textId="77777777" w:rsidR="00993D22" w:rsidRPr="001D6CB4" w:rsidRDefault="00267A9A" w:rsidP="00924EC7">
      <w:pPr>
        <w:spacing w:after="0" w:line="320" w:lineRule="exact"/>
        <w:ind w:left="1100" w:hangingChars="500" w:hanging="1100"/>
        <w:rPr>
          <w:color w:val="0000FF"/>
          <w:lang w:eastAsia="zh-TW"/>
        </w:rPr>
      </w:pPr>
      <w:r>
        <w:rPr>
          <w:b/>
          <w:color w:val="008000"/>
          <w:lang w:eastAsia="zh-TW"/>
        </w:rPr>
        <w:t>D. IP</w:t>
      </w:r>
      <w:r w:rsidR="001D6CB4">
        <w:rPr>
          <w:b/>
          <w:color w:val="008000"/>
          <w:lang w:eastAsia="zh-TW"/>
        </w:rPr>
        <w:t xml:space="preserve">         </w:t>
      </w:r>
      <w:r w:rsidR="001D6CB4" w:rsidRPr="001D6CB4">
        <w:rPr>
          <w:b/>
          <w:color w:val="0000FF"/>
          <w:lang w:eastAsia="zh-TW"/>
        </w:rPr>
        <w:t xml:space="preserve">  </w:t>
      </w:r>
      <w:r w:rsidR="001D6CB4">
        <w:rPr>
          <w:b/>
          <w:color w:val="0000FF"/>
          <w:lang w:eastAsia="zh-TW"/>
        </w:rPr>
        <w:t xml:space="preserve"> </w:t>
      </w:r>
      <w:r w:rsidR="001D6CB4" w:rsidRPr="001D6CB4">
        <w:rPr>
          <w:rFonts w:ascii="新細明體" w:eastAsia="新細明體" w:hAnsi="新細明體"/>
          <w:color w:val="0000FF"/>
          <w:lang w:eastAsia="zh-TW"/>
        </w:rPr>
        <w:t>//</w:t>
      </w:r>
      <w:r w:rsidR="001D6CB4" w:rsidRPr="001D6CB4">
        <w:rPr>
          <w:rFonts w:ascii="新細明體" w:eastAsia="新細明體" w:hAnsi="新細明體" w:hint="eastAsia"/>
          <w:color w:val="0000FF"/>
          <w:lang w:eastAsia="zh-TW"/>
        </w:rPr>
        <w:t>IP是用於在網際網路上唯一標識裝置的位址，例如伺服器的IP位址，結合網域名稱，可讓使用者端找到正確的伺服器</w:t>
      </w:r>
    </w:p>
    <w:p w14:paraId="21C47479" w14:textId="77777777" w:rsidR="001D6CB4" w:rsidRDefault="001D6CB4" w:rsidP="00D274C2">
      <w:pPr>
        <w:spacing w:after="0" w:line="320" w:lineRule="exact"/>
        <w:rPr>
          <w:b/>
          <w:lang w:eastAsia="zh-TW"/>
        </w:rPr>
      </w:pPr>
    </w:p>
    <w:p w14:paraId="08B50D38" w14:textId="77777777" w:rsidR="00924EC7" w:rsidRDefault="00924EC7" w:rsidP="00924EC7">
      <w:pPr>
        <w:spacing w:after="0" w:line="320" w:lineRule="exact"/>
        <w:rPr>
          <w:lang w:eastAsia="zh-TW"/>
        </w:rPr>
      </w:pPr>
      <w:r w:rsidRPr="00A508F6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A508F6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924EC7">
        <w:rPr>
          <w:b/>
          <w:color w:val="0000FF"/>
          <w:lang w:eastAsia="zh-TW"/>
        </w:rPr>
        <w:t>D. IP</w:t>
      </w:r>
      <w:r>
        <w:rPr>
          <w:b/>
          <w:color w:val="0000FF"/>
          <w:lang w:eastAsia="zh-TW"/>
        </w:rPr>
        <w:t xml:space="preserve"> </w:t>
      </w:r>
      <w:r w:rsidRPr="00924EC7">
        <w:rPr>
          <w:color w:val="0000FF"/>
          <w:lang w:eastAsia="zh-TW"/>
        </w:rPr>
        <w:t xml:space="preserve"> </w:t>
      </w:r>
      <w:r>
        <w:rPr>
          <w:color w:val="0000FF"/>
          <w:lang w:eastAsia="zh-TW"/>
        </w:rPr>
        <w:t xml:space="preserve"> </w:t>
      </w:r>
      <w:r w:rsidRPr="00924EC7">
        <w:rPr>
          <w:rFonts w:ascii="新細明體" w:eastAsia="新細明體" w:hAnsi="新細明體"/>
          <w:color w:val="0000FF"/>
          <w:lang w:eastAsia="zh-TW"/>
        </w:rPr>
        <w:t>//</w:t>
      </w:r>
      <w:r w:rsidRPr="00924EC7">
        <w:rPr>
          <w:rFonts w:ascii="新細明體" w:eastAsia="新細明體" w:hAnsi="新細明體" w:hint="eastAsia"/>
          <w:color w:val="0000FF"/>
          <w:lang w:eastAsia="zh-TW"/>
        </w:rPr>
        <w:t>IP位址 是唯一標識網路裝置的核心要素</w:t>
      </w:r>
    </w:p>
    <w:p w14:paraId="24C8C6DB" w14:textId="77777777" w:rsidR="001D6CB4" w:rsidRDefault="001D6CB4" w:rsidP="00D274C2">
      <w:pPr>
        <w:spacing w:after="0" w:line="320" w:lineRule="exact"/>
        <w:rPr>
          <w:b/>
          <w:lang w:eastAsia="zh-TW"/>
        </w:rPr>
      </w:pPr>
    </w:p>
    <w:p w14:paraId="45818B29" w14:textId="77777777" w:rsidR="001D6CB4" w:rsidRDefault="001D6CB4" w:rsidP="00D274C2">
      <w:pPr>
        <w:spacing w:after="0" w:line="320" w:lineRule="exact"/>
        <w:rPr>
          <w:b/>
          <w:lang w:eastAsia="zh-TW"/>
        </w:rPr>
      </w:pPr>
    </w:p>
    <w:p w14:paraId="15C4884D" w14:textId="77777777" w:rsidR="00924EC7" w:rsidRDefault="00924EC7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2FADB4BC" w14:textId="77777777"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28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14:paraId="35FB6411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14:paraId="083ABCDE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請選取正確的選項以完成句子。</w:t>
      </w:r>
      <w:r w:rsidRPr="00C31F35">
        <w:rPr>
          <w:color w:val="0000FF"/>
          <w:lang w:eastAsia="zh-TW"/>
        </w:rPr>
        <w:t>所有網頁伺服器會經由</w:t>
      </w:r>
      <w:r w:rsidRPr="00C31F35">
        <w:rPr>
          <w:rFonts w:ascii="Courier" w:hAnsi="Courier"/>
          <w:color w:val="0000FF"/>
          <w:lang w:eastAsia="zh-TW"/>
        </w:rPr>
        <w:t>___</w:t>
      </w:r>
      <w:r w:rsidRPr="00C31F35">
        <w:rPr>
          <w:color w:val="0000FF"/>
          <w:lang w:eastAsia="zh-TW"/>
        </w:rPr>
        <w:t>通訊協定接受用戶端要求</w:t>
      </w:r>
      <w:r>
        <w:rPr>
          <w:lang w:eastAsia="zh-TW"/>
        </w:rPr>
        <w:t>，然後以網頁的形式將資料傳回用戶端來回應。</w:t>
      </w:r>
    </w:p>
    <w:p w14:paraId="506C3836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14:paraId="62B545DC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A. FTP</w:t>
      </w:r>
      <w:r w:rsidR="00924EC7">
        <w:rPr>
          <w:lang w:eastAsia="zh-TW"/>
        </w:rPr>
        <w:t xml:space="preserve">          </w:t>
      </w:r>
      <w:r w:rsidR="00924EC7" w:rsidRPr="00924EC7">
        <w:rPr>
          <w:rFonts w:ascii="新細明體" w:eastAsia="新細明體" w:hAnsi="新細明體"/>
          <w:color w:val="0000FF"/>
          <w:lang w:eastAsia="zh-TW"/>
        </w:rPr>
        <w:t>//</w:t>
      </w:r>
      <w:r w:rsidR="00924EC7" w:rsidRPr="00924EC7">
        <w:rPr>
          <w:rFonts w:ascii="新細明體" w:eastAsia="新細明體" w:hAnsi="新細明體" w:hint="eastAsia"/>
          <w:color w:val="0000FF"/>
          <w:lang w:eastAsia="zh-TW"/>
        </w:rPr>
        <w:t>用於檔案傳輸(如下載或上傳檔案)，但非網頁資料交換的標準協定。</w:t>
      </w:r>
    </w:p>
    <w:p w14:paraId="5F45E562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B. HTML</w:t>
      </w:r>
      <w:r w:rsidR="00924EC7">
        <w:rPr>
          <w:lang w:eastAsia="zh-TW"/>
        </w:rPr>
        <w:t xml:space="preserve">     </w:t>
      </w:r>
      <w:r w:rsidR="00924EC7" w:rsidRPr="00924EC7">
        <w:rPr>
          <w:rFonts w:ascii="新細明體" w:eastAsia="新細明體" w:hAnsi="新細明體"/>
          <w:color w:val="0000FF"/>
          <w:lang w:eastAsia="zh-TW"/>
        </w:rPr>
        <w:t>//</w:t>
      </w:r>
      <w:r w:rsidR="00924EC7" w:rsidRPr="00924EC7">
        <w:rPr>
          <w:rFonts w:ascii="新細明體" w:eastAsia="新細明體" w:hAnsi="新細明體" w:hint="eastAsia"/>
          <w:color w:val="0000FF"/>
          <w:lang w:eastAsia="zh-TW"/>
        </w:rPr>
        <w:t>是網頁的結構語言（如&lt;html&gt;、&lt;div&gt;標籤），屬資料格式，非通訊協議</w:t>
      </w:r>
    </w:p>
    <w:p w14:paraId="177DBFFD" w14:textId="77777777" w:rsidR="00993D22" w:rsidRPr="00924EC7" w:rsidRDefault="00267A9A" w:rsidP="00D274C2">
      <w:pPr>
        <w:spacing w:after="0" w:line="320" w:lineRule="exact"/>
        <w:rPr>
          <w:rFonts w:ascii="新細明體" w:eastAsia="新細明體" w:hAnsi="新細明體"/>
          <w:color w:val="0000FF"/>
          <w:lang w:eastAsia="zh-TW"/>
        </w:rPr>
      </w:pPr>
      <w:r>
        <w:rPr>
          <w:b/>
          <w:color w:val="008000"/>
          <w:lang w:eastAsia="zh-TW"/>
        </w:rPr>
        <w:t>C. HTTP</w:t>
      </w:r>
      <w:r w:rsidR="00924EC7">
        <w:rPr>
          <w:b/>
          <w:color w:val="008000"/>
          <w:lang w:eastAsia="zh-TW"/>
        </w:rPr>
        <w:t xml:space="preserve">    </w:t>
      </w:r>
      <w:r w:rsidR="00924EC7" w:rsidRPr="00924EC7">
        <w:rPr>
          <w:b/>
          <w:color w:val="0000FF"/>
          <w:lang w:eastAsia="zh-TW"/>
        </w:rPr>
        <w:t xml:space="preserve"> </w:t>
      </w:r>
      <w:r w:rsidR="00924EC7" w:rsidRPr="00924EC7">
        <w:rPr>
          <w:rFonts w:ascii="新細明體" w:eastAsia="新細明體" w:hAnsi="新細明體"/>
          <w:color w:val="0000FF"/>
          <w:lang w:eastAsia="zh-TW"/>
        </w:rPr>
        <w:t>//</w:t>
      </w:r>
      <w:r w:rsidR="00924EC7" w:rsidRPr="00924EC7">
        <w:rPr>
          <w:rFonts w:ascii="新細明體" w:eastAsia="新細明體" w:hAnsi="新細明體" w:hint="eastAsia"/>
          <w:color w:val="0000FF"/>
          <w:lang w:eastAsia="zh-TW"/>
        </w:rPr>
        <w:t>超文字傳輸協定，是瀏覽器與伺服器之間交換網頁資料的標準協議</w:t>
      </w:r>
    </w:p>
    <w:p w14:paraId="4E3B0927" w14:textId="77777777" w:rsidR="00993D22" w:rsidRPr="00924EC7" w:rsidRDefault="00267A9A" w:rsidP="00D274C2">
      <w:pPr>
        <w:spacing w:after="0" w:line="320" w:lineRule="exact"/>
        <w:rPr>
          <w:rFonts w:ascii="新細明體" w:eastAsia="新細明體" w:hAnsi="新細明體"/>
          <w:color w:val="0000FF"/>
          <w:lang w:eastAsia="zh-TW"/>
        </w:rPr>
      </w:pPr>
      <w:r>
        <w:rPr>
          <w:lang w:eastAsia="zh-TW"/>
        </w:rPr>
        <w:t>D. IP</w:t>
      </w:r>
      <w:r w:rsidR="00924EC7">
        <w:rPr>
          <w:lang w:eastAsia="zh-TW"/>
        </w:rPr>
        <w:t xml:space="preserve">            </w:t>
      </w:r>
      <w:r w:rsidR="00924EC7" w:rsidRPr="00924EC7">
        <w:rPr>
          <w:rFonts w:ascii="新細明體" w:eastAsia="新細明體" w:hAnsi="新細明體"/>
          <w:color w:val="0000FF"/>
          <w:lang w:eastAsia="zh-TW"/>
        </w:rPr>
        <w:t>/</w:t>
      </w:r>
      <w:r w:rsidR="00924EC7" w:rsidRPr="00924EC7">
        <w:rPr>
          <w:rFonts w:ascii="新細明體" w:eastAsia="新細明體" w:hAnsi="新細明體" w:hint="eastAsia"/>
          <w:color w:val="0000FF"/>
          <w:lang w:eastAsia="zh-TW"/>
        </w:rPr>
        <w:t>/IP位址 是唯一標識網路裝置的核心要素</w:t>
      </w:r>
    </w:p>
    <w:p w14:paraId="49DAF881" w14:textId="77777777" w:rsidR="00924EC7" w:rsidRDefault="00924EC7" w:rsidP="00D274C2">
      <w:pPr>
        <w:spacing w:after="0" w:line="320" w:lineRule="exact"/>
        <w:rPr>
          <w:b/>
          <w:lang w:eastAsia="zh-TW"/>
        </w:rPr>
      </w:pPr>
    </w:p>
    <w:p w14:paraId="707C56CF" w14:textId="77777777" w:rsidR="00924EC7" w:rsidRDefault="00924EC7" w:rsidP="00D274C2">
      <w:pPr>
        <w:spacing w:after="0" w:line="320" w:lineRule="exact"/>
        <w:rPr>
          <w:b/>
          <w:lang w:eastAsia="zh-TW"/>
        </w:rPr>
      </w:pPr>
      <w:r w:rsidRPr="00A508F6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A508F6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924EC7">
        <w:rPr>
          <w:b/>
          <w:color w:val="0000FF"/>
          <w:lang w:eastAsia="zh-TW"/>
        </w:rPr>
        <w:t>C. HTTP</w:t>
      </w:r>
      <w:r>
        <w:rPr>
          <w:b/>
          <w:color w:val="0000FF"/>
          <w:lang w:eastAsia="zh-TW"/>
        </w:rPr>
        <w:t xml:space="preserve"> </w:t>
      </w:r>
      <w:r w:rsidRPr="00924EC7">
        <w:rPr>
          <w:color w:val="0000FF"/>
          <w:lang w:eastAsia="zh-TW"/>
        </w:rPr>
        <w:t xml:space="preserve"> </w:t>
      </w:r>
    </w:p>
    <w:p w14:paraId="6D1B3D41" w14:textId="77777777" w:rsidR="00924EC7" w:rsidRDefault="00924EC7" w:rsidP="00D274C2">
      <w:pPr>
        <w:spacing w:after="0" w:line="320" w:lineRule="exact"/>
        <w:rPr>
          <w:b/>
          <w:lang w:eastAsia="zh-TW"/>
        </w:rPr>
      </w:pPr>
    </w:p>
    <w:p w14:paraId="4909E2C5" w14:textId="77777777" w:rsidR="00924EC7" w:rsidRDefault="00924EC7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1B4D78A9" w14:textId="77777777" w:rsidR="00924EC7" w:rsidRDefault="00924EC7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061A9DC0" w14:textId="77777777"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29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14:paraId="462284A0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14:paraId="3546B89B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請選取正確的選項以完成句子。擁有存取權的用戶端可以經由</w:t>
      </w:r>
      <w:r>
        <w:rPr>
          <w:rFonts w:ascii="Courier" w:hAnsi="Courier"/>
          <w:lang w:eastAsia="zh-TW"/>
        </w:rPr>
        <w:t>___</w:t>
      </w:r>
      <w:r>
        <w:rPr>
          <w:lang w:eastAsia="zh-TW"/>
        </w:rPr>
        <w:t>通訊協定，修訂或移除裝載在網頁伺服器上的內容。</w:t>
      </w:r>
    </w:p>
    <w:p w14:paraId="7524DAE9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lastRenderedPageBreak/>
        <w:t>選項：</w:t>
      </w:r>
    </w:p>
    <w:p w14:paraId="21EF1D39" w14:textId="77777777" w:rsidR="00992913" w:rsidRPr="00992913" w:rsidRDefault="00267A9A" w:rsidP="00992913">
      <w:pPr>
        <w:spacing w:after="0" w:line="320" w:lineRule="exact"/>
        <w:rPr>
          <w:rFonts w:ascii="新細明體" w:eastAsia="新細明體" w:hAnsi="新細明體"/>
          <w:color w:val="0000FF"/>
          <w:lang w:eastAsia="zh-TW"/>
        </w:rPr>
      </w:pPr>
      <w:r>
        <w:rPr>
          <w:b/>
          <w:color w:val="008000"/>
          <w:lang w:eastAsia="zh-TW"/>
        </w:rPr>
        <w:t>A. FTP</w:t>
      </w:r>
      <w:r w:rsidR="00992913">
        <w:rPr>
          <w:b/>
          <w:color w:val="008000"/>
          <w:lang w:eastAsia="zh-TW"/>
        </w:rPr>
        <w:t xml:space="preserve">    </w:t>
      </w:r>
      <w:r w:rsidR="00992913" w:rsidRPr="00992913">
        <w:rPr>
          <w:rFonts w:ascii="新細明體" w:eastAsia="新細明體" w:hAnsi="新細明體"/>
          <w:color w:val="0000FF"/>
          <w:lang w:eastAsia="zh-TW"/>
        </w:rPr>
        <w:t xml:space="preserve"> </w:t>
      </w:r>
      <w:r w:rsidR="00992913">
        <w:rPr>
          <w:rFonts w:ascii="新細明體" w:eastAsia="新細明體" w:hAnsi="新細明體" w:hint="eastAsia"/>
          <w:color w:val="0000FF"/>
          <w:lang w:eastAsia="zh-TW"/>
        </w:rPr>
        <w:t xml:space="preserve">  </w:t>
      </w:r>
      <w:r w:rsidR="00992913" w:rsidRPr="00992913">
        <w:rPr>
          <w:rFonts w:ascii="新細明體" w:eastAsia="新細明體" w:hAnsi="新細明體"/>
          <w:color w:val="0000FF"/>
          <w:lang w:eastAsia="zh-TW"/>
        </w:rPr>
        <w:t xml:space="preserve">// </w:t>
      </w:r>
      <w:r w:rsidR="00992913" w:rsidRPr="00924EC7">
        <w:rPr>
          <w:rFonts w:ascii="新細明體" w:eastAsia="新細明體" w:hAnsi="新細明體" w:hint="eastAsia"/>
          <w:color w:val="0000FF"/>
          <w:lang w:eastAsia="zh-TW"/>
        </w:rPr>
        <w:t>用於檔案傳輸(如下載或上傳檔案)</w:t>
      </w:r>
      <w:r w:rsidR="00992913" w:rsidRPr="00992913">
        <w:rPr>
          <w:rFonts w:hint="eastAsia"/>
          <w:lang w:eastAsia="zh-TW"/>
        </w:rPr>
        <w:t xml:space="preserve"> </w:t>
      </w:r>
      <w:r w:rsidR="00992913" w:rsidRPr="00992913">
        <w:rPr>
          <w:rFonts w:ascii="新細明體" w:eastAsia="新細明體" w:hAnsi="新細明體" w:hint="eastAsia"/>
          <w:color w:val="0000FF"/>
          <w:lang w:eastAsia="zh-TW"/>
        </w:rPr>
        <w:t>支援使用者透過客戶端</w:t>
      </w:r>
      <w:r w:rsidR="00992913">
        <w:rPr>
          <w:rFonts w:ascii="新細明體" w:eastAsia="新細明體" w:hAnsi="新細明體" w:hint="eastAsia"/>
          <w:color w:val="0000FF"/>
          <w:lang w:eastAsia="zh-TW"/>
        </w:rPr>
        <w:t>(</w:t>
      </w:r>
      <w:r w:rsidR="00992913" w:rsidRPr="00992913">
        <w:rPr>
          <w:rFonts w:ascii="新細明體" w:eastAsia="新細明體" w:hAnsi="新細明體" w:hint="eastAsia"/>
          <w:color w:val="0000FF"/>
          <w:lang w:eastAsia="zh-TW"/>
        </w:rPr>
        <w:t>如</w:t>
      </w:r>
      <w:r w:rsidR="00992913" w:rsidRPr="00992913">
        <w:rPr>
          <w:rFonts w:ascii="新細明體" w:eastAsia="新細明體" w:hAnsi="新細明體"/>
          <w:color w:val="0000FF"/>
          <w:lang w:eastAsia="zh-TW"/>
        </w:rPr>
        <w:t>FileZilla</w:t>
      </w:r>
      <w:r w:rsidR="00992913">
        <w:rPr>
          <w:rFonts w:ascii="新細明體" w:eastAsia="新細明體" w:hAnsi="新細明體"/>
          <w:color w:val="0000FF"/>
          <w:lang w:eastAsia="zh-TW"/>
        </w:rPr>
        <w:t>)</w:t>
      </w:r>
      <w:r w:rsidR="00992913" w:rsidRPr="00992913">
        <w:rPr>
          <w:rFonts w:ascii="新細明體" w:eastAsia="新細明體" w:hAnsi="新細明體" w:hint="eastAsia"/>
          <w:color w:val="0000FF"/>
          <w:lang w:eastAsia="zh-TW"/>
        </w:rPr>
        <w:t>與伺服器互動</w:t>
      </w:r>
    </w:p>
    <w:p w14:paraId="6D40E1DB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B. HTTP</w:t>
      </w:r>
      <w:r w:rsidR="00992913">
        <w:rPr>
          <w:rFonts w:ascii="新細明體" w:eastAsia="新細明體" w:hAnsi="新細明體" w:hint="eastAsia"/>
          <w:lang w:eastAsia="zh-TW"/>
        </w:rPr>
        <w:t xml:space="preserve">    </w:t>
      </w:r>
      <w:r w:rsidR="00992913" w:rsidRPr="00924EC7">
        <w:rPr>
          <w:rFonts w:ascii="新細明體" w:eastAsia="新細明體" w:hAnsi="新細明體"/>
          <w:color w:val="0000FF"/>
          <w:lang w:eastAsia="zh-TW"/>
        </w:rPr>
        <w:t>//</w:t>
      </w:r>
      <w:r w:rsidR="00992913" w:rsidRPr="00924EC7">
        <w:rPr>
          <w:rFonts w:ascii="新細明體" w:eastAsia="新細明體" w:hAnsi="新細明體" w:hint="eastAsia"/>
          <w:color w:val="0000FF"/>
          <w:lang w:eastAsia="zh-TW"/>
        </w:rPr>
        <w:t>超文字傳輸協定，是瀏覽器與伺服器之間交換網頁資料的標準協議</w:t>
      </w:r>
    </w:p>
    <w:p w14:paraId="6D2579B4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C. IP</w:t>
      </w:r>
      <w:r w:rsidR="00992913">
        <w:rPr>
          <w:rFonts w:ascii="新細明體" w:eastAsia="新細明體" w:hAnsi="新細明體" w:hint="eastAsia"/>
          <w:lang w:eastAsia="zh-TW"/>
        </w:rPr>
        <w:t xml:space="preserve">        </w:t>
      </w:r>
      <w:r w:rsidR="00992913">
        <w:rPr>
          <w:lang w:eastAsia="zh-TW"/>
        </w:rPr>
        <w:t xml:space="preserve"> </w:t>
      </w:r>
      <w:r w:rsidR="00992913" w:rsidRPr="00924EC7">
        <w:rPr>
          <w:rFonts w:ascii="新細明體" w:eastAsia="新細明體" w:hAnsi="新細明體"/>
          <w:color w:val="0000FF"/>
          <w:lang w:eastAsia="zh-TW"/>
        </w:rPr>
        <w:t>/</w:t>
      </w:r>
      <w:r w:rsidR="00992913" w:rsidRPr="00924EC7">
        <w:rPr>
          <w:rFonts w:ascii="新細明體" w:eastAsia="新細明體" w:hAnsi="新細明體" w:hint="eastAsia"/>
          <w:color w:val="0000FF"/>
          <w:lang w:eastAsia="zh-TW"/>
        </w:rPr>
        <w:t>/IP位址 是唯一標識網路裝置的核心要素</w:t>
      </w:r>
    </w:p>
    <w:p w14:paraId="51BAE500" w14:textId="77777777" w:rsidR="00993D22" w:rsidRDefault="00267A9A" w:rsidP="00992913">
      <w:pPr>
        <w:spacing w:after="0" w:line="320" w:lineRule="exact"/>
        <w:rPr>
          <w:lang w:eastAsia="zh-TW"/>
        </w:rPr>
      </w:pPr>
      <w:r>
        <w:rPr>
          <w:lang w:eastAsia="zh-TW"/>
        </w:rPr>
        <w:t>D. SMTP</w:t>
      </w:r>
      <w:r w:rsidR="00992913">
        <w:rPr>
          <w:lang w:eastAsia="zh-TW"/>
        </w:rPr>
        <w:t xml:space="preserve">  </w:t>
      </w:r>
      <w:r w:rsidR="00992913" w:rsidRPr="00992913">
        <w:rPr>
          <w:rFonts w:ascii="新細明體" w:eastAsia="新細明體" w:hAnsi="新細明體"/>
          <w:color w:val="0000FF"/>
          <w:lang w:eastAsia="zh-TW"/>
        </w:rPr>
        <w:t>//(</w:t>
      </w:r>
      <w:r w:rsidR="00992913" w:rsidRPr="00992913">
        <w:rPr>
          <w:rFonts w:ascii="新細明體" w:eastAsia="新細明體" w:hAnsi="新細明體" w:hint="eastAsia"/>
          <w:color w:val="0000FF"/>
          <w:lang w:eastAsia="zh-TW"/>
        </w:rPr>
        <w:t>簡單郵件傳輸協議)專門用於電郵的傳送，與網頁內容的修改無關。</w:t>
      </w:r>
    </w:p>
    <w:p w14:paraId="09F01F86" w14:textId="77777777" w:rsidR="00992913" w:rsidRDefault="00992913" w:rsidP="00D274C2">
      <w:pPr>
        <w:spacing w:after="0" w:line="320" w:lineRule="exact"/>
        <w:rPr>
          <w:b/>
          <w:lang w:eastAsia="zh-TW"/>
        </w:rPr>
      </w:pPr>
    </w:p>
    <w:p w14:paraId="5BF60815" w14:textId="77777777" w:rsidR="00992913" w:rsidRDefault="00992913" w:rsidP="00D274C2">
      <w:pPr>
        <w:spacing w:after="0" w:line="320" w:lineRule="exact"/>
        <w:rPr>
          <w:b/>
          <w:lang w:eastAsia="zh-TW"/>
        </w:rPr>
      </w:pPr>
      <w:r w:rsidRPr="00A508F6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A508F6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992913">
        <w:rPr>
          <w:b/>
          <w:color w:val="0000FF"/>
          <w:lang w:eastAsia="zh-TW"/>
        </w:rPr>
        <w:t>A. FTP</w:t>
      </w:r>
      <w:r>
        <w:rPr>
          <w:rFonts w:ascii="新細明體" w:eastAsia="新細明體" w:hAnsi="新細明體" w:hint="eastAsia"/>
          <w:b/>
          <w:color w:val="0000FF"/>
          <w:lang w:eastAsia="zh-TW"/>
        </w:rPr>
        <w:t xml:space="preserve">  </w:t>
      </w:r>
      <w:r>
        <w:rPr>
          <w:rFonts w:ascii="微軟正黑體" w:eastAsia="微軟正黑體" w:hAnsi="微軟正黑體" w:cs="微軟正黑體" w:hint="eastAsia"/>
          <w:b/>
          <w:color w:val="0000FF"/>
          <w:lang w:eastAsia="zh-TW"/>
        </w:rPr>
        <w:t>//唯一能支援使用者端直接修訂或移除伺服器內容的協議</w:t>
      </w:r>
      <w:r>
        <w:rPr>
          <w:b/>
          <w:lang w:eastAsia="zh-TW"/>
        </w:rPr>
        <w:t xml:space="preserve"> </w:t>
      </w:r>
    </w:p>
    <w:p w14:paraId="08A0F482" w14:textId="77777777" w:rsidR="00992913" w:rsidRDefault="00992913" w:rsidP="00D274C2">
      <w:pPr>
        <w:spacing w:after="0" w:line="320" w:lineRule="exact"/>
        <w:rPr>
          <w:b/>
          <w:lang w:eastAsia="zh-TW"/>
        </w:rPr>
      </w:pPr>
    </w:p>
    <w:p w14:paraId="21D0E1C4" w14:textId="77777777" w:rsidR="00992913" w:rsidRDefault="00992913" w:rsidP="00D274C2">
      <w:pPr>
        <w:spacing w:after="0" w:line="320" w:lineRule="exact"/>
        <w:rPr>
          <w:b/>
          <w:lang w:eastAsia="zh-TW"/>
        </w:rPr>
      </w:pPr>
    </w:p>
    <w:p w14:paraId="6571DB11" w14:textId="77777777" w:rsidR="00992913" w:rsidRDefault="00992913" w:rsidP="00D274C2">
      <w:pPr>
        <w:spacing w:after="0" w:line="320" w:lineRule="exact"/>
        <w:rPr>
          <w:b/>
          <w:lang w:eastAsia="zh-TW"/>
        </w:rPr>
      </w:pPr>
    </w:p>
    <w:p w14:paraId="5BEE0439" w14:textId="77777777"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30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14:paraId="5524F1DF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14:paraId="055FD8D3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哪一個程序會將資料轉換為</w:t>
      </w:r>
      <w:r>
        <w:rPr>
          <w:lang w:eastAsia="zh-TW"/>
        </w:rPr>
        <w:t xml:space="preserve"> Web </w:t>
      </w:r>
      <w:r>
        <w:rPr>
          <w:lang w:eastAsia="zh-TW"/>
        </w:rPr>
        <w:t>服務所用的</w:t>
      </w:r>
      <w:r>
        <w:rPr>
          <w:lang w:eastAsia="zh-TW"/>
        </w:rPr>
        <w:t xml:space="preserve"> XML </w:t>
      </w:r>
      <w:r>
        <w:rPr>
          <w:lang w:eastAsia="zh-TW"/>
        </w:rPr>
        <w:t>字串？</w:t>
      </w:r>
    </w:p>
    <w:p w14:paraId="490DBDD7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14:paraId="2F38BADF" w14:textId="77777777" w:rsidR="00993D22" w:rsidRPr="00992913" w:rsidRDefault="00267A9A" w:rsidP="00992913">
      <w:pPr>
        <w:spacing w:after="0" w:line="320" w:lineRule="exact"/>
        <w:ind w:left="1540" w:hangingChars="700" w:hanging="1540"/>
        <w:rPr>
          <w:rFonts w:eastAsia="新細明體"/>
          <w:lang w:eastAsia="zh-TW"/>
        </w:rPr>
      </w:pPr>
      <w:r>
        <w:rPr>
          <w:lang w:eastAsia="zh-TW"/>
        </w:rPr>
        <w:t xml:space="preserve">A. </w:t>
      </w:r>
      <w:r>
        <w:rPr>
          <w:lang w:eastAsia="zh-TW"/>
        </w:rPr>
        <w:t>還原序列化</w:t>
      </w:r>
      <w:r w:rsidR="00992913">
        <w:rPr>
          <w:rFonts w:eastAsia="新細明體" w:hint="eastAsia"/>
          <w:lang w:eastAsia="zh-TW"/>
        </w:rPr>
        <w:t xml:space="preserve">  </w:t>
      </w:r>
      <w:r w:rsidR="00992913" w:rsidRPr="00992913">
        <w:rPr>
          <w:rFonts w:ascii="新細明體" w:eastAsia="新細明體" w:hAnsi="新細明體" w:hint="eastAsia"/>
          <w:color w:val="0000FF"/>
          <w:lang w:eastAsia="zh-TW"/>
        </w:rPr>
        <w:t>//指將序列化的資料</w:t>
      </w:r>
      <w:r w:rsidR="00992913">
        <w:rPr>
          <w:rFonts w:ascii="新細明體" w:eastAsia="新細明體" w:hAnsi="新細明體" w:hint="eastAsia"/>
          <w:color w:val="0000FF"/>
          <w:lang w:eastAsia="zh-TW"/>
        </w:rPr>
        <w:t>(</w:t>
      </w:r>
      <w:r w:rsidR="00992913" w:rsidRPr="00992913">
        <w:rPr>
          <w:rFonts w:ascii="新細明體" w:eastAsia="新細明體" w:hAnsi="新細明體" w:hint="eastAsia"/>
          <w:color w:val="0000FF"/>
          <w:lang w:eastAsia="zh-TW"/>
        </w:rPr>
        <w:t>如 XML</w:t>
      </w:r>
      <w:r w:rsidR="00992913">
        <w:rPr>
          <w:rFonts w:ascii="新細明體" w:eastAsia="新細明體" w:hAnsi="新細明體"/>
          <w:color w:val="0000FF"/>
          <w:lang w:eastAsia="zh-TW"/>
        </w:rPr>
        <w:t>)</w:t>
      </w:r>
      <w:r w:rsidR="00992913" w:rsidRPr="00992913">
        <w:rPr>
          <w:rFonts w:ascii="新細明體" w:eastAsia="新細明體" w:hAnsi="新細明體" w:hint="eastAsia"/>
          <w:color w:val="0000FF"/>
          <w:lang w:eastAsia="zh-TW"/>
        </w:rPr>
        <w:t>轉換回原始物件的過程</w:t>
      </w:r>
      <w:r w:rsidR="00992913">
        <w:rPr>
          <w:rFonts w:ascii="新細明體" w:eastAsia="新細明體" w:hAnsi="新細明體" w:hint="eastAsia"/>
          <w:color w:val="0000FF"/>
          <w:lang w:eastAsia="zh-TW"/>
        </w:rPr>
        <w:t>(</w:t>
      </w:r>
      <w:r w:rsidR="00992913" w:rsidRPr="00992913">
        <w:rPr>
          <w:rFonts w:ascii="新細明體" w:eastAsia="新細明體" w:hAnsi="新細明體" w:hint="eastAsia"/>
          <w:color w:val="0000FF"/>
          <w:lang w:eastAsia="zh-TW"/>
        </w:rPr>
        <w:t>即反序列化</w:t>
      </w:r>
      <w:r w:rsidR="00992913">
        <w:rPr>
          <w:rFonts w:ascii="新細明體" w:eastAsia="新細明體" w:hAnsi="新細明體" w:hint="eastAsia"/>
          <w:color w:val="0000FF"/>
          <w:lang w:eastAsia="zh-TW"/>
        </w:rPr>
        <w:t>)</w:t>
      </w:r>
      <w:r w:rsidR="00992913" w:rsidRPr="00992913">
        <w:rPr>
          <w:rFonts w:ascii="新細明體" w:eastAsia="新細明體" w:hAnsi="新細明體" w:hint="eastAsia"/>
          <w:color w:val="0000FF"/>
          <w:lang w:eastAsia="zh-TW"/>
        </w:rPr>
        <w:t>。 與題目關係：與「轉換為 XML 字串」無關，而是「從 XML 回復物件」。</w:t>
      </w:r>
    </w:p>
    <w:p w14:paraId="2E65C7B7" w14:textId="77777777" w:rsidR="00993D22" w:rsidRPr="00992913" w:rsidRDefault="00267A9A" w:rsidP="00992913">
      <w:pPr>
        <w:spacing w:after="0" w:line="320" w:lineRule="exact"/>
        <w:rPr>
          <w:rFonts w:eastAsia="新細明體"/>
          <w:lang w:eastAsia="zh-TW"/>
        </w:rPr>
      </w:pPr>
      <w:r>
        <w:rPr>
          <w:b/>
          <w:color w:val="008000"/>
          <w:lang w:eastAsia="zh-TW"/>
        </w:rPr>
        <w:t xml:space="preserve">B. </w:t>
      </w:r>
      <w:r>
        <w:rPr>
          <w:b/>
          <w:color w:val="008000"/>
          <w:lang w:eastAsia="zh-TW"/>
        </w:rPr>
        <w:t>序列化</w:t>
      </w:r>
      <w:r w:rsidR="00992913">
        <w:rPr>
          <w:rFonts w:eastAsia="新細明體" w:hint="eastAsia"/>
          <w:b/>
          <w:color w:val="008000"/>
          <w:lang w:eastAsia="zh-TW"/>
        </w:rPr>
        <w:t xml:space="preserve">      </w:t>
      </w:r>
      <w:r w:rsidR="00992913" w:rsidRPr="00377210">
        <w:rPr>
          <w:rFonts w:ascii="新細明體" w:eastAsia="新細明體" w:hAnsi="新細明體" w:hint="eastAsia"/>
          <w:color w:val="0000FF"/>
          <w:lang w:eastAsia="zh-TW"/>
        </w:rPr>
        <w:t>//將物件轉換為可儲存或傳輸的格式</w:t>
      </w:r>
      <w:r w:rsidR="00377210" w:rsidRPr="00377210">
        <w:rPr>
          <w:rFonts w:ascii="新細明體" w:eastAsia="新細明體" w:hAnsi="新細明體" w:hint="eastAsia"/>
          <w:color w:val="0000FF"/>
          <w:lang w:eastAsia="zh-TW"/>
        </w:rPr>
        <w:t>(</w:t>
      </w:r>
      <w:r w:rsidR="00992913" w:rsidRPr="00377210">
        <w:rPr>
          <w:rFonts w:ascii="新細明體" w:eastAsia="新細明體" w:hAnsi="新細明體" w:hint="eastAsia"/>
          <w:color w:val="0000FF"/>
          <w:lang w:eastAsia="zh-TW"/>
        </w:rPr>
        <w:t>如 XML、JSON、二進位等</w:t>
      </w:r>
      <w:r w:rsidR="00377210" w:rsidRPr="00377210">
        <w:rPr>
          <w:rFonts w:ascii="新細明體" w:eastAsia="新細明體" w:hAnsi="新細明體" w:hint="eastAsia"/>
          <w:color w:val="0000FF"/>
          <w:lang w:eastAsia="zh-TW"/>
        </w:rPr>
        <w:t xml:space="preserve">）, </w:t>
      </w:r>
      <w:r w:rsidR="00992913" w:rsidRPr="00377210">
        <w:rPr>
          <w:rFonts w:ascii="新細明體" w:eastAsia="新細明體" w:hAnsi="新細明體" w:hint="eastAsia"/>
          <w:color w:val="0000FF"/>
          <w:lang w:eastAsia="zh-TW"/>
        </w:rPr>
        <w:t>直接符合題目要求。</w:t>
      </w:r>
    </w:p>
    <w:p w14:paraId="11AB94FE" w14:textId="77777777" w:rsidR="00993D22" w:rsidRPr="00377210" w:rsidRDefault="00267A9A" w:rsidP="00D274C2">
      <w:pPr>
        <w:spacing w:after="0" w:line="320" w:lineRule="exact"/>
        <w:rPr>
          <w:rFonts w:eastAsia="新細明體"/>
          <w:lang w:eastAsia="zh-TW"/>
        </w:rPr>
      </w:pPr>
      <w:r>
        <w:rPr>
          <w:lang w:eastAsia="zh-TW"/>
        </w:rPr>
        <w:t xml:space="preserve">C. </w:t>
      </w:r>
      <w:r>
        <w:rPr>
          <w:lang w:eastAsia="zh-TW"/>
        </w:rPr>
        <w:t>解碼</w:t>
      </w:r>
      <w:r w:rsidR="00377210">
        <w:rPr>
          <w:rFonts w:eastAsia="新細明體" w:hint="eastAsia"/>
          <w:lang w:eastAsia="zh-TW"/>
        </w:rPr>
        <w:t xml:space="preserve">         </w:t>
      </w:r>
      <w:r w:rsidR="00377210" w:rsidRPr="00377210">
        <w:rPr>
          <w:rFonts w:ascii="新細明體" w:eastAsia="新細明體" w:hAnsi="新細明體" w:hint="eastAsia"/>
          <w:color w:val="0000FF"/>
          <w:lang w:eastAsia="zh-TW"/>
        </w:rPr>
        <w:t xml:space="preserve"> //將加密或編碼過的資料轉換回原始形式</w:t>
      </w:r>
      <w:r w:rsidR="00377210">
        <w:rPr>
          <w:rFonts w:ascii="新細明體" w:eastAsia="新細明體" w:hAnsi="新細明體" w:hint="eastAsia"/>
          <w:color w:val="0000FF"/>
          <w:lang w:eastAsia="zh-TW"/>
        </w:rPr>
        <w:t>(</w:t>
      </w:r>
      <w:r w:rsidR="00377210" w:rsidRPr="00377210">
        <w:rPr>
          <w:rFonts w:ascii="新細明體" w:eastAsia="新細明體" w:hAnsi="新細明體" w:hint="eastAsia"/>
          <w:color w:val="0000FF"/>
          <w:lang w:eastAsia="zh-TW"/>
        </w:rPr>
        <w:t xml:space="preserve">例如 Base64 </w:t>
      </w:r>
      <w:r w:rsidR="00377210">
        <w:rPr>
          <w:rFonts w:ascii="新細明體" w:eastAsia="新細明體" w:hAnsi="新細明體" w:hint="eastAsia"/>
          <w:color w:val="0000FF"/>
          <w:lang w:eastAsia="zh-TW"/>
        </w:rPr>
        <w:t>解碼)</w:t>
      </w:r>
    </w:p>
    <w:p w14:paraId="7E7FA21F" w14:textId="77777777" w:rsidR="00993D22" w:rsidRPr="00377210" w:rsidRDefault="00267A9A" w:rsidP="00D274C2">
      <w:pPr>
        <w:spacing w:after="0" w:line="320" w:lineRule="exact"/>
        <w:rPr>
          <w:rFonts w:eastAsia="新細明體"/>
          <w:lang w:eastAsia="zh-TW"/>
        </w:rPr>
      </w:pPr>
      <w:r>
        <w:rPr>
          <w:lang w:eastAsia="zh-TW"/>
        </w:rPr>
        <w:t xml:space="preserve">D. </w:t>
      </w:r>
      <w:r>
        <w:rPr>
          <w:lang w:eastAsia="zh-TW"/>
        </w:rPr>
        <w:t>編碼</w:t>
      </w:r>
      <w:r w:rsidR="00377210">
        <w:rPr>
          <w:rFonts w:eastAsia="新細明體" w:hint="eastAsia"/>
          <w:lang w:eastAsia="zh-TW"/>
        </w:rPr>
        <w:t xml:space="preserve">         </w:t>
      </w:r>
      <w:r w:rsidR="00377210" w:rsidRPr="00377210">
        <w:rPr>
          <w:rFonts w:ascii="新細明體" w:eastAsia="新細明體" w:hAnsi="新細明體" w:hint="eastAsia"/>
          <w:color w:val="0000FF"/>
          <w:lang w:eastAsia="zh-TW"/>
        </w:rPr>
        <w:t>//將資料轉換為特定編碼格式（如 UTF-8、ASCII）</w:t>
      </w:r>
    </w:p>
    <w:p w14:paraId="017B74E7" w14:textId="77777777" w:rsidR="00377210" w:rsidRDefault="00377210" w:rsidP="00D274C2">
      <w:pPr>
        <w:spacing w:after="0" w:line="320" w:lineRule="exact"/>
        <w:rPr>
          <w:b/>
          <w:lang w:eastAsia="zh-TW"/>
        </w:rPr>
      </w:pPr>
    </w:p>
    <w:p w14:paraId="78407C49" w14:textId="77777777" w:rsidR="00377210" w:rsidRPr="00377210" w:rsidRDefault="00377210" w:rsidP="00D274C2">
      <w:pPr>
        <w:spacing w:after="0" w:line="320" w:lineRule="exact"/>
        <w:rPr>
          <w:rFonts w:ascii="新細明體" w:eastAsia="新細明體" w:hAnsi="新細明體"/>
          <w:lang w:eastAsia="zh-TW"/>
        </w:rPr>
      </w:pPr>
      <w:r w:rsidRPr="00A508F6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A508F6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377210">
        <w:rPr>
          <w:rFonts w:hint="eastAsia"/>
          <w:b/>
          <w:color w:val="0000FF"/>
          <w:lang w:eastAsia="zh-TW"/>
        </w:rPr>
        <w:t xml:space="preserve">B. </w:t>
      </w:r>
      <w:r w:rsidRPr="00377210">
        <w:rPr>
          <w:rFonts w:hint="eastAsia"/>
          <w:b/>
          <w:color w:val="0000FF"/>
          <w:lang w:eastAsia="zh-TW"/>
        </w:rPr>
        <w:t>序列化</w:t>
      </w:r>
      <w:r>
        <w:rPr>
          <w:rFonts w:eastAsia="新細明體" w:hint="eastAsia"/>
          <w:b/>
          <w:color w:val="0000FF"/>
          <w:lang w:eastAsia="zh-TW"/>
        </w:rPr>
        <w:t xml:space="preserve">  </w:t>
      </w:r>
      <w:r>
        <w:rPr>
          <w:rFonts w:eastAsia="新細明體"/>
          <w:b/>
          <w:color w:val="0000FF"/>
          <w:lang w:eastAsia="zh-TW"/>
        </w:rPr>
        <w:t xml:space="preserve">   </w:t>
      </w:r>
      <w:r w:rsidRPr="00377210">
        <w:rPr>
          <w:rFonts w:ascii="新細明體" w:eastAsia="新細明體" w:hAnsi="新細明體" w:hint="eastAsia"/>
          <w:color w:val="0000FF"/>
          <w:lang w:eastAsia="zh-TW"/>
        </w:rPr>
        <w:t>//</w:t>
      </w:r>
      <w:r w:rsidRPr="00377210">
        <w:rPr>
          <w:rFonts w:ascii="新細明體" w:eastAsia="新細明體" w:hAnsi="新細明體" w:hint="eastAsia"/>
          <w:lang w:eastAsia="zh-TW"/>
        </w:rPr>
        <w:t xml:space="preserve"> </w:t>
      </w:r>
      <w:r w:rsidRPr="00377210">
        <w:rPr>
          <w:rFonts w:ascii="新細明體" w:eastAsia="新細明體" w:hAnsi="新細明體" w:hint="eastAsia"/>
          <w:color w:val="0000FF"/>
          <w:lang w:eastAsia="zh-TW"/>
        </w:rPr>
        <w:t>Web 服務通常使用 XML 或 JSON 等格式來交換資料</w:t>
      </w:r>
    </w:p>
    <w:p w14:paraId="5CECE977" w14:textId="77777777" w:rsidR="00377210" w:rsidRDefault="00377210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07C563A9" w14:textId="77777777" w:rsidR="00BC095B" w:rsidRDefault="00BC095B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3A8CED50" w14:textId="77777777" w:rsidR="00377210" w:rsidRDefault="00377210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4B78E244" w14:textId="77777777"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31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14:paraId="778D1A20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14:paraId="7B302C24" w14:textId="30496597" w:rsidR="00993D22" w:rsidRDefault="00427089" w:rsidP="00D274C2">
      <w:pPr>
        <w:spacing w:after="0" w:line="320" w:lineRule="exact"/>
        <w:rPr>
          <w:lang w:eastAsia="zh-TW"/>
        </w:rPr>
      </w:pPr>
      <w:r>
        <w:rPr>
          <w:noProof/>
          <w:lang w:eastAsia="zh-TW"/>
        </w:rPr>
        <w:drawing>
          <wp:anchor distT="0" distB="0" distL="114300" distR="114300" simplePos="0" relativeHeight="251661312" behindDoc="0" locked="0" layoutInCell="1" allowOverlap="1" wp14:anchorId="3AB19603" wp14:editId="4F16A40A">
            <wp:simplePos x="0" y="0"/>
            <wp:positionH relativeFrom="margin">
              <wp:align>left</wp:align>
            </wp:positionH>
            <wp:positionV relativeFrom="paragraph">
              <wp:posOffset>417830</wp:posOffset>
            </wp:positionV>
            <wp:extent cx="3561715" cy="1816100"/>
            <wp:effectExtent l="0" t="0" r="635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螢幕截圖_2025-07-21_下午1.15.3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1715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67A9A">
        <w:rPr>
          <w:lang w:eastAsia="zh-TW"/>
        </w:rPr>
        <w:t>請選取正確的選項以完成圖表。請在圖表中指出</w:t>
      </w:r>
      <w:r w:rsidR="00267A9A">
        <w:rPr>
          <w:lang w:eastAsia="zh-TW"/>
        </w:rPr>
        <w:t xml:space="preserve"> MVC </w:t>
      </w:r>
      <w:r w:rsidR="00267A9A">
        <w:rPr>
          <w:lang w:eastAsia="zh-TW"/>
        </w:rPr>
        <w:t>架構模式的正確元件對應順序。</w:t>
      </w:r>
    </w:p>
    <w:p w14:paraId="656D1094" w14:textId="0ACB23C1" w:rsidR="00427089" w:rsidRDefault="00427089" w:rsidP="00D274C2">
      <w:pPr>
        <w:spacing w:after="0" w:line="320" w:lineRule="exact"/>
        <w:rPr>
          <w:rFonts w:eastAsia="新細明體"/>
          <w:b/>
          <w:lang w:eastAsia="zh-TW"/>
        </w:rPr>
      </w:pPr>
      <w:r>
        <w:rPr>
          <w:noProof/>
          <w:lang w:eastAsia="zh-TW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7CC5E3CD" wp14:editId="11CBA104">
                <wp:simplePos x="0" y="0"/>
                <wp:positionH relativeFrom="column">
                  <wp:posOffset>1253490</wp:posOffset>
                </wp:positionH>
                <wp:positionV relativeFrom="paragraph">
                  <wp:posOffset>201930</wp:posOffset>
                </wp:positionV>
                <wp:extent cx="3025140" cy="1463040"/>
                <wp:effectExtent l="0" t="0" r="22860" b="22860"/>
                <wp:wrapSquare wrapText="bothSides"/>
                <wp:docPr id="1231028749" name="群組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25140" cy="1463040"/>
                          <a:chOff x="0" y="0"/>
                          <a:chExt cx="3025140" cy="1463040"/>
                        </a:xfrm>
                      </wpg:grpSpPr>
                      <wps:wsp>
                        <wps:cNvPr id="1148678717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243840" y="0"/>
                            <a:ext cx="899160" cy="2514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3486097" w14:textId="77777777" w:rsidR="002635FF" w:rsidRPr="009575A1" w:rsidRDefault="002635FF" w:rsidP="00427089">
                              <w:pPr>
                                <w:rPr>
                                  <w:color w:val="0000FF"/>
                                </w:rPr>
                              </w:pPr>
                              <w:r w:rsidRPr="009575A1">
                                <w:rPr>
                                  <w:rFonts w:eastAsia="新細明體" w:hint="eastAsia"/>
                                  <w:color w:val="0000FF"/>
                                  <w:lang w:eastAsia="zh-TW"/>
                                </w:rPr>
                                <w:t>Conttroller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3307891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2354580" y="1211580"/>
                            <a:ext cx="670560" cy="2514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AAE7943" w14:textId="77777777" w:rsidR="002635FF" w:rsidRPr="009575A1" w:rsidRDefault="002635FF" w:rsidP="00427089">
                              <w:pPr>
                                <w:rPr>
                                  <w:color w:val="0000FF"/>
                                </w:rPr>
                              </w:pPr>
                              <w:r>
                                <w:rPr>
                                  <w:rFonts w:eastAsia="新細明體" w:hint="eastAsia"/>
                                  <w:color w:val="0000FF"/>
                                  <w:lang w:eastAsia="zh-TW"/>
                                </w:rPr>
                                <w:t>Model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902817199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120140"/>
                            <a:ext cx="525780" cy="2514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26EFB92" w14:textId="77777777" w:rsidR="002635FF" w:rsidRPr="009575A1" w:rsidRDefault="002635FF" w:rsidP="00427089">
                              <w:pPr>
                                <w:rPr>
                                  <w:color w:val="0000FF"/>
                                </w:rPr>
                              </w:pPr>
                              <w:r>
                                <w:rPr>
                                  <w:rFonts w:eastAsia="新細明體" w:hint="eastAsia"/>
                                  <w:color w:val="0000FF"/>
                                  <w:lang w:eastAsia="zh-TW"/>
                                </w:rPr>
                                <w:t>View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C5E3CD" id="群組 1" o:spid="_x0000_s1026" style="position:absolute;margin-left:98.7pt;margin-top:15.9pt;width:238.2pt;height:115.2pt;z-index:251680768" coordsize="30251,14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字方塊 2" o:spid="_x0000_s1027" type="#_x0000_t202" style="position:absolute;left:2438;width:8992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" strokecolor="blue" strokeweight="1pt">
                  <v:textbox>
                    <w:txbxContent>
                      <w:p w14:paraId="63486097" w14:textId="77777777" w:rsidR="002635FF" w:rsidRPr="009575A1" w:rsidRDefault="002635FF" w:rsidP="00427089">
                        <w:pPr>
                          <w:rPr>
                            <w:color w:val="0000FF"/>
                          </w:rPr>
                        </w:pPr>
                        <w:r w:rsidRPr="009575A1">
                          <w:rPr>
                            <w:rFonts w:eastAsia="新細明體" w:hint="eastAsia"/>
                            <w:color w:val="0000FF"/>
                            <w:lang w:eastAsia="zh-TW"/>
                          </w:rPr>
                          <w:t>Conttroller</w:t>
                        </w:r>
                      </w:p>
                    </w:txbxContent>
                  </v:textbox>
                </v:shape>
                <v:shape id="文字方塊 2" o:spid="_x0000_s1028" type="#_x0000_t202" style="position:absolute;left:23545;top:12115;width:6706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" strokecolor="blue" strokeweight="1pt">
                  <v:textbox>
                    <w:txbxContent>
                      <w:p w14:paraId="6AAE7943" w14:textId="77777777" w:rsidR="002635FF" w:rsidRPr="009575A1" w:rsidRDefault="002635FF" w:rsidP="00427089">
                        <w:pPr>
                          <w:rPr>
                            <w:color w:val="0000FF"/>
                          </w:rPr>
                        </w:pPr>
                        <w:r>
                          <w:rPr>
                            <w:rFonts w:eastAsia="新細明體" w:hint="eastAsia"/>
                            <w:color w:val="0000FF"/>
                            <w:lang w:eastAsia="zh-TW"/>
                          </w:rPr>
                          <w:t>Model</w:t>
                        </w:r>
                      </w:p>
                    </w:txbxContent>
                  </v:textbox>
                </v:shape>
                <v:shape id="文字方塊 2" o:spid="_x0000_s1029" type="#_x0000_t202" style="position:absolute;top:11201;width:5257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" strokecolor="blue" strokeweight="1pt">
                  <v:textbox>
                    <w:txbxContent>
                      <w:p w14:paraId="426EFB92" w14:textId="77777777" w:rsidR="002635FF" w:rsidRPr="009575A1" w:rsidRDefault="002635FF" w:rsidP="00427089">
                        <w:pPr>
                          <w:rPr>
                            <w:color w:val="0000FF"/>
                          </w:rPr>
                        </w:pPr>
                        <w:r>
                          <w:rPr>
                            <w:rFonts w:eastAsia="新細明體" w:hint="eastAsia"/>
                            <w:color w:val="0000FF"/>
                            <w:lang w:eastAsia="zh-TW"/>
                          </w:rPr>
                          <w:t>View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</w:p>
    <w:p w14:paraId="021A5E4A" w14:textId="213E57A9" w:rsidR="00993D22" w:rsidRDefault="00267A9A" w:rsidP="00D274C2">
      <w:pPr>
        <w:spacing w:after="0" w:line="320" w:lineRule="exact"/>
      </w:pPr>
      <w:bookmarkStart w:id="0" w:name="_Hlk207214310"/>
      <w:r>
        <w:rPr>
          <w:b/>
        </w:rPr>
        <w:t>選項：</w:t>
      </w:r>
    </w:p>
    <w:p w14:paraId="489FDE13" w14:textId="5179D18A" w:rsidR="00993D22" w:rsidRDefault="00267A9A" w:rsidP="00D274C2">
      <w:pPr>
        <w:spacing w:after="0" w:line="320" w:lineRule="exact"/>
        <w:rPr>
          <w:rFonts w:eastAsia="新細明體"/>
          <w:lang w:eastAsia="zh-TW"/>
        </w:rPr>
      </w:pPr>
      <w:r>
        <w:t>A. 231</w:t>
      </w:r>
      <w:r w:rsidR="00BC095B">
        <w:t xml:space="preserve">        </w:t>
      </w:r>
      <w:r>
        <w:rPr>
          <w:b/>
          <w:color w:val="008000"/>
        </w:rPr>
        <w:t>B. 123</w:t>
      </w:r>
      <w:r w:rsidR="00BC095B">
        <w:rPr>
          <w:b/>
          <w:color w:val="008000"/>
        </w:rPr>
        <w:t xml:space="preserve">        </w:t>
      </w:r>
      <w:r>
        <w:t>C. 312</w:t>
      </w:r>
      <w:r w:rsidR="00BC095B">
        <w:t xml:space="preserve">        </w:t>
      </w:r>
      <w:r>
        <w:t>D. 213</w:t>
      </w:r>
    </w:p>
    <w:p w14:paraId="0446BD18" w14:textId="77777777" w:rsidR="00427089" w:rsidRPr="00427089" w:rsidRDefault="00427089" w:rsidP="00D274C2">
      <w:pPr>
        <w:spacing w:after="0" w:line="320" w:lineRule="exact"/>
        <w:rPr>
          <w:rFonts w:eastAsia="新細明體"/>
          <w:lang w:eastAsia="zh-TW"/>
        </w:rPr>
      </w:pPr>
    </w:p>
    <w:p w14:paraId="7F9ED437" w14:textId="706B6681" w:rsidR="00BC095B" w:rsidRDefault="00BC095B" w:rsidP="00D274C2">
      <w:pPr>
        <w:spacing w:after="0" w:line="320" w:lineRule="exact"/>
        <w:rPr>
          <w:b/>
        </w:rPr>
      </w:pPr>
      <w:r w:rsidRPr="00A508F6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A508F6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BC095B">
        <w:rPr>
          <w:b/>
          <w:color w:val="0000FF"/>
        </w:rPr>
        <w:t>B. 123</w:t>
      </w:r>
      <w:r>
        <w:rPr>
          <w:b/>
          <w:color w:val="0000FF"/>
        </w:rPr>
        <w:t xml:space="preserve">   </w:t>
      </w:r>
      <w:r w:rsidRPr="00BC095B">
        <w:rPr>
          <w:rFonts w:ascii="新細明體" w:eastAsia="新細明體" w:hAnsi="新細明體"/>
          <w:color w:val="0000FF"/>
        </w:rPr>
        <w:t>//</w:t>
      </w:r>
      <w:r w:rsidRPr="00BC095B">
        <w:rPr>
          <w:rFonts w:ascii="新細明體" w:eastAsia="新細明體" w:hAnsi="新細明體" w:hint="eastAsia"/>
        </w:rPr>
        <w:t xml:space="preserve"> </w:t>
      </w:r>
      <w:r w:rsidRPr="00BC095B">
        <w:rPr>
          <w:rFonts w:ascii="新細明體" w:eastAsia="新細明體" w:hAnsi="新細明體" w:hint="eastAsia"/>
          <w:color w:val="0000FF"/>
        </w:rPr>
        <w:t>MVC 架構模式中：1 是控制器</w:t>
      </w:r>
      <w:r>
        <w:rPr>
          <w:rFonts w:ascii="新細明體" w:eastAsia="新細明體" w:hAnsi="新細明體" w:hint="eastAsia"/>
          <w:color w:val="0000FF"/>
          <w:lang w:eastAsia="zh-TW"/>
        </w:rPr>
        <w:t>(</w:t>
      </w:r>
      <w:r w:rsidRPr="00BC095B">
        <w:rPr>
          <w:rFonts w:ascii="新細明體" w:eastAsia="新細明體" w:hAnsi="新細明體" w:hint="eastAsia"/>
          <w:color w:val="0000FF"/>
        </w:rPr>
        <w:t>Controller</w:t>
      </w:r>
      <w:r>
        <w:rPr>
          <w:rFonts w:ascii="新細明體" w:eastAsia="新細明體" w:hAnsi="新細明體"/>
          <w:color w:val="0000FF"/>
        </w:rPr>
        <w:t>)</w:t>
      </w:r>
      <w:r w:rsidRPr="00BC095B">
        <w:rPr>
          <w:rFonts w:ascii="新細明體" w:eastAsia="新細明體" w:hAnsi="新細明體" w:hint="eastAsia"/>
          <w:color w:val="0000FF"/>
        </w:rPr>
        <w:t>，2 是模型</w:t>
      </w:r>
      <w:r>
        <w:rPr>
          <w:rFonts w:ascii="新細明體" w:eastAsia="新細明體" w:hAnsi="新細明體" w:hint="eastAsia"/>
          <w:color w:val="0000FF"/>
          <w:lang w:eastAsia="zh-TW"/>
        </w:rPr>
        <w:t>(</w:t>
      </w:r>
      <w:r w:rsidRPr="00BC095B">
        <w:rPr>
          <w:rFonts w:ascii="新細明體" w:eastAsia="新細明體" w:hAnsi="新細明體" w:hint="eastAsia"/>
          <w:color w:val="0000FF"/>
        </w:rPr>
        <w:t>Model</w:t>
      </w:r>
      <w:r>
        <w:rPr>
          <w:rFonts w:ascii="新細明體" w:eastAsia="新細明體" w:hAnsi="新細明體"/>
          <w:color w:val="0000FF"/>
        </w:rPr>
        <w:t>)</w:t>
      </w:r>
      <w:r w:rsidRPr="00BC095B">
        <w:rPr>
          <w:rFonts w:ascii="新細明體" w:eastAsia="新細明體" w:hAnsi="新細明體" w:hint="eastAsia"/>
          <w:color w:val="0000FF"/>
        </w:rPr>
        <w:t>，3 是檢視</w:t>
      </w:r>
      <w:r>
        <w:rPr>
          <w:rFonts w:ascii="新細明體" w:eastAsia="新細明體" w:hAnsi="新細明體" w:hint="eastAsia"/>
          <w:color w:val="0000FF"/>
          <w:lang w:eastAsia="zh-TW"/>
        </w:rPr>
        <w:t>(</w:t>
      </w:r>
      <w:r w:rsidRPr="00BC095B">
        <w:rPr>
          <w:rFonts w:ascii="新細明體" w:eastAsia="新細明體" w:hAnsi="新細明體" w:hint="eastAsia"/>
          <w:color w:val="0000FF"/>
        </w:rPr>
        <w:t>View</w:t>
      </w:r>
      <w:r>
        <w:rPr>
          <w:rFonts w:ascii="新細明體" w:eastAsia="新細明體" w:hAnsi="新細明體"/>
          <w:color w:val="0000FF"/>
        </w:rPr>
        <w:t>)</w:t>
      </w:r>
    </w:p>
    <w:bookmarkEnd w:id="0"/>
    <w:p w14:paraId="0B404449" w14:textId="77777777" w:rsidR="00BC095B" w:rsidRDefault="00BC095B" w:rsidP="00D274C2">
      <w:pPr>
        <w:spacing w:after="0" w:line="320" w:lineRule="exact"/>
        <w:rPr>
          <w:noProof/>
          <w:lang w:eastAsia="zh-TW"/>
        </w:rPr>
      </w:pPr>
    </w:p>
    <w:p w14:paraId="3B885333" w14:textId="77777777" w:rsidR="00993D22" w:rsidRDefault="00993D22" w:rsidP="00D274C2">
      <w:pPr>
        <w:spacing w:after="0" w:line="320" w:lineRule="exact"/>
      </w:pPr>
    </w:p>
    <w:p w14:paraId="77ECAB95" w14:textId="77777777" w:rsidR="00BC095B" w:rsidRDefault="00BC095B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4D7F6E16" w14:textId="77777777"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32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14:paraId="2CAF1EAE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14:paraId="5538C723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請完成圖表以解說</w:t>
      </w:r>
      <w:r>
        <w:rPr>
          <w:lang w:eastAsia="zh-TW"/>
        </w:rPr>
        <w:t xml:space="preserve"> MVC </w:t>
      </w:r>
      <w:r>
        <w:rPr>
          <w:lang w:eastAsia="zh-TW"/>
        </w:rPr>
        <w:t>架構的核心功能。請將每個動作移至正確的位置。</w:t>
      </w:r>
    </w:p>
    <w:p w14:paraId="7E3C5FF4" w14:textId="77777777" w:rsidR="00194A38" w:rsidRDefault="00267A9A" w:rsidP="00D274C2">
      <w:pPr>
        <w:spacing w:after="0" w:line="320" w:lineRule="exact"/>
        <w:rPr>
          <w:rFonts w:ascii="Courier" w:hAnsi="Courier"/>
          <w:lang w:eastAsia="zh-TW"/>
        </w:rPr>
      </w:pPr>
      <w:r>
        <w:rPr>
          <w:rFonts w:ascii="Courier" w:hAnsi="Courier"/>
          <w:lang w:eastAsia="zh-TW"/>
        </w:rPr>
        <w:t xml:space="preserve">1. </w:t>
      </w:r>
      <w:r>
        <w:rPr>
          <w:rFonts w:ascii="Courier" w:hAnsi="Courier"/>
          <w:lang w:eastAsia="zh-TW"/>
        </w:rPr>
        <w:t>將事件轉換成要求</w:t>
      </w:r>
    </w:p>
    <w:p w14:paraId="6D3A1677" w14:textId="77777777" w:rsidR="00194A38" w:rsidRDefault="00267A9A" w:rsidP="00D274C2">
      <w:pPr>
        <w:spacing w:after="0" w:line="320" w:lineRule="exact"/>
        <w:rPr>
          <w:rFonts w:ascii="Courier" w:hAnsi="Courier"/>
          <w:lang w:eastAsia="zh-TW"/>
        </w:rPr>
      </w:pPr>
      <w:r>
        <w:rPr>
          <w:rFonts w:ascii="Courier" w:hAnsi="Courier"/>
          <w:lang w:eastAsia="zh-TW"/>
        </w:rPr>
        <w:t xml:space="preserve">2. </w:t>
      </w:r>
      <w:r>
        <w:rPr>
          <w:rFonts w:ascii="Courier" w:hAnsi="Courier"/>
          <w:lang w:eastAsia="zh-TW"/>
        </w:rPr>
        <w:t>顯示資料</w:t>
      </w:r>
    </w:p>
    <w:p w14:paraId="687CB2C3" w14:textId="77777777" w:rsidR="00194A38" w:rsidRDefault="00267A9A" w:rsidP="00D274C2">
      <w:pPr>
        <w:spacing w:after="0" w:line="320" w:lineRule="exact"/>
        <w:rPr>
          <w:rFonts w:ascii="Courier" w:hAnsi="Courier"/>
          <w:lang w:eastAsia="zh-TW"/>
        </w:rPr>
      </w:pPr>
      <w:r>
        <w:rPr>
          <w:rFonts w:ascii="Courier" w:hAnsi="Courier"/>
          <w:lang w:eastAsia="zh-TW"/>
        </w:rPr>
        <w:t xml:space="preserve">3. </w:t>
      </w:r>
      <w:r>
        <w:rPr>
          <w:rFonts w:ascii="Courier" w:hAnsi="Courier"/>
          <w:lang w:eastAsia="zh-TW"/>
        </w:rPr>
        <w:t>解譯並傳遞資料</w:t>
      </w:r>
    </w:p>
    <w:p w14:paraId="12E2D376" w14:textId="77777777" w:rsidR="00194A38" w:rsidRDefault="00267A9A" w:rsidP="00D274C2">
      <w:pPr>
        <w:spacing w:after="0" w:line="320" w:lineRule="exact"/>
        <w:rPr>
          <w:rFonts w:ascii="Courier" w:hAnsi="Courier"/>
          <w:lang w:eastAsia="zh-TW"/>
        </w:rPr>
      </w:pPr>
      <w:r>
        <w:rPr>
          <w:rFonts w:ascii="Courier" w:hAnsi="Courier"/>
          <w:lang w:eastAsia="zh-TW"/>
        </w:rPr>
        <w:t xml:space="preserve">4. </w:t>
      </w:r>
      <w:r>
        <w:rPr>
          <w:rFonts w:ascii="Courier" w:hAnsi="Courier"/>
          <w:lang w:eastAsia="zh-TW"/>
        </w:rPr>
        <w:t>使用者點選按鈕</w:t>
      </w:r>
    </w:p>
    <w:p w14:paraId="22D70992" w14:textId="77777777" w:rsidR="00194A38" w:rsidRDefault="00267A9A" w:rsidP="00D274C2">
      <w:pPr>
        <w:spacing w:after="0" w:line="320" w:lineRule="exact"/>
        <w:rPr>
          <w:rFonts w:ascii="Courier" w:hAnsi="Courier"/>
          <w:lang w:eastAsia="zh-TW"/>
        </w:rPr>
      </w:pPr>
      <w:r>
        <w:rPr>
          <w:rFonts w:ascii="Courier" w:hAnsi="Courier"/>
          <w:lang w:eastAsia="zh-TW"/>
        </w:rPr>
        <w:t xml:space="preserve">5. </w:t>
      </w:r>
      <w:r>
        <w:rPr>
          <w:rFonts w:ascii="Courier" w:hAnsi="Courier"/>
          <w:lang w:eastAsia="zh-TW"/>
        </w:rPr>
        <w:t>驗證要求、儲存資料</w:t>
      </w:r>
    </w:p>
    <w:p w14:paraId="2E96E641" w14:textId="77777777" w:rsidR="00993D22" w:rsidRDefault="00993D22" w:rsidP="00D274C2">
      <w:pPr>
        <w:spacing w:after="0" w:line="320" w:lineRule="exact"/>
        <w:rPr>
          <w:lang w:eastAsia="zh-TW"/>
        </w:rPr>
      </w:pPr>
    </w:p>
    <w:p w14:paraId="6E0C18A3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14:paraId="611A1AED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A. 12345</w:t>
      </w:r>
    </w:p>
    <w:p w14:paraId="4187DDB9" w14:textId="7A7283CB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B. 23154</w:t>
      </w:r>
    </w:p>
    <w:p w14:paraId="1451E411" w14:textId="70ECA7E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C. 34512</w:t>
      </w:r>
    </w:p>
    <w:p w14:paraId="24A71C32" w14:textId="3DCF6506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color w:val="008000"/>
          <w:lang w:eastAsia="zh-TW"/>
        </w:rPr>
        <w:t>D. 41532</w:t>
      </w:r>
    </w:p>
    <w:p w14:paraId="39F17099" w14:textId="23F7E206" w:rsidR="00993D22" w:rsidRDefault="007C7AEB" w:rsidP="00D274C2">
      <w:pPr>
        <w:spacing w:after="0" w:line="320" w:lineRule="exact"/>
        <w:rPr>
          <w:rFonts w:eastAsia="新細明體"/>
          <w:b/>
          <w:lang w:eastAsia="zh-TW"/>
        </w:rPr>
      </w:pPr>
      <w:r>
        <w:rPr>
          <w:noProof/>
          <w:lang w:eastAsia="zh-TW"/>
        </w:rPr>
        <w:drawing>
          <wp:anchor distT="0" distB="0" distL="114300" distR="114300" simplePos="0" relativeHeight="251659264" behindDoc="0" locked="0" layoutInCell="1" allowOverlap="1" wp14:anchorId="055CC869" wp14:editId="2C22D373">
            <wp:simplePos x="0" y="0"/>
            <wp:positionH relativeFrom="column">
              <wp:posOffset>114300</wp:posOffset>
            </wp:positionH>
            <wp:positionV relativeFrom="paragraph">
              <wp:posOffset>1069340</wp:posOffset>
            </wp:positionV>
            <wp:extent cx="5029200" cy="870706"/>
            <wp:effectExtent l="0" t="0" r="0" b="5715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螢幕截圖_2025-07-21_下午1.21.35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707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新細明體" w:hint="eastAsia"/>
          <w:b/>
          <w:noProof/>
          <w:lang w:eastAsia="zh-TW"/>
        </w:rPr>
        <w:drawing>
          <wp:anchor distT="0" distB="0" distL="114300" distR="114300" simplePos="0" relativeHeight="251673600" behindDoc="0" locked="0" layoutInCell="1" allowOverlap="1" wp14:anchorId="5782D6EE" wp14:editId="3D999ECB">
            <wp:simplePos x="0" y="0"/>
            <wp:positionH relativeFrom="column">
              <wp:posOffset>87630</wp:posOffset>
            </wp:positionH>
            <wp:positionV relativeFrom="paragraph">
              <wp:posOffset>280670</wp:posOffset>
            </wp:positionV>
            <wp:extent cx="5074920" cy="693420"/>
            <wp:effectExtent l="0" t="0" r="0" b="0"/>
            <wp:wrapTopAndBottom/>
            <wp:docPr id="337095409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92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85C0F">
        <w:rPr>
          <w:rFonts w:eastAsia="新細明體" w:hint="eastAsia"/>
          <w:b/>
          <w:lang w:eastAsia="zh-TW"/>
        </w:rPr>
        <w:t>動作</w:t>
      </w:r>
      <w:r w:rsidR="00267A9A">
        <w:rPr>
          <w:b/>
          <w:lang w:eastAsia="zh-TW"/>
        </w:rPr>
        <w:t>：</w:t>
      </w:r>
    </w:p>
    <w:p w14:paraId="07A31A1C" w14:textId="49797044" w:rsidR="007C7AEB" w:rsidRPr="007C7AEB" w:rsidRDefault="007C7AEB" w:rsidP="00D274C2">
      <w:pPr>
        <w:spacing w:after="0" w:line="320" w:lineRule="exact"/>
        <w:rPr>
          <w:rFonts w:eastAsia="新細明體"/>
          <w:b/>
          <w:lang w:eastAsia="zh-TW"/>
        </w:rPr>
      </w:pPr>
    </w:p>
    <w:p w14:paraId="7E796D87" w14:textId="3404F547" w:rsidR="00154335" w:rsidRDefault="00154335" w:rsidP="00D274C2">
      <w:pPr>
        <w:spacing w:after="0" w:line="320" w:lineRule="exact"/>
        <w:rPr>
          <w:lang w:eastAsia="zh-TW"/>
        </w:rPr>
      </w:pPr>
      <w:r w:rsidRPr="00A508F6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A508F6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154335">
        <w:rPr>
          <w:b/>
          <w:color w:val="0000FF"/>
          <w:lang w:eastAsia="zh-TW"/>
        </w:rPr>
        <w:t>D. 41532</w:t>
      </w:r>
    </w:p>
    <w:p w14:paraId="58754C8A" w14:textId="63651067" w:rsidR="009575A1" w:rsidRDefault="00154335" w:rsidP="00154335">
      <w:pPr>
        <w:spacing w:after="0" w:line="320" w:lineRule="exact"/>
        <w:ind w:left="663" w:hangingChars="300" w:hanging="663"/>
        <w:rPr>
          <w:rFonts w:eastAsia="新細明體"/>
          <w:lang w:eastAsia="zh-TW"/>
        </w:rPr>
      </w:pPr>
      <w:r w:rsidRPr="00154335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解釋：</w:t>
      </w:r>
      <w:r>
        <w:rPr>
          <w:lang w:eastAsia="zh-TW"/>
        </w:rPr>
        <w:t>根據</w:t>
      </w:r>
      <w:r>
        <w:rPr>
          <w:lang w:eastAsia="zh-TW"/>
        </w:rPr>
        <w:t xml:space="preserve"> MVC </w:t>
      </w:r>
      <w:r>
        <w:rPr>
          <w:lang w:eastAsia="zh-TW"/>
        </w:rPr>
        <w:t>架構，順序為：</w:t>
      </w:r>
      <w:r w:rsidR="009575A1" w:rsidRPr="009575A1">
        <w:rPr>
          <w:b/>
          <w:bCs/>
          <w:color w:val="0000FF"/>
          <w:lang w:eastAsia="zh-TW"/>
        </w:rPr>
        <w:t xml:space="preserve"> </w:t>
      </w:r>
      <w:r w:rsidR="009575A1" w:rsidRPr="009575A1">
        <w:rPr>
          <w:rFonts w:ascii="Courier" w:hAnsi="Courier"/>
          <w:b/>
          <w:bCs/>
          <w:color w:val="0000FF"/>
          <w:lang w:eastAsia="zh-TW"/>
        </w:rPr>
        <w:t>41532</w:t>
      </w:r>
    </w:p>
    <w:p w14:paraId="30C462F5" w14:textId="77777777" w:rsidR="009575A1" w:rsidRDefault="00154335" w:rsidP="00154335">
      <w:pPr>
        <w:spacing w:after="0" w:line="320" w:lineRule="exact"/>
        <w:ind w:left="660" w:hangingChars="300" w:hanging="660"/>
        <w:rPr>
          <w:rFonts w:eastAsia="新細明體"/>
          <w:lang w:eastAsia="zh-TW"/>
        </w:rPr>
      </w:pPr>
      <w:r>
        <w:rPr>
          <w:lang w:eastAsia="zh-TW"/>
        </w:rPr>
        <w:t xml:space="preserve">4 </w:t>
      </w:r>
      <w:r w:rsidRPr="00154335">
        <w:rPr>
          <w:color w:val="0000FF"/>
          <w:lang w:eastAsia="zh-TW"/>
        </w:rPr>
        <w:t>使用者點選按鈕</w:t>
      </w:r>
      <w:r>
        <w:rPr>
          <w:rFonts w:eastAsia="新細明體" w:hint="eastAsia"/>
          <w:lang w:eastAsia="zh-TW"/>
        </w:rPr>
        <w:t>(</w:t>
      </w:r>
      <w:r>
        <w:rPr>
          <w:lang w:eastAsia="zh-TW"/>
        </w:rPr>
        <w:t>View)</w:t>
      </w:r>
      <w:r>
        <w:rPr>
          <w:lang w:eastAsia="zh-TW"/>
        </w:rPr>
        <w:t>，</w:t>
      </w:r>
    </w:p>
    <w:p w14:paraId="3CF9A80E" w14:textId="77777777" w:rsidR="009575A1" w:rsidRDefault="00154335" w:rsidP="00154335">
      <w:pPr>
        <w:spacing w:after="0" w:line="320" w:lineRule="exact"/>
        <w:ind w:left="660" w:hangingChars="300" w:hanging="660"/>
        <w:rPr>
          <w:rFonts w:eastAsia="新細明體"/>
          <w:lang w:eastAsia="zh-TW"/>
        </w:rPr>
      </w:pPr>
      <w:r>
        <w:rPr>
          <w:lang w:eastAsia="zh-TW"/>
        </w:rPr>
        <w:t xml:space="preserve">1 </w:t>
      </w:r>
      <w:r w:rsidRPr="00154335">
        <w:rPr>
          <w:color w:val="0000FF"/>
          <w:lang w:eastAsia="zh-TW"/>
        </w:rPr>
        <w:t>將事件轉換成要求</w:t>
      </w:r>
      <w:r>
        <w:rPr>
          <w:rFonts w:eastAsia="新細明體" w:hint="eastAsia"/>
          <w:lang w:eastAsia="zh-TW"/>
        </w:rPr>
        <w:t>(</w:t>
      </w:r>
      <w:r>
        <w:rPr>
          <w:lang w:eastAsia="zh-TW"/>
        </w:rPr>
        <w:t>Controller)</w:t>
      </w:r>
      <w:r>
        <w:rPr>
          <w:lang w:eastAsia="zh-TW"/>
        </w:rPr>
        <w:t>，</w:t>
      </w:r>
    </w:p>
    <w:p w14:paraId="2E5841A3" w14:textId="77777777" w:rsidR="009575A1" w:rsidRDefault="00154335" w:rsidP="00154335">
      <w:pPr>
        <w:spacing w:after="0" w:line="320" w:lineRule="exact"/>
        <w:ind w:left="660" w:hangingChars="300" w:hanging="660"/>
        <w:rPr>
          <w:rFonts w:eastAsia="新細明體"/>
          <w:lang w:eastAsia="zh-TW"/>
        </w:rPr>
      </w:pPr>
      <w:r>
        <w:rPr>
          <w:lang w:eastAsia="zh-TW"/>
        </w:rPr>
        <w:t xml:space="preserve">5 </w:t>
      </w:r>
      <w:r w:rsidRPr="00154335">
        <w:rPr>
          <w:color w:val="0000FF"/>
          <w:lang w:eastAsia="zh-TW"/>
        </w:rPr>
        <w:t>驗證要求、儲存資料</w:t>
      </w:r>
      <w:r>
        <w:rPr>
          <w:rFonts w:eastAsia="新細明體" w:hint="eastAsia"/>
          <w:lang w:eastAsia="zh-TW"/>
        </w:rPr>
        <w:t>(</w:t>
      </w:r>
      <w:r>
        <w:rPr>
          <w:lang w:eastAsia="zh-TW"/>
        </w:rPr>
        <w:t>Controller)</w:t>
      </w:r>
      <w:r>
        <w:rPr>
          <w:lang w:eastAsia="zh-TW"/>
        </w:rPr>
        <w:t>，</w:t>
      </w:r>
    </w:p>
    <w:p w14:paraId="33AC0921" w14:textId="77777777" w:rsidR="009575A1" w:rsidRDefault="00154335" w:rsidP="00154335">
      <w:pPr>
        <w:spacing w:after="0" w:line="320" w:lineRule="exact"/>
        <w:ind w:left="660" w:hangingChars="300" w:hanging="660"/>
        <w:rPr>
          <w:rFonts w:eastAsia="新細明體"/>
          <w:lang w:eastAsia="zh-TW"/>
        </w:rPr>
      </w:pPr>
      <w:r>
        <w:rPr>
          <w:lang w:eastAsia="zh-TW"/>
        </w:rPr>
        <w:t>3</w:t>
      </w:r>
      <w:r w:rsidRPr="00154335">
        <w:rPr>
          <w:color w:val="0000FF"/>
          <w:lang w:eastAsia="zh-TW"/>
        </w:rPr>
        <w:t xml:space="preserve"> </w:t>
      </w:r>
      <w:r w:rsidRPr="00154335">
        <w:rPr>
          <w:color w:val="0000FF"/>
          <w:lang w:eastAsia="zh-TW"/>
        </w:rPr>
        <w:t>解譯並傳遞資料</w:t>
      </w:r>
      <w:r>
        <w:rPr>
          <w:rFonts w:eastAsia="新細明體" w:hint="eastAsia"/>
          <w:lang w:eastAsia="zh-TW"/>
        </w:rPr>
        <w:t>(</w:t>
      </w:r>
      <w:r>
        <w:rPr>
          <w:lang w:eastAsia="zh-TW"/>
        </w:rPr>
        <w:t>Model)</w:t>
      </w:r>
      <w:r>
        <w:rPr>
          <w:lang w:eastAsia="zh-TW"/>
        </w:rPr>
        <w:t>，</w:t>
      </w:r>
    </w:p>
    <w:p w14:paraId="136BCCFB" w14:textId="281FBA00" w:rsidR="00154335" w:rsidRDefault="00154335" w:rsidP="00154335">
      <w:pPr>
        <w:spacing w:after="0" w:line="320" w:lineRule="exact"/>
        <w:ind w:left="660" w:hangingChars="300" w:hanging="660"/>
        <w:rPr>
          <w:lang w:eastAsia="zh-TW"/>
        </w:rPr>
      </w:pPr>
      <w:r>
        <w:rPr>
          <w:lang w:eastAsia="zh-TW"/>
        </w:rPr>
        <w:t xml:space="preserve">2 </w:t>
      </w:r>
      <w:r w:rsidRPr="00154335">
        <w:rPr>
          <w:color w:val="0000FF"/>
          <w:lang w:eastAsia="zh-TW"/>
        </w:rPr>
        <w:t>顯示資料</w:t>
      </w:r>
      <w:r>
        <w:rPr>
          <w:rFonts w:eastAsia="新細明體" w:hint="eastAsia"/>
          <w:lang w:eastAsia="zh-TW"/>
        </w:rPr>
        <w:t>(</w:t>
      </w:r>
      <w:r>
        <w:rPr>
          <w:lang w:eastAsia="zh-TW"/>
        </w:rPr>
        <w:t>View)</w:t>
      </w:r>
      <w:r>
        <w:rPr>
          <w:lang w:eastAsia="zh-TW"/>
        </w:rPr>
        <w:t>。</w:t>
      </w:r>
    </w:p>
    <w:p w14:paraId="29A37341" w14:textId="77777777" w:rsidR="00154335" w:rsidRDefault="00154335" w:rsidP="00D274C2">
      <w:pPr>
        <w:spacing w:after="0" w:line="320" w:lineRule="exact"/>
        <w:rPr>
          <w:lang w:eastAsia="zh-TW"/>
        </w:rPr>
      </w:pPr>
    </w:p>
    <w:p w14:paraId="7E8955AF" w14:textId="77777777" w:rsidR="00154335" w:rsidRDefault="00154335" w:rsidP="00D274C2">
      <w:pPr>
        <w:spacing w:after="0" w:line="320" w:lineRule="exact"/>
        <w:rPr>
          <w:lang w:eastAsia="zh-TW"/>
        </w:rPr>
      </w:pPr>
    </w:p>
    <w:p w14:paraId="75A908F1" w14:textId="77777777" w:rsidR="00993D22" w:rsidRDefault="00993D22" w:rsidP="00D274C2">
      <w:pPr>
        <w:spacing w:after="0" w:line="320" w:lineRule="exact"/>
        <w:rPr>
          <w:lang w:eastAsia="zh-TW"/>
        </w:rPr>
      </w:pPr>
    </w:p>
    <w:p w14:paraId="70C8F4D1" w14:textId="77777777"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33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14:paraId="6864EC16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14:paraId="02C1F312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您正在檢閱一項資料庫設計。此設計的其中一部分如下圖所示。哪一個詞能描述</w:t>
      </w:r>
      <w:r>
        <w:rPr>
          <w:lang w:eastAsia="zh-TW"/>
        </w:rPr>
        <w:t xml:space="preserve"> Customer </w:t>
      </w:r>
      <w:r>
        <w:rPr>
          <w:lang w:eastAsia="zh-TW"/>
        </w:rPr>
        <w:t>與</w:t>
      </w:r>
      <w:r>
        <w:rPr>
          <w:lang w:eastAsia="zh-TW"/>
        </w:rPr>
        <w:t xml:space="preserve"> Order </w:t>
      </w:r>
      <w:r>
        <w:rPr>
          <w:lang w:eastAsia="zh-TW"/>
        </w:rPr>
        <w:t>之間的關聯性？</w:t>
      </w:r>
    </w:p>
    <w:p w14:paraId="65969C4E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14:paraId="5DF740F7" w14:textId="77777777" w:rsidR="00993D22" w:rsidRPr="00154335" w:rsidRDefault="00267A9A" w:rsidP="00D274C2">
      <w:pPr>
        <w:spacing w:after="0" w:line="320" w:lineRule="exact"/>
        <w:rPr>
          <w:rFonts w:eastAsia="新細明體"/>
          <w:lang w:eastAsia="zh-TW"/>
        </w:rPr>
      </w:pPr>
      <w:r>
        <w:rPr>
          <w:lang w:eastAsia="zh-TW"/>
        </w:rPr>
        <w:lastRenderedPageBreak/>
        <w:t xml:space="preserve">A. </w:t>
      </w:r>
      <w:r>
        <w:rPr>
          <w:lang w:eastAsia="zh-TW"/>
        </w:rPr>
        <w:t>多對多</w:t>
      </w:r>
      <w:r w:rsidR="00154335">
        <w:rPr>
          <w:rFonts w:eastAsia="新細明體" w:hint="eastAsia"/>
          <w:lang w:eastAsia="zh-TW"/>
        </w:rPr>
        <w:t xml:space="preserve">        </w:t>
      </w:r>
      <w:r>
        <w:rPr>
          <w:lang w:eastAsia="zh-TW"/>
        </w:rPr>
        <w:t xml:space="preserve">B. </w:t>
      </w:r>
      <w:r>
        <w:rPr>
          <w:lang w:eastAsia="zh-TW"/>
        </w:rPr>
        <w:t>多維</w:t>
      </w:r>
      <w:r w:rsidR="00154335">
        <w:rPr>
          <w:rFonts w:eastAsia="新細明體" w:hint="eastAsia"/>
          <w:lang w:eastAsia="zh-TW"/>
        </w:rPr>
        <w:t xml:space="preserve">        </w:t>
      </w:r>
      <w:r>
        <w:rPr>
          <w:lang w:eastAsia="zh-TW"/>
        </w:rPr>
        <w:t xml:space="preserve">C. </w:t>
      </w:r>
      <w:r>
        <w:rPr>
          <w:lang w:eastAsia="zh-TW"/>
        </w:rPr>
        <w:t>一維</w:t>
      </w:r>
      <w:r w:rsidR="00154335">
        <w:rPr>
          <w:rFonts w:eastAsia="新細明體" w:hint="eastAsia"/>
          <w:lang w:eastAsia="zh-TW"/>
        </w:rPr>
        <w:t xml:space="preserve">        </w:t>
      </w:r>
      <w:r>
        <w:rPr>
          <w:b/>
          <w:color w:val="008000"/>
          <w:lang w:eastAsia="zh-TW"/>
        </w:rPr>
        <w:t xml:space="preserve">D. </w:t>
      </w:r>
      <w:r>
        <w:rPr>
          <w:b/>
          <w:color w:val="008000"/>
          <w:lang w:eastAsia="zh-TW"/>
        </w:rPr>
        <w:t>一對多</w:t>
      </w:r>
      <w:r w:rsidR="00154335">
        <w:rPr>
          <w:rFonts w:eastAsia="新細明體" w:hint="eastAsia"/>
          <w:b/>
          <w:color w:val="008000"/>
          <w:lang w:eastAsia="zh-TW"/>
        </w:rPr>
        <w:t xml:space="preserve">     </w:t>
      </w:r>
    </w:p>
    <w:p w14:paraId="71843266" w14:textId="77777777" w:rsidR="00993D22" w:rsidRDefault="00154335" w:rsidP="00D274C2">
      <w:pPr>
        <w:spacing w:after="0" w:line="320" w:lineRule="exact"/>
        <w:rPr>
          <w:lang w:eastAsia="zh-TW"/>
        </w:rPr>
      </w:pPr>
      <w:r>
        <w:rPr>
          <w:noProof/>
          <w:lang w:eastAsia="zh-TW"/>
        </w:rPr>
        <w:drawing>
          <wp:anchor distT="0" distB="0" distL="114300" distR="114300" simplePos="0" relativeHeight="251663360" behindDoc="0" locked="0" layoutInCell="1" allowOverlap="1" wp14:anchorId="1A1DC451" wp14:editId="329FF57E">
            <wp:simplePos x="0" y="0"/>
            <wp:positionH relativeFrom="column">
              <wp:posOffset>13335</wp:posOffset>
            </wp:positionH>
            <wp:positionV relativeFrom="paragraph">
              <wp:posOffset>280035</wp:posOffset>
            </wp:positionV>
            <wp:extent cx="4302760" cy="758825"/>
            <wp:effectExtent l="0" t="0" r="2540" b="3175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螢幕截圖_2025-07-21_下午1.40.41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2760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67A9A">
        <w:rPr>
          <w:b/>
          <w:lang w:eastAsia="zh-TW"/>
        </w:rPr>
        <w:t>圖片：</w:t>
      </w:r>
    </w:p>
    <w:p w14:paraId="73F57060" w14:textId="77777777" w:rsidR="00905D8A" w:rsidRDefault="00905D8A" w:rsidP="00154335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lang w:eastAsia="zh-TW"/>
        </w:rPr>
      </w:pPr>
    </w:p>
    <w:p w14:paraId="778E57C1" w14:textId="535B6318" w:rsidR="00154335" w:rsidRDefault="00154335" w:rsidP="00154335">
      <w:pPr>
        <w:spacing w:after="0" w:line="320" w:lineRule="exact"/>
        <w:rPr>
          <w:lang w:eastAsia="zh-TW"/>
        </w:rPr>
      </w:pPr>
      <w:r w:rsidRPr="00A508F6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A508F6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154335">
        <w:rPr>
          <w:b/>
          <w:color w:val="0000FF"/>
          <w:lang w:eastAsia="zh-TW"/>
        </w:rPr>
        <w:t xml:space="preserve">D. </w:t>
      </w:r>
      <w:r w:rsidRPr="00154335">
        <w:rPr>
          <w:b/>
          <w:color w:val="0000FF"/>
          <w:lang w:eastAsia="zh-TW"/>
        </w:rPr>
        <w:t>一對多</w:t>
      </w:r>
    </w:p>
    <w:p w14:paraId="2AC98C1D" w14:textId="77777777" w:rsidR="00154335" w:rsidRDefault="00154335" w:rsidP="00154335">
      <w:pPr>
        <w:spacing w:after="0" w:line="320" w:lineRule="exact"/>
        <w:ind w:left="660" w:hangingChars="300" w:hanging="660"/>
      </w:pPr>
      <w:r>
        <w:rPr>
          <w:b/>
        </w:rPr>
        <w:t>解釋：</w:t>
      </w:r>
      <w:r>
        <w:t>一個</w:t>
      </w:r>
      <w:r>
        <w:t xml:space="preserve"> Customer</w:t>
      </w:r>
      <w:r>
        <w:t>（顧客）可以有多個</w:t>
      </w:r>
      <w:r>
        <w:t xml:space="preserve"> Order</w:t>
      </w:r>
      <w:r>
        <w:t>（訂單），但每筆</w:t>
      </w:r>
      <w:r>
        <w:t xml:space="preserve"> Order </w:t>
      </w:r>
      <w:r>
        <w:t>只能屬於一個</w:t>
      </w:r>
      <w:r>
        <w:t xml:space="preserve"> Customer</w:t>
      </w:r>
      <w:r>
        <w:t>，因此這是典型的「一對多」關聯性。</w:t>
      </w:r>
    </w:p>
    <w:p w14:paraId="1110F7E6" w14:textId="77777777" w:rsidR="00154335" w:rsidRDefault="00154335" w:rsidP="00D274C2">
      <w:pPr>
        <w:spacing w:after="0" w:line="320" w:lineRule="exact"/>
        <w:rPr>
          <w:noProof/>
          <w:lang w:eastAsia="zh-TW"/>
        </w:rPr>
      </w:pPr>
    </w:p>
    <w:p w14:paraId="5302F158" w14:textId="77777777" w:rsidR="00154335" w:rsidRDefault="00154335" w:rsidP="00D274C2">
      <w:pPr>
        <w:spacing w:after="0" w:line="320" w:lineRule="exact"/>
        <w:rPr>
          <w:noProof/>
          <w:lang w:eastAsia="zh-TW"/>
        </w:rPr>
      </w:pPr>
    </w:p>
    <w:p w14:paraId="32F19F0D" w14:textId="77777777" w:rsidR="00154335" w:rsidRDefault="00154335" w:rsidP="00D274C2">
      <w:pPr>
        <w:spacing w:after="0" w:line="320" w:lineRule="exact"/>
      </w:pPr>
    </w:p>
    <w:p w14:paraId="7A6F86A4" w14:textId="77777777"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34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14:paraId="238D4860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14:paraId="7E1E5C05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有一個名為</w:t>
      </w:r>
      <w:r>
        <w:rPr>
          <w:lang w:eastAsia="zh-TW"/>
        </w:rPr>
        <w:t xml:space="preserve"> Items </w:t>
      </w:r>
      <w:r>
        <w:rPr>
          <w:lang w:eastAsia="zh-TW"/>
        </w:rPr>
        <w:t>的資料表，其欄位包括：</w:t>
      </w:r>
    </w:p>
    <w:p w14:paraId="6DBD2127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- ID</w:t>
      </w:r>
      <w:r>
        <w:rPr>
          <w:rFonts w:ascii="Courier" w:hAnsi="Courier"/>
        </w:rPr>
        <w:t>（</w:t>
      </w:r>
      <w:r>
        <w:rPr>
          <w:rFonts w:ascii="Courier" w:hAnsi="Courier"/>
        </w:rPr>
        <w:t>integer</w:t>
      </w:r>
      <w:r>
        <w:rPr>
          <w:rFonts w:ascii="Courier" w:hAnsi="Courier"/>
        </w:rPr>
        <w:t>，主索引鍵，自動產生）</w:t>
      </w:r>
    </w:p>
    <w:p w14:paraId="0BADC065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- Description</w:t>
      </w:r>
      <w:r>
        <w:rPr>
          <w:rFonts w:ascii="Courier" w:hAnsi="Courier"/>
        </w:rPr>
        <w:t>（</w:t>
      </w:r>
      <w:r>
        <w:rPr>
          <w:rFonts w:ascii="Courier" w:hAnsi="Courier"/>
        </w:rPr>
        <w:t>text</w:t>
      </w:r>
      <w:r>
        <w:rPr>
          <w:rFonts w:ascii="Courier" w:hAnsi="Courier"/>
        </w:rPr>
        <w:t>）</w:t>
      </w:r>
    </w:p>
    <w:p w14:paraId="23BA9379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- Completed</w:t>
      </w:r>
      <w:r>
        <w:rPr>
          <w:rFonts w:ascii="Courier" w:hAnsi="Courier"/>
        </w:rPr>
        <w:t>（</w:t>
      </w:r>
      <w:r>
        <w:rPr>
          <w:rFonts w:ascii="Courier" w:hAnsi="Courier"/>
        </w:rPr>
        <w:t>Boolean</w:t>
      </w:r>
      <w:r>
        <w:rPr>
          <w:rFonts w:ascii="Courier" w:hAnsi="Courier"/>
        </w:rPr>
        <w:t>）</w:t>
      </w:r>
    </w:p>
    <w:p w14:paraId="47B845F3" w14:textId="77777777" w:rsidR="00993D22" w:rsidRDefault="00993D22" w:rsidP="00D274C2">
      <w:pPr>
        <w:spacing w:after="0" w:line="320" w:lineRule="exact"/>
      </w:pPr>
    </w:p>
    <w:p w14:paraId="03604F93" w14:textId="77777777" w:rsidR="00993D22" w:rsidRDefault="00267A9A" w:rsidP="00D274C2">
      <w:pPr>
        <w:spacing w:after="0" w:line="320" w:lineRule="exact"/>
        <w:rPr>
          <w:lang w:eastAsia="zh-TW"/>
        </w:rPr>
      </w:pPr>
      <w:r>
        <w:t>您只需要刪除</w:t>
      </w:r>
      <w:r>
        <w:t xml:space="preserve"> Completed </w:t>
      </w:r>
      <w:r>
        <w:t>欄位設為</w:t>
      </w:r>
      <w:r>
        <w:t xml:space="preserve"> True </w:t>
      </w:r>
      <w:r>
        <w:t>的資料列。</w:t>
      </w:r>
      <w:r>
        <w:rPr>
          <w:lang w:eastAsia="zh-TW"/>
        </w:rPr>
        <w:t>請問您應該使用哪一個陳述式？</w:t>
      </w:r>
    </w:p>
    <w:p w14:paraId="20D97B25" w14:textId="77777777" w:rsidR="00993D22" w:rsidRDefault="00267A9A" w:rsidP="00D274C2">
      <w:pPr>
        <w:spacing w:after="0" w:line="320" w:lineRule="exact"/>
      </w:pPr>
      <w:r>
        <w:rPr>
          <w:b/>
        </w:rPr>
        <w:t>選項：</w:t>
      </w:r>
    </w:p>
    <w:p w14:paraId="5255EB85" w14:textId="77777777" w:rsidR="00993D22" w:rsidRDefault="00267A9A" w:rsidP="00D274C2">
      <w:pPr>
        <w:spacing w:after="0" w:line="320" w:lineRule="exact"/>
      </w:pPr>
      <w:r>
        <w:rPr>
          <w:b/>
          <w:color w:val="008000"/>
        </w:rPr>
        <w:t>A. DELETE FROM Items WHERE (Items.Completed = 1)</w:t>
      </w:r>
    </w:p>
    <w:p w14:paraId="4539262E" w14:textId="77777777" w:rsidR="00993D22" w:rsidRDefault="00267A9A" w:rsidP="00D274C2">
      <w:pPr>
        <w:spacing w:after="0" w:line="320" w:lineRule="exact"/>
      </w:pPr>
      <w:r>
        <w:t>B. DELETE FROM * WHERE (Items.Completed = 1)</w:t>
      </w:r>
    </w:p>
    <w:p w14:paraId="3C7A9CE3" w14:textId="77777777" w:rsidR="00993D22" w:rsidRDefault="00267A9A" w:rsidP="00D274C2">
      <w:pPr>
        <w:spacing w:after="0" w:line="320" w:lineRule="exact"/>
      </w:pPr>
      <w:r>
        <w:t>C. DELETE FROM Items</w:t>
      </w:r>
    </w:p>
    <w:p w14:paraId="46E172B4" w14:textId="77777777" w:rsidR="00993D22" w:rsidRDefault="00267A9A" w:rsidP="00D274C2">
      <w:pPr>
        <w:spacing w:after="0" w:line="320" w:lineRule="exact"/>
      </w:pPr>
      <w:r>
        <w:t>D. DELETE FROM Items WHERE (Items.Completed = 0)</w:t>
      </w:r>
    </w:p>
    <w:p w14:paraId="51FA2CBF" w14:textId="77777777" w:rsidR="00A0656A" w:rsidRDefault="00A0656A" w:rsidP="00D274C2">
      <w:pPr>
        <w:spacing w:after="0" w:line="320" w:lineRule="exact"/>
        <w:rPr>
          <w:b/>
        </w:rPr>
      </w:pPr>
    </w:p>
    <w:p w14:paraId="05936E90" w14:textId="77777777" w:rsidR="00A0656A" w:rsidRDefault="00A0656A" w:rsidP="00A0656A">
      <w:pPr>
        <w:spacing w:after="0" w:line="320" w:lineRule="exact"/>
      </w:pPr>
      <w:r w:rsidRPr="00A508F6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A508F6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A0656A">
        <w:rPr>
          <w:b/>
          <w:color w:val="0000FF"/>
          <w:lang w:eastAsia="zh-TW"/>
        </w:rPr>
        <w:t>A. DELETE FROM Items WHERE (Items.Completed = 1)</w:t>
      </w:r>
    </w:p>
    <w:p w14:paraId="04052F42" w14:textId="77777777" w:rsidR="00993D22" w:rsidRPr="0034643D" w:rsidRDefault="00267A9A" w:rsidP="0034643D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</w:pPr>
      <w:r w:rsidRPr="0034643D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正解</w:t>
      </w:r>
      <w:r w:rsidRPr="0034643D">
        <w:rPr>
          <w:rFonts w:ascii="微軟正黑體" w:eastAsia="微軟正黑體" w:hAnsi="微軟正黑體" w:cs="微軟正黑體" w:hint="eastAsia"/>
          <w:b/>
          <w:bCs/>
          <w:color w:val="4F81BD" w:themeColor="accent1"/>
          <w:lang w:eastAsia="zh-TW"/>
        </w:rPr>
        <w:t>說</w:t>
      </w:r>
      <w:r w:rsidRPr="0034643D">
        <w:rPr>
          <w:rFonts w:ascii="MS Gothic" w:eastAsia="MS Gothic" w:hAnsi="MS Gothic" w:cs="MS Gothic" w:hint="eastAsia"/>
          <w:b/>
          <w:bCs/>
          <w:color w:val="4F81BD" w:themeColor="accent1"/>
          <w:lang w:eastAsia="zh-TW"/>
        </w:rPr>
        <w:t>明</w:t>
      </w:r>
    </w:p>
    <w:p w14:paraId="55F29925" w14:textId="77777777" w:rsidR="00194A38" w:rsidRDefault="00267A9A" w:rsidP="00D274C2">
      <w:pPr>
        <w:spacing w:after="0" w:line="320" w:lineRule="exact"/>
      </w:pPr>
      <w:r>
        <w:rPr>
          <w:b/>
        </w:rPr>
        <w:t>選項</w:t>
      </w:r>
      <w:r>
        <w:rPr>
          <w:b/>
        </w:rPr>
        <w:t>A</w:t>
      </w:r>
      <w:r>
        <w:t xml:space="preserve"> </w:t>
      </w:r>
      <w:r>
        <w:t>是唯一符合以下條件的正確語法：</w:t>
      </w:r>
    </w:p>
    <w:p w14:paraId="56E9F3B0" w14:textId="77777777" w:rsidR="00194A38" w:rsidRDefault="00267A9A" w:rsidP="00D274C2">
      <w:pPr>
        <w:spacing w:after="0" w:line="320" w:lineRule="exact"/>
      </w:pPr>
      <w:r>
        <w:t xml:space="preserve">1. </w:t>
      </w:r>
      <w:r>
        <w:rPr>
          <w:b/>
        </w:rPr>
        <w:t>語法正確</w:t>
      </w:r>
      <w:r>
        <w:t>：使用</w:t>
      </w:r>
      <w:r>
        <w:t xml:space="preserve"> </w:t>
      </w:r>
      <w:r>
        <w:rPr>
          <w:rFonts w:ascii="Courier" w:hAnsi="Courier"/>
        </w:rPr>
        <w:t>DELETE FROM table_name WHERE condition</w:t>
      </w:r>
      <w:r>
        <w:t>。</w:t>
      </w:r>
    </w:p>
    <w:p w14:paraId="68367935" w14:textId="77777777"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2. </w:t>
      </w:r>
      <w:r>
        <w:rPr>
          <w:b/>
          <w:lang w:eastAsia="zh-TW"/>
        </w:rPr>
        <w:t>條件正確</w:t>
      </w:r>
      <w:r>
        <w:rPr>
          <w:lang w:eastAsia="zh-TW"/>
        </w:rPr>
        <w:t>：</w:t>
      </w:r>
      <w:r>
        <w:rPr>
          <w:rFonts w:ascii="Courier" w:hAnsi="Courier"/>
          <w:lang w:eastAsia="zh-TW"/>
        </w:rPr>
        <w:t>Completed = 1</w:t>
      </w:r>
      <w:r>
        <w:rPr>
          <w:lang w:eastAsia="zh-TW"/>
        </w:rPr>
        <w:t xml:space="preserve"> </w:t>
      </w:r>
      <w:r>
        <w:rPr>
          <w:lang w:eastAsia="zh-TW"/>
        </w:rPr>
        <w:t>確切對應</w:t>
      </w:r>
      <w:r>
        <w:rPr>
          <w:lang w:eastAsia="zh-TW"/>
        </w:rPr>
        <w:t xml:space="preserve"> </w:t>
      </w:r>
      <w:r>
        <w:rPr>
          <w:rFonts w:ascii="Courier" w:hAnsi="Courier"/>
          <w:lang w:eastAsia="zh-TW"/>
        </w:rPr>
        <w:t>True</w:t>
      </w:r>
      <w:r>
        <w:rPr>
          <w:lang w:eastAsia="zh-TW"/>
        </w:rPr>
        <w:t>。</w:t>
      </w:r>
    </w:p>
    <w:p w14:paraId="0CD4D108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3. </w:t>
      </w:r>
      <w:r>
        <w:rPr>
          <w:b/>
          <w:lang w:eastAsia="zh-TW"/>
        </w:rPr>
        <w:t>邏輯正確</w:t>
      </w:r>
      <w:r>
        <w:rPr>
          <w:lang w:eastAsia="zh-TW"/>
        </w:rPr>
        <w:t>：僅刪除符合條件的資料列，不影響其他資料。</w:t>
      </w:r>
    </w:p>
    <w:p w14:paraId="5B63CD29" w14:textId="77777777" w:rsidR="00993D22" w:rsidRDefault="00993D22" w:rsidP="00D274C2">
      <w:pPr>
        <w:spacing w:after="0" w:line="320" w:lineRule="exact"/>
        <w:rPr>
          <w:lang w:eastAsia="zh-TW"/>
        </w:rPr>
      </w:pPr>
    </w:p>
    <w:p w14:paraId="1EC29303" w14:textId="77777777" w:rsidR="00A0656A" w:rsidRDefault="00A0656A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298E89E5" w14:textId="77777777" w:rsidR="00A0656A" w:rsidRDefault="00A0656A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5C4CEBAF" w14:textId="77777777"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35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14:paraId="0DFA7C15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14:paraId="5D76ED7F" w14:textId="77777777"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請設定交易以符合下列需求：</w:t>
      </w:r>
    </w:p>
    <w:p w14:paraId="3681FFFF" w14:textId="77777777"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- </w:t>
      </w:r>
      <w:r>
        <w:rPr>
          <w:lang w:eastAsia="zh-TW"/>
        </w:rPr>
        <w:t>如果客戶只有一張發票，請刪除該發票。</w:t>
      </w:r>
    </w:p>
    <w:p w14:paraId="3446B1D4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- </w:t>
      </w:r>
      <w:r>
        <w:rPr>
          <w:lang w:eastAsia="zh-TW"/>
        </w:rPr>
        <w:t>如果客戶有多張發票，請取消交易。</w:t>
      </w:r>
    </w:p>
    <w:p w14:paraId="1720E3D7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請問</w:t>
      </w:r>
      <w:r>
        <w:rPr>
          <w:lang w:eastAsia="zh-TW"/>
        </w:rPr>
        <w:t xml:space="preserve"> </w:t>
      </w:r>
      <w:r w:rsidRPr="0069384F">
        <w:rPr>
          <w:color w:val="0000FF"/>
          <w:lang w:eastAsia="zh-TW"/>
        </w:rPr>
        <w:t xml:space="preserve">A </w:t>
      </w:r>
      <w:r w:rsidRPr="0069384F">
        <w:rPr>
          <w:color w:val="0000FF"/>
          <w:lang w:eastAsia="zh-TW"/>
        </w:rPr>
        <w:t>部分應填入下列何者程式碼？</w:t>
      </w:r>
    </w:p>
    <w:p w14:paraId="63D17011" w14:textId="77777777" w:rsidR="00194A38" w:rsidRPr="0065392C" w:rsidRDefault="00267A9A" w:rsidP="00D274C2">
      <w:pPr>
        <w:spacing w:after="0" w:line="320" w:lineRule="exact"/>
        <w:rPr>
          <w:rFonts w:ascii="Courier" w:eastAsia="新細明體" w:hAnsi="Courier"/>
          <w:lang w:eastAsia="zh-TW"/>
        </w:rPr>
      </w:pPr>
      <w:r>
        <w:rPr>
          <w:rFonts w:ascii="Courier" w:hAnsi="Courier"/>
        </w:rPr>
        <w:lastRenderedPageBreak/>
        <w:t xml:space="preserve">-- A </w:t>
      </w:r>
      <w:r>
        <w:rPr>
          <w:rFonts w:ascii="Courier" w:hAnsi="Courier"/>
        </w:rPr>
        <w:t>部分</w:t>
      </w:r>
      <w:r w:rsidR="0065392C">
        <w:rPr>
          <w:rFonts w:ascii="Courier" w:eastAsia="新細明體" w:hAnsi="Courier" w:hint="eastAsia"/>
          <w:lang w:eastAsia="zh-TW"/>
        </w:rPr>
        <w:t xml:space="preserve"> </w:t>
      </w:r>
      <w:r w:rsidR="0065392C">
        <w:rPr>
          <w:rFonts w:ascii="Courier" w:eastAsia="新細明體" w:hAnsi="Courier"/>
          <w:lang w:eastAsia="zh-TW"/>
        </w:rPr>
        <w:t xml:space="preserve">   </w:t>
      </w:r>
      <w:r w:rsidR="0065392C" w:rsidRPr="0065392C">
        <w:rPr>
          <w:rFonts w:ascii="Courier" w:eastAsia="新細明體" w:hAnsi="Courier" w:hint="eastAsia"/>
          <w:color w:val="0000FF"/>
          <w:lang w:eastAsia="zh-TW"/>
        </w:rPr>
        <w:t>//</w:t>
      </w:r>
      <w:r w:rsidR="0065392C" w:rsidRPr="0065392C">
        <w:rPr>
          <w:rFonts w:ascii="Courier" w:eastAsia="新細明體" w:hAnsi="Courier" w:hint="eastAsia"/>
          <w:color w:val="0000FF"/>
          <w:lang w:eastAsia="zh-TW"/>
        </w:rPr>
        <w:t>開始交易</w:t>
      </w:r>
    </w:p>
    <w:p w14:paraId="74C52885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DECLARE @invoice_count INT;</w:t>
      </w:r>
    </w:p>
    <w:p w14:paraId="4AB0692E" w14:textId="77777777" w:rsidR="00194A38" w:rsidRDefault="00194A38" w:rsidP="00D274C2">
      <w:pPr>
        <w:spacing w:after="0" w:line="320" w:lineRule="exact"/>
        <w:rPr>
          <w:rFonts w:ascii="Courier" w:hAnsi="Courier"/>
        </w:rPr>
      </w:pPr>
    </w:p>
    <w:p w14:paraId="6CBFF515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SELECT @invoice_count = COUNT(*)</w:t>
      </w:r>
    </w:p>
    <w:p w14:paraId="1B2A0BA3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FROM Invoices</w:t>
      </w:r>
    </w:p>
    <w:p w14:paraId="370D19FF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WHERE CustomerID = 123;</w:t>
      </w:r>
    </w:p>
    <w:p w14:paraId="0CAB24CE" w14:textId="77777777" w:rsidR="00194A38" w:rsidRDefault="00194A38" w:rsidP="00D274C2">
      <w:pPr>
        <w:spacing w:after="0" w:line="320" w:lineRule="exact"/>
        <w:rPr>
          <w:rFonts w:ascii="Courier" w:hAnsi="Courier"/>
        </w:rPr>
      </w:pPr>
    </w:p>
    <w:p w14:paraId="1CAFAC29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IF @invoice_count = 1</w:t>
      </w:r>
    </w:p>
    <w:p w14:paraId="1A6C52A6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BEGIN</w:t>
      </w:r>
    </w:p>
    <w:p w14:paraId="48AB7528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</w:t>
      </w:r>
      <w:r w:rsidRPr="00106602">
        <w:rPr>
          <w:rFonts w:ascii="Courier" w:hAnsi="Courier"/>
          <w:color w:val="0000FF"/>
        </w:rPr>
        <w:t>DELETE FROM Invoices</w:t>
      </w:r>
    </w:p>
    <w:p w14:paraId="74BA6AFA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WHERE CustomerID = 123;</w:t>
      </w:r>
    </w:p>
    <w:p w14:paraId="2EA6E4CB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-- C </w:t>
      </w:r>
      <w:r>
        <w:rPr>
          <w:rFonts w:ascii="Courier" w:hAnsi="Courier"/>
        </w:rPr>
        <w:t>部分</w:t>
      </w:r>
    </w:p>
    <w:p w14:paraId="53A40FD8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END</w:t>
      </w:r>
    </w:p>
    <w:p w14:paraId="5800B1FA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ELSE</w:t>
      </w:r>
    </w:p>
    <w:p w14:paraId="2DB89BDD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BEGIN</w:t>
      </w:r>
    </w:p>
    <w:p w14:paraId="1E40312C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-- B </w:t>
      </w:r>
      <w:r>
        <w:rPr>
          <w:rFonts w:ascii="Courier" w:hAnsi="Courier"/>
        </w:rPr>
        <w:t>部分</w:t>
      </w:r>
    </w:p>
    <w:p w14:paraId="1FAB2E31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END</w:t>
      </w:r>
    </w:p>
    <w:p w14:paraId="0517D30A" w14:textId="77777777" w:rsidR="00993D22" w:rsidRDefault="00993D22" w:rsidP="00D274C2">
      <w:pPr>
        <w:spacing w:after="0" w:line="320" w:lineRule="exact"/>
      </w:pPr>
    </w:p>
    <w:p w14:paraId="7E07D3D0" w14:textId="77777777" w:rsidR="00993D22" w:rsidRDefault="00267A9A" w:rsidP="00D274C2">
      <w:pPr>
        <w:spacing w:after="0" w:line="320" w:lineRule="exact"/>
      </w:pPr>
      <w:r>
        <w:rPr>
          <w:b/>
        </w:rPr>
        <w:t>選項：</w:t>
      </w:r>
    </w:p>
    <w:p w14:paraId="0D55C0B6" w14:textId="77777777" w:rsidR="00993D22" w:rsidRDefault="00267A9A" w:rsidP="00D274C2">
      <w:pPr>
        <w:spacing w:after="0" w:line="320" w:lineRule="exact"/>
      </w:pPr>
      <w:r>
        <w:t>A. TRY TRAN;</w:t>
      </w:r>
      <w:r w:rsidR="00106602">
        <w:t xml:space="preserve">    </w:t>
      </w:r>
      <w:r w:rsidR="00106602" w:rsidRPr="00106602">
        <w:rPr>
          <w:rFonts w:ascii="新細明體" w:eastAsia="新細明體" w:hAnsi="新細明體"/>
          <w:color w:val="0000FF"/>
        </w:rPr>
        <w:t>//</w:t>
      </w:r>
      <w:r w:rsidR="00106602" w:rsidRPr="00106602">
        <w:rPr>
          <w:rFonts w:ascii="新細明體" w:eastAsia="新細明體" w:hAnsi="新細明體" w:hint="eastAsia"/>
          <w:color w:val="0000FF"/>
        </w:rPr>
        <w:t xml:space="preserve"> SQL中無 TRY TRAN 語法，TRY 通常用於 TRY-CATCH </w:t>
      </w:r>
      <w:r w:rsidR="00106602">
        <w:rPr>
          <w:rFonts w:ascii="新細明體" w:eastAsia="新細明體" w:hAnsi="新細明體"/>
          <w:color w:val="0000FF"/>
        </w:rPr>
        <w:t>(</w:t>
      </w:r>
      <w:r w:rsidR="00106602">
        <w:rPr>
          <w:rFonts w:ascii="新細明體" w:eastAsia="新細明體" w:hAnsi="新細明體" w:hint="eastAsia"/>
          <w:color w:val="0000FF"/>
        </w:rPr>
        <w:t>錯誤處理)</w:t>
      </w:r>
      <w:r w:rsidR="00106602" w:rsidRPr="00106602">
        <w:rPr>
          <w:rFonts w:ascii="新細明體" w:eastAsia="新細明體" w:hAnsi="新細明體" w:hint="eastAsia"/>
          <w:color w:val="0000FF"/>
        </w:rPr>
        <w:t>，與交易開始無關</w:t>
      </w:r>
    </w:p>
    <w:p w14:paraId="2DCEBA32" w14:textId="77777777" w:rsidR="00993D22" w:rsidRPr="00106602" w:rsidRDefault="00267A9A" w:rsidP="00D274C2">
      <w:pPr>
        <w:spacing w:after="0" w:line="320" w:lineRule="exact"/>
        <w:rPr>
          <w:rFonts w:ascii="新細明體" w:eastAsia="新細明體" w:hAnsi="新細明體"/>
          <w:color w:val="0000FF"/>
        </w:rPr>
      </w:pPr>
      <w:r>
        <w:rPr>
          <w:b/>
          <w:color w:val="008000"/>
        </w:rPr>
        <w:t>B. BEGIN TRAN;</w:t>
      </w:r>
      <w:r w:rsidR="00106602">
        <w:rPr>
          <w:b/>
          <w:color w:val="008000"/>
        </w:rPr>
        <w:t xml:space="preserve">    </w:t>
      </w:r>
      <w:r w:rsidR="00106602" w:rsidRPr="00106602">
        <w:rPr>
          <w:rFonts w:ascii="新細明體" w:eastAsia="新細明體" w:hAnsi="新細明體"/>
          <w:color w:val="0000FF"/>
        </w:rPr>
        <w:t>//</w:t>
      </w:r>
      <w:r w:rsidR="00106602" w:rsidRPr="00106602">
        <w:rPr>
          <w:rFonts w:ascii="新細明體" w:eastAsia="新細明體" w:hAnsi="新細明體" w:hint="eastAsia"/>
          <w:color w:val="0000FF"/>
        </w:rPr>
        <w:t>SQL Server 中開始交易的標準語法</w:t>
      </w:r>
      <w:r w:rsidR="00106602">
        <w:rPr>
          <w:rFonts w:ascii="新細明體" w:eastAsia="新細明體" w:hAnsi="新細明體" w:hint="eastAsia"/>
          <w:color w:val="0000FF"/>
        </w:rPr>
        <w:t xml:space="preserve"> (</w:t>
      </w:r>
      <w:r w:rsidR="00106602" w:rsidRPr="00106602">
        <w:rPr>
          <w:rFonts w:ascii="新細明體" w:eastAsia="新細明體" w:hAnsi="新細明體"/>
          <w:color w:val="0000FF"/>
        </w:rPr>
        <w:t>BEGIN TRANSACTION)</w:t>
      </w:r>
    </w:p>
    <w:p w14:paraId="6EC9CCDA" w14:textId="77777777" w:rsidR="00993D22" w:rsidRDefault="00267A9A" w:rsidP="00D274C2">
      <w:pPr>
        <w:spacing w:after="0" w:line="320" w:lineRule="exact"/>
      </w:pPr>
      <w:r>
        <w:t>C. TRAN;</w:t>
      </w:r>
      <w:r w:rsidR="00106602">
        <w:t xml:space="preserve">                   </w:t>
      </w:r>
      <w:r w:rsidR="00106602" w:rsidRPr="00106602">
        <w:rPr>
          <w:rFonts w:ascii="新細明體" w:eastAsia="新細明體" w:hAnsi="新細明體"/>
          <w:color w:val="0000FF"/>
        </w:rPr>
        <w:t>//</w:t>
      </w:r>
      <w:r w:rsidR="00106602" w:rsidRPr="00106602">
        <w:rPr>
          <w:rFonts w:ascii="新細明體" w:eastAsia="新細明體" w:hAnsi="新細明體" w:hint="eastAsia"/>
          <w:color w:val="0000FF"/>
        </w:rPr>
        <w:t>需完整語法 BEGIN TRANSACTION 或 BEGIN TRAN。</w:t>
      </w:r>
    </w:p>
    <w:p w14:paraId="4EC4CC58" w14:textId="77777777" w:rsidR="00993D22" w:rsidRDefault="00267A9A" w:rsidP="00D274C2">
      <w:pPr>
        <w:spacing w:after="0" w:line="320" w:lineRule="exact"/>
      </w:pPr>
      <w:r>
        <w:t>D. BEGIN;</w:t>
      </w:r>
      <w:r w:rsidR="00106602">
        <w:t xml:space="preserve">                 </w:t>
      </w:r>
      <w:r w:rsidR="00106602" w:rsidRPr="0065392C">
        <w:rPr>
          <w:rFonts w:ascii="新細明體" w:eastAsia="新細明體" w:hAnsi="新細明體"/>
          <w:color w:val="0000FF"/>
        </w:rPr>
        <w:t>//</w:t>
      </w:r>
      <w:r w:rsidR="00106602" w:rsidRPr="00106602">
        <w:rPr>
          <w:rFonts w:ascii="標楷體" w:eastAsia="標楷體" w:hAnsi="標楷體" w:hint="eastAsia"/>
          <w:color w:val="0000FF"/>
        </w:rPr>
        <w:t>BEGIN是SQL中用於區塊（Block）的關鍵字，與交易無關</w:t>
      </w:r>
    </w:p>
    <w:p w14:paraId="6EE01D43" w14:textId="77777777" w:rsidR="00106602" w:rsidRDefault="00106602" w:rsidP="00D274C2">
      <w:pPr>
        <w:spacing w:after="0" w:line="320" w:lineRule="exact"/>
        <w:rPr>
          <w:b/>
        </w:rPr>
      </w:pPr>
    </w:p>
    <w:p w14:paraId="26CF969E" w14:textId="77777777" w:rsidR="00106602" w:rsidRDefault="0069384F" w:rsidP="00D274C2">
      <w:pPr>
        <w:spacing w:after="0" w:line="320" w:lineRule="exact"/>
        <w:rPr>
          <w:b/>
          <w:lang w:eastAsia="zh-TW"/>
        </w:rPr>
      </w:pPr>
      <w:r w:rsidRPr="00A508F6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A508F6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69384F">
        <w:rPr>
          <w:b/>
          <w:color w:val="0000FF"/>
          <w:lang w:eastAsia="zh-TW"/>
        </w:rPr>
        <w:t>B. BEGIN TRAN;</w:t>
      </w:r>
    </w:p>
    <w:p w14:paraId="04D1E7DF" w14:textId="77777777" w:rsidR="00106602" w:rsidRDefault="00106602" w:rsidP="00D274C2">
      <w:pPr>
        <w:spacing w:after="0" w:line="320" w:lineRule="exact"/>
        <w:rPr>
          <w:b/>
          <w:lang w:eastAsia="zh-TW"/>
        </w:rPr>
      </w:pPr>
    </w:p>
    <w:p w14:paraId="03B8F988" w14:textId="77777777" w:rsidR="0034643D" w:rsidRDefault="0034643D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6A498DA0" w14:textId="77777777" w:rsidR="0034643D" w:rsidRDefault="0034643D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22CB2E4F" w14:textId="77777777"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36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14:paraId="67BC57DA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14:paraId="3F832727" w14:textId="77777777"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請設定交易以符合下列需求：</w:t>
      </w:r>
    </w:p>
    <w:p w14:paraId="2581DEA8" w14:textId="77777777"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- </w:t>
      </w:r>
      <w:r>
        <w:rPr>
          <w:lang w:eastAsia="zh-TW"/>
        </w:rPr>
        <w:t>如果客戶只有一張發票，請刪除該發票。</w:t>
      </w:r>
    </w:p>
    <w:p w14:paraId="0247A48F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- </w:t>
      </w:r>
      <w:r>
        <w:rPr>
          <w:lang w:eastAsia="zh-TW"/>
        </w:rPr>
        <w:t>如果客戶有多張發票，請取消交易。</w:t>
      </w:r>
    </w:p>
    <w:p w14:paraId="1180A70B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請問</w:t>
      </w:r>
      <w:r w:rsidRPr="0069384F">
        <w:rPr>
          <w:color w:val="0000FF"/>
          <w:lang w:eastAsia="zh-TW"/>
        </w:rPr>
        <w:t xml:space="preserve"> B </w:t>
      </w:r>
      <w:r w:rsidRPr="0069384F">
        <w:rPr>
          <w:color w:val="0000FF"/>
          <w:lang w:eastAsia="zh-TW"/>
        </w:rPr>
        <w:t>部分應填入下列何者程式碼？</w:t>
      </w:r>
    </w:p>
    <w:p w14:paraId="0F95011B" w14:textId="77777777" w:rsidR="00194A38" w:rsidRPr="0069384F" w:rsidRDefault="00267A9A" w:rsidP="00D274C2">
      <w:pPr>
        <w:spacing w:after="0" w:line="320" w:lineRule="exact"/>
        <w:rPr>
          <w:rFonts w:ascii="Courier" w:hAnsi="Courier"/>
          <w:b/>
          <w:color w:val="943634" w:themeColor="accent2" w:themeShade="BF"/>
        </w:rPr>
      </w:pPr>
      <w:r w:rsidRPr="0069384F">
        <w:rPr>
          <w:rFonts w:ascii="Courier" w:hAnsi="Courier"/>
          <w:b/>
          <w:color w:val="943634" w:themeColor="accent2" w:themeShade="BF"/>
        </w:rPr>
        <w:t xml:space="preserve">-- A </w:t>
      </w:r>
      <w:r w:rsidRPr="0069384F">
        <w:rPr>
          <w:rFonts w:ascii="Courier" w:hAnsi="Courier"/>
          <w:b/>
          <w:color w:val="943634" w:themeColor="accent2" w:themeShade="BF"/>
        </w:rPr>
        <w:t>部分</w:t>
      </w:r>
    </w:p>
    <w:p w14:paraId="62582473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DECLARE @invoice_count INT;</w:t>
      </w:r>
    </w:p>
    <w:p w14:paraId="6A7B4018" w14:textId="77777777" w:rsidR="00194A38" w:rsidRDefault="00194A38" w:rsidP="00D274C2">
      <w:pPr>
        <w:spacing w:after="0" w:line="320" w:lineRule="exact"/>
        <w:rPr>
          <w:rFonts w:ascii="Courier" w:hAnsi="Courier"/>
        </w:rPr>
      </w:pPr>
    </w:p>
    <w:p w14:paraId="1556BD47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SELECT @invoice_count = COUNT(*)</w:t>
      </w:r>
    </w:p>
    <w:p w14:paraId="3BA7F721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FROM Invoices</w:t>
      </w:r>
    </w:p>
    <w:p w14:paraId="35C07884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WHERE CustomerID = 123;</w:t>
      </w:r>
    </w:p>
    <w:p w14:paraId="33DC3D64" w14:textId="77777777" w:rsidR="00194A38" w:rsidRDefault="00194A38" w:rsidP="00D274C2">
      <w:pPr>
        <w:spacing w:after="0" w:line="320" w:lineRule="exact"/>
        <w:rPr>
          <w:rFonts w:ascii="Courier" w:hAnsi="Courier"/>
        </w:rPr>
      </w:pPr>
    </w:p>
    <w:p w14:paraId="232BEC36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IF @invoice_count = 1</w:t>
      </w:r>
    </w:p>
    <w:p w14:paraId="6711A703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lastRenderedPageBreak/>
        <w:t>BEGIN</w:t>
      </w:r>
    </w:p>
    <w:p w14:paraId="2B40FE4D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DELETE FROM Invoices</w:t>
      </w:r>
    </w:p>
    <w:p w14:paraId="77688C23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WHERE CustomerID = 123;</w:t>
      </w:r>
    </w:p>
    <w:p w14:paraId="00D51574" w14:textId="77777777" w:rsidR="00194A38" w:rsidRPr="0069384F" w:rsidRDefault="00267A9A" w:rsidP="00D274C2">
      <w:pPr>
        <w:spacing w:after="0" w:line="320" w:lineRule="exact"/>
        <w:rPr>
          <w:rFonts w:ascii="Courier" w:eastAsia="新細明體" w:hAnsi="Courier"/>
          <w:b/>
          <w:lang w:eastAsia="zh-TW"/>
        </w:rPr>
      </w:pPr>
      <w:r>
        <w:rPr>
          <w:rFonts w:ascii="Courier" w:hAnsi="Courier"/>
        </w:rPr>
        <w:t xml:space="preserve">    </w:t>
      </w:r>
      <w:r w:rsidRPr="0069384F">
        <w:rPr>
          <w:rFonts w:ascii="Courier" w:hAnsi="Courier"/>
          <w:b/>
          <w:color w:val="943634" w:themeColor="accent2" w:themeShade="BF"/>
        </w:rPr>
        <w:t xml:space="preserve">-- C </w:t>
      </w:r>
      <w:r w:rsidRPr="0069384F">
        <w:rPr>
          <w:rFonts w:ascii="Courier" w:hAnsi="Courier"/>
          <w:b/>
          <w:color w:val="943634" w:themeColor="accent2" w:themeShade="BF"/>
        </w:rPr>
        <w:t>部分</w:t>
      </w:r>
      <w:r w:rsidR="0069384F">
        <w:rPr>
          <w:rFonts w:ascii="Courier" w:eastAsia="新細明體" w:hAnsi="Courier" w:hint="eastAsia"/>
          <w:b/>
          <w:color w:val="943634" w:themeColor="accent2" w:themeShade="BF"/>
          <w:lang w:eastAsia="zh-TW"/>
        </w:rPr>
        <w:t xml:space="preserve">  </w:t>
      </w:r>
      <w:r w:rsidR="0069384F" w:rsidRPr="0065392C">
        <w:rPr>
          <w:rFonts w:ascii="新細明體" w:eastAsia="新細明體" w:hAnsi="新細明體" w:hint="eastAsia"/>
          <w:b/>
          <w:color w:val="0000FF"/>
          <w:sz w:val="20"/>
          <w:szCs w:val="20"/>
          <w:lang w:eastAsia="zh-TW"/>
        </w:rPr>
        <w:t xml:space="preserve"> //</w:t>
      </w:r>
      <w:r w:rsidR="0069384F" w:rsidRPr="0065392C">
        <w:rPr>
          <w:rFonts w:ascii="新細明體" w:eastAsia="新細明體" w:hAnsi="新細明體"/>
          <w:color w:val="0000FF"/>
          <w:sz w:val="20"/>
          <w:szCs w:val="20"/>
        </w:rPr>
        <w:t xml:space="preserve"> </w:t>
      </w:r>
      <w:r w:rsidR="0069384F" w:rsidRPr="0065392C">
        <w:rPr>
          <w:rFonts w:ascii="新細明體" w:eastAsia="新細明體" w:hAnsi="新細明體" w:hint="eastAsia"/>
          <w:color w:val="0000FF"/>
          <w:sz w:val="20"/>
          <w:szCs w:val="20"/>
        </w:rPr>
        <w:t>提交交易</w:t>
      </w:r>
      <w:r w:rsidR="0069384F" w:rsidRPr="0065392C">
        <w:rPr>
          <w:rFonts w:ascii="新細明體" w:eastAsia="新細明體" w:hAnsi="新細明體" w:hint="eastAsia"/>
          <w:color w:val="0000FF"/>
          <w:sz w:val="20"/>
          <w:szCs w:val="20"/>
          <w:lang w:eastAsia="zh-TW"/>
        </w:rPr>
        <w:t>(</w:t>
      </w:r>
      <w:r w:rsidR="0069384F" w:rsidRPr="0065392C">
        <w:rPr>
          <w:rFonts w:ascii="新細明體" w:eastAsia="新細明體" w:hAnsi="新細明體" w:hint="eastAsia"/>
          <w:color w:val="0000FF"/>
          <w:sz w:val="20"/>
          <w:szCs w:val="20"/>
        </w:rPr>
        <w:t>若條件成立</w:t>
      </w:r>
      <w:r w:rsidR="0069384F" w:rsidRPr="0065392C">
        <w:rPr>
          <w:rFonts w:ascii="新細明體" w:eastAsia="新細明體" w:hAnsi="新細明體" w:hint="eastAsia"/>
          <w:color w:val="0000FF"/>
          <w:sz w:val="20"/>
          <w:szCs w:val="20"/>
          <w:lang w:eastAsia="zh-TW"/>
        </w:rPr>
        <w:t>)</w:t>
      </w:r>
      <w:r w:rsidR="0069384F" w:rsidRPr="0065392C">
        <w:rPr>
          <w:rFonts w:ascii="新細明體" w:eastAsia="新細明體" w:hAnsi="新細明體"/>
          <w:color w:val="0000FF"/>
          <w:sz w:val="20"/>
          <w:szCs w:val="20"/>
          <w:lang w:eastAsia="zh-TW"/>
        </w:rPr>
        <w:t xml:space="preserve"> COMMIT TRAN</w:t>
      </w:r>
      <w:r w:rsidR="0069384F" w:rsidRPr="0069384F">
        <w:rPr>
          <w:rFonts w:ascii="新細明體" w:eastAsia="新細明體" w:hAnsi="新細明體"/>
          <w:color w:val="0000FF"/>
          <w:sz w:val="20"/>
          <w:szCs w:val="20"/>
          <w:lang w:eastAsia="zh-TW"/>
        </w:rPr>
        <w:t>;</w:t>
      </w:r>
    </w:p>
    <w:p w14:paraId="09A4A4A3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END</w:t>
      </w:r>
    </w:p>
    <w:p w14:paraId="0C4CBC1D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ELSE</w:t>
      </w:r>
    </w:p>
    <w:p w14:paraId="76D95AAB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BEGIN</w:t>
      </w:r>
    </w:p>
    <w:p w14:paraId="0B78482D" w14:textId="77777777" w:rsidR="00194A38" w:rsidRPr="0069384F" w:rsidRDefault="00267A9A" w:rsidP="00D274C2">
      <w:pPr>
        <w:spacing w:after="0" w:line="320" w:lineRule="exact"/>
        <w:rPr>
          <w:rFonts w:ascii="Courier" w:hAnsi="Courier"/>
          <w:b/>
        </w:rPr>
      </w:pPr>
      <w:r>
        <w:rPr>
          <w:rFonts w:ascii="Courier" w:hAnsi="Courier"/>
        </w:rPr>
        <w:t xml:space="preserve">    </w:t>
      </w:r>
      <w:r w:rsidRPr="0069384F">
        <w:rPr>
          <w:rFonts w:ascii="Courier" w:hAnsi="Courier"/>
          <w:b/>
          <w:color w:val="943634" w:themeColor="accent2" w:themeShade="BF"/>
        </w:rPr>
        <w:t xml:space="preserve">-- B </w:t>
      </w:r>
      <w:r w:rsidRPr="0069384F">
        <w:rPr>
          <w:rFonts w:ascii="Courier" w:hAnsi="Courier"/>
          <w:b/>
          <w:color w:val="943634" w:themeColor="accent2" w:themeShade="BF"/>
        </w:rPr>
        <w:t>部分</w:t>
      </w:r>
      <w:r w:rsidR="0069384F">
        <w:rPr>
          <w:rFonts w:ascii="新細明體" w:eastAsia="新細明體" w:hAnsi="新細明體" w:hint="eastAsia"/>
          <w:b/>
          <w:color w:val="943634" w:themeColor="accent2" w:themeShade="BF"/>
          <w:lang w:eastAsia="zh-TW"/>
        </w:rPr>
        <w:t xml:space="preserve"> </w:t>
      </w:r>
      <w:r w:rsidR="0069384F">
        <w:rPr>
          <w:rFonts w:ascii="新細明體" w:eastAsia="新細明體" w:hAnsi="新細明體"/>
          <w:b/>
          <w:color w:val="943634" w:themeColor="accent2" w:themeShade="BF"/>
          <w:lang w:eastAsia="zh-TW"/>
        </w:rPr>
        <w:t xml:space="preserve">   </w:t>
      </w:r>
      <w:r w:rsidR="0069384F" w:rsidRPr="0065392C">
        <w:rPr>
          <w:rFonts w:ascii="新細明體" w:eastAsia="新細明體" w:hAnsi="新細明體" w:hint="eastAsia"/>
          <w:b/>
          <w:color w:val="0000FF"/>
          <w:sz w:val="20"/>
          <w:szCs w:val="20"/>
          <w:lang w:eastAsia="zh-TW"/>
        </w:rPr>
        <w:t>//</w:t>
      </w:r>
      <w:r w:rsidR="0069384F" w:rsidRPr="0069384F">
        <w:rPr>
          <w:color w:val="0000FF"/>
        </w:rPr>
        <w:t xml:space="preserve"> </w:t>
      </w:r>
      <w:r w:rsidR="0069384F" w:rsidRPr="0069384F">
        <w:rPr>
          <w:rFonts w:hint="eastAsia"/>
          <w:color w:val="0000FF"/>
        </w:rPr>
        <w:t>回滾交易</w:t>
      </w:r>
      <w:r w:rsidR="0069384F" w:rsidRPr="0069384F">
        <w:rPr>
          <w:rFonts w:eastAsia="新細明體" w:hint="eastAsia"/>
          <w:color w:val="0000FF"/>
          <w:lang w:eastAsia="zh-TW"/>
        </w:rPr>
        <w:t>(</w:t>
      </w:r>
      <w:r w:rsidR="0069384F" w:rsidRPr="0069384F">
        <w:rPr>
          <w:rFonts w:hint="eastAsia"/>
          <w:color w:val="0000FF"/>
        </w:rPr>
        <w:t>若條件不成立</w:t>
      </w:r>
      <w:r w:rsidR="0069384F" w:rsidRPr="0069384F">
        <w:rPr>
          <w:rFonts w:eastAsia="新細明體" w:hint="eastAsia"/>
          <w:color w:val="0000FF"/>
          <w:lang w:eastAsia="zh-TW"/>
        </w:rPr>
        <w:t xml:space="preserve">) </w:t>
      </w:r>
      <w:r w:rsidR="0069384F" w:rsidRPr="0069384F">
        <w:rPr>
          <w:rFonts w:ascii="新細明體" w:eastAsia="新細明體" w:hAnsi="新細明體"/>
          <w:color w:val="0000FF"/>
          <w:sz w:val="20"/>
          <w:szCs w:val="20"/>
          <w:lang w:eastAsia="zh-TW"/>
        </w:rPr>
        <w:t>ROLLBACK TRAN;</w:t>
      </w:r>
    </w:p>
    <w:p w14:paraId="20758D63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END</w:t>
      </w:r>
    </w:p>
    <w:p w14:paraId="58BDDACB" w14:textId="77777777" w:rsidR="00993D22" w:rsidRDefault="00993D22" w:rsidP="00D274C2">
      <w:pPr>
        <w:spacing w:after="0" w:line="320" w:lineRule="exact"/>
      </w:pPr>
    </w:p>
    <w:p w14:paraId="067F70B2" w14:textId="77777777" w:rsidR="00993D22" w:rsidRDefault="00267A9A" w:rsidP="00D274C2">
      <w:pPr>
        <w:spacing w:after="0" w:line="320" w:lineRule="exact"/>
      </w:pPr>
      <w:r>
        <w:rPr>
          <w:b/>
        </w:rPr>
        <w:t>選項：</w:t>
      </w:r>
    </w:p>
    <w:p w14:paraId="6213130F" w14:textId="77777777" w:rsidR="00993D22" w:rsidRDefault="00267A9A" w:rsidP="00D274C2">
      <w:pPr>
        <w:spacing w:after="0" w:line="320" w:lineRule="exact"/>
      </w:pPr>
      <w:r>
        <w:t>A. SAVE TRAN;</w:t>
      </w:r>
    </w:p>
    <w:p w14:paraId="10CF21B6" w14:textId="77777777" w:rsidR="00993D22" w:rsidRDefault="00267A9A" w:rsidP="00D274C2">
      <w:pPr>
        <w:spacing w:after="0" w:line="320" w:lineRule="exact"/>
      </w:pPr>
      <w:r>
        <w:t>B. REVOKE TRAN;</w:t>
      </w:r>
    </w:p>
    <w:p w14:paraId="754CEEDF" w14:textId="77777777" w:rsidR="00993D22" w:rsidRDefault="00267A9A" w:rsidP="00D274C2">
      <w:pPr>
        <w:spacing w:after="0" w:line="320" w:lineRule="exact"/>
      </w:pPr>
      <w:r>
        <w:rPr>
          <w:b/>
          <w:color w:val="008000"/>
        </w:rPr>
        <w:t>C. ROLLBACK TRAN;</w:t>
      </w:r>
    </w:p>
    <w:p w14:paraId="2374E437" w14:textId="77777777" w:rsidR="00993D22" w:rsidRDefault="00267A9A" w:rsidP="00D274C2">
      <w:pPr>
        <w:spacing w:after="0" w:line="320" w:lineRule="exact"/>
      </w:pPr>
      <w:r>
        <w:t>D. END TRAN;</w:t>
      </w:r>
    </w:p>
    <w:p w14:paraId="5663C78E" w14:textId="77777777" w:rsidR="00993D22" w:rsidRDefault="00993D22" w:rsidP="00D274C2">
      <w:pPr>
        <w:spacing w:after="0" w:line="320" w:lineRule="exact"/>
        <w:rPr>
          <w:lang w:eastAsia="zh-TW"/>
        </w:rPr>
      </w:pPr>
    </w:p>
    <w:p w14:paraId="4CEB678E" w14:textId="77777777" w:rsidR="00993D22" w:rsidRDefault="00267A9A" w:rsidP="00D274C2">
      <w:pPr>
        <w:spacing w:after="0" w:line="320" w:lineRule="exact"/>
        <w:rPr>
          <w:lang w:eastAsia="zh-TW"/>
        </w:rPr>
      </w:pPr>
      <w:r w:rsidRPr="0069384F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="0069384F">
        <w:rPr>
          <w:rFonts w:asciiTheme="majorHAnsi" w:eastAsia="新細明體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69384F">
        <w:rPr>
          <w:rFonts w:ascii="新細明體" w:eastAsia="新細明體" w:hAnsi="新細明體" w:cstheme="majorBidi"/>
          <w:b/>
          <w:bCs/>
          <w:color w:val="0000FF"/>
          <w:lang w:eastAsia="zh-TW"/>
        </w:rPr>
        <w:t xml:space="preserve"> </w:t>
      </w:r>
      <w:r w:rsidRPr="0069384F">
        <w:rPr>
          <w:rFonts w:ascii="新細明體" w:eastAsia="新細明體" w:hAnsi="新細明體"/>
          <w:b/>
          <w:color w:val="0000FF"/>
          <w:lang w:eastAsia="zh-TW"/>
        </w:rPr>
        <w:t>C. ROLLBACK TRAN;</w:t>
      </w:r>
      <w:r w:rsidR="0069384F">
        <w:rPr>
          <w:lang w:eastAsia="zh-TW"/>
        </w:rPr>
        <w:t xml:space="preserve"> </w:t>
      </w:r>
    </w:p>
    <w:p w14:paraId="7DF08BAC" w14:textId="77777777" w:rsidR="00993D22" w:rsidRPr="00CB37A1" w:rsidRDefault="00267A9A" w:rsidP="00CB37A1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</w:pPr>
      <w:r w:rsidRPr="00CB37A1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題目分析</w:t>
      </w:r>
    </w:p>
    <w:p w14:paraId="102B4491" w14:textId="77777777"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題目要求在交易中處理以下邏輯：</w:t>
      </w:r>
    </w:p>
    <w:p w14:paraId="66F2248C" w14:textId="77777777"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1. </w:t>
      </w:r>
      <w:r>
        <w:rPr>
          <w:b/>
          <w:lang w:eastAsia="zh-TW"/>
        </w:rPr>
        <w:t>若客戶僅有一張發票</w:t>
      </w:r>
      <w:r>
        <w:rPr>
          <w:lang w:eastAsia="zh-TW"/>
        </w:rPr>
        <w:t>：刪除該發票。</w:t>
      </w:r>
      <w:r w:rsidR="0065392C" w:rsidRPr="0065392C">
        <w:rPr>
          <w:rFonts w:hint="eastAsia"/>
          <w:color w:val="0000FF"/>
          <w:lang w:eastAsia="zh-TW"/>
        </w:rPr>
        <w:t>（</w:t>
      </w:r>
      <w:r w:rsidR="0065392C" w:rsidRPr="0065392C">
        <w:rPr>
          <w:rFonts w:hint="eastAsia"/>
          <w:color w:val="0000FF"/>
          <w:lang w:eastAsia="zh-TW"/>
        </w:rPr>
        <w:t>COMMIT TRANSACTION</w:t>
      </w:r>
      <w:r w:rsidR="0065392C" w:rsidRPr="0065392C">
        <w:rPr>
          <w:rFonts w:hint="eastAsia"/>
          <w:color w:val="0000FF"/>
          <w:lang w:eastAsia="zh-TW"/>
        </w:rPr>
        <w:t>）</w:t>
      </w:r>
    </w:p>
    <w:p w14:paraId="7270FFB3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2. </w:t>
      </w:r>
      <w:r>
        <w:rPr>
          <w:b/>
          <w:lang w:eastAsia="zh-TW"/>
        </w:rPr>
        <w:t>若客戶有多張發票</w:t>
      </w:r>
      <w:r>
        <w:rPr>
          <w:lang w:eastAsia="zh-TW"/>
        </w:rPr>
        <w:t>：取消交易</w:t>
      </w:r>
      <w:r w:rsidR="0065392C">
        <w:rPr>
          <w:rFonts w:eastAsia="新細明體" w:hint="eastAsia"/>
          <w:lang w:eastAsia="zh-TW"/>
        </w:rPr>
        <w:t xml:space="preserve"> </w:t>
      </w:r>
      <w:r w:rsidR="0065392C" w:rsidRPr="0065392C">
        <w:rPr>
          <w:rFonts w:ascii="新細明體" w:eastAsia="新細明體" w:hAnsi="新細明體" w:hint="eastAsia"/>
          <w:color w:val="0000FF"/>
          <w:lang w:eastAsia="zh-TW"/>
        </w:rPr>
        <w:t xml:space="preserve"> </w:t>
      </w:r>
      <w:r w:rsidR="0065392C" w:rsidRPr="0065392C">
        <w:rPr>
          <w:rFonts w:ascii="新細明體" w:eastAsia="新細明體" w:hAnsi="新細明體"/>
          <w:color w:val="0000FF"/>
          <w:lang w:eastAsia="zh-TW"/>
        </w:rPr>
        <w:t>(</w:t>
      </w:r>
      <w:r w:rsidR="0065392C" w:rsidRPr="0065392C">
        <w:rPr>
          <w:rFonts w:ascii="新細明體" w:eastAsia="新細明體" w:hAnsi="新細明體" w:hint="eastAsia"/>
          <w:color w:val="0000FF"/>
          <w:lang w:eastAsia="zh-TW"/>
        </w:rPr>
        <w:t>ROLLBACK TRANSACTION）</w:t>
      </w:r>
      <w:r>
        <w:rPr>
          <w:lang w:eastAsia="zh-TW"/>
        </w:rPr>
        <w:t>（回滾操作）。</w:t>
      </w:r>
    </w:p>
    <w:p w14:paraId="740E64FE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這涉及「交易控制語句」的使用，關鍵在於如何處理交易的回滾（</w:t>
      </w:r>
      <w:r>
        <w:rPr>
          <w:lang w:eastAsia="zh-TW"/>
        </w:rPr>
        <w:t>rollback</w:t>
      </w:r>
      <w:r>
        <w:rPr>
          <w:lang w:eastAsia="zh-TW"/>
        </w:rPr>
        <w:t>）與提交（</w:t>
      </w:r>
      <w:r>
        <w:rPr>
          <w:lang w:eastAsia="zh-TW"/>
        </w:rPr>
        <w:t>commit</w:t>
      </w:r>
      <w:r>
        <w:rPr>
          <w:lang w:eastAsia="zh-TW"/>
        </w:rPr>
        <w:t>）。</w:t>
      </w:r>
    </w:p>
    <w:p w14:paraId="674564EC" w14:textId="77777777" w:rsidR="00993D22" w:rsidRPr="00CB37A1" w:rsidRDefault="00267A9A" w:rsidP="00CB37A1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</w:pPr>
      <w:r w:rsidRPr="00CB37A1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程式碼邏輯對應</w:t>
      </w:r>
    </w:p>
    <w:p w14:paraId="6C3DAD4A" w14:textId="77777777" w:rsidR="00194A38" w:rsidRDefault="00267A9A" w:rsidP="00D274C2">
      <w:pPr>
        <w:spacing w:after="0" w:line="320" w:lineRule="exact"/>
        <w:rPr>
          <w:rFonts w:ascii="Courier" w:hAnsi="Courier"/>
          <w:lang w:eastAsia="zh-TW"/>
        </w:rPr>
      </w:pPr>
      <w:r>
        <w:rPr>
          <w:rFonts w:ascii="Courier" w:hAnsi="Courier"/>
          <w:lang w:eastAsia="zh-TW"/>
        </w:rPr>
        <w:t xml:space="preserve">-- A </w:t>
      </w:r>
      <w:r>
        <w:rPr>
          <w:rFonts w:ascii="Courier" w:hAnsi="Courier"/>
          <w:lang w:eastAsia="zh-TW"/>
        </w:rPr>
        <w:t>部分：查詢發票數量</w:t>
      </w:r>
    </w:p>
    <w:p w14:paraId="152DDDE1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DECLARE @invoice_count INT;</w:t>
      </w:r>
    </w:p>
    <w:p w14:paraId="1BA5CD18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SELECT @invoice_count = COUNT(*)</w:t>
      </w:r>
    </w:p>
    <w:p w14:paraId="42B9C8B7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FROM Invoices</w:t>
      </w:r>
    </w:p>
    <w:p w14:paraId="6C55FAC1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WHERE CustomerID = 123;</w:t>
      </w:r>
    </w:p>
    <w:p w14:paraId="3981BBFE" w14:textId="77777777" w:rsidR="00194A38" w:rsidRDefault="00194A38" w:rsidP="00D274C2">
      <w:pPr>
        <w:spacing w:after="0" w:line="320" w:lineRule="exact"/>
        <w:rPr>
          <w:rFonts w:ascii="Courier" w:hAnsi="Courier"/>
        </w:rPr>
      </w:pPr>
    </w:p>
    <w:p w14:paraId="4115DF1B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IF @invoice_count = 1</w:t>
      </w:r>
    </w:p>
    <w:p w14:paraId="7F1CF4DB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BEGIN</w:t>
      </w:r>
    </w:p>
    <w:p w14:paraId="14EA84E6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DELETE FROM Invoices</w:t>
      </w:r>
    </w:p>
    <w:p w14:paraId="03F93177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WHERE CustomerID = 123;</w:t>
      </w:r>
    </w:p>
    <w:p w14:paraId="09EB67C4" w14:textId="77777777" w:rsidR="00194A38" w:rsidRDefault="00267A9A" w:rsidP="00D274C2">
      <w:pPr>
        <w:spacing w:after="0" w:line="320" w:lineRule="exact"/>
        <w:rPr>
          <w:rFonts w:ascii="Courier" w:hAnsi="Courier"/>
          <w:lang w:eastAsia="zh-TW"/>
        </w:rPr>
      </w:pPr>
      <w:r>
        <w:rPr>
          <w:rFonts w:ascii="Courier" w:hAnsi="Courier"/>
        </w:rPr>
        <w:t xml:space="preserve">    </w:t>
      </w:r>
      <w:r>
        <w:rPr>
          <w:rFonts w:ascii="Courier" w:hAnsi="Courier"/>
          <w:lang w:eastAsia="zh-TW"/>
        </w:rPr>
        <w:t xml:space="preserve">-- C </w:t>
      </w:r>
      <w:r>
        <w:rPr>
          <w:rFonts w:ascii="Courier" w:hAnsi="Courier"/>
          <w:lang w:eastAsia="zh-TW"/>
        </w:rPr>
        <w:t>部分：</w:t>
      </w:r>
      <w:r w:rsidRPr="0065392C">
        <w:rPr>
          <w:rFonts w:ascii="Courier" w:hAnsi="Courier"/>
          <w:color w:val="0000FF"/>
          <w:lang w:eastAsia="zh-TW"/>
        </w:rPr>
        <w:t>提交交易（若條件成立）</w:t>
      </w:r>
    </w:p>
    <w:p w14:paraId="26F89343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  <w:lang w:eastAsia="zh-TW"/>
        </w:rPr>
        <w:t xml:space="preserve">    </w:t>
      </w:r>
      <w:r>
        <w:rPr>
          <w:rFonts w:ascii="Courier" w:hAnsi="Courier"/>
        </w:rPr>
        <w:t xml:space="preserve">COMMIT TRANSACTION;  -- </w:t>
      </w:r>
      <w:r>
        <w:rPr>
          <w:rFonts w:ascii="Courier" w:hAnsi="Courier"/>
        </w:rPr>
        <w:t>當條件成立時提交交易</w:t>
      </w:r>
    </w:p>
    <w:p w14:paraId="293628A3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END</w:t>
      </w:r>
    </w:p>
    <w:p w14:paraId="1DC1D101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ELSE</w:t>
      </w:r>
    </w:p>
    <w:p w14:paraId="2F7BDA66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BEGIN</w:t>
      </w:r>
    </w:p>
    <w:p w14:paraId="3D763606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-- B </w:t>
      </w:r>
      <w:r>
        <w:rPr>
          <w:rFonts w:ascii="Courier" w:hAnsi="Courier"/>
        </w:rPr>
        <w:t>部分：</w:t>
      </w:r>
      <w:r w:rsidRPr="0065392C">
        <w:rPr>
          <w:rFonts w:ascii="Courier" w:hAnsi="Courier"/>
          <w:color w:val="0000FF"/>
        </w:rPr>
        <w:t>回滾交易（若條件不成立）</w:t>
      </w:r>
    </w:p>
    <w:p w14:paraId="7B035C24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ROLLBACK TRANSACTION;  -- </w:t>
      </w:r>
      <w:r>
        <w:rPr>
          <w:rFonts w:ascii="Courier" w:hAnsi="Courier"/>
        </w:rPr>
        <w:t>當條件不成立時取消交易</w:t>
      </w:r>
    </w:p>
    <w:p w14:paraId="4AF2DAB9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END</w:t>
      </w:r>
    </w:p>
    <w:p w14:paraId="61BDB89B" w14:textId="77777777" w:rsidR="0065392C" w:rsidRDefault="0065392C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46600480" w14:textId="77777777" w:rsidR="0065392C" w:rsidRDefault="0065392C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6C997571" w14:textId="77777777" w:rsidR="0065392C" w:rsidRDefault="0065392C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563B732D" w14:textId="77777777"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37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14:paraId="41BE5A64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14:paraId="3E9E8E63" w14:textId="77777777"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請設定交易以符合下列需求：</w:t>
      </w:r>
    </w:p>
    <w:p w14:paraId="63C9408F" w14:textId="77777777"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- </w:t>
      </w:r>
      <w:r>
        <w:rPr>
          <w:lang w:eastAsia="zh-TW"/>
        </w:rPr>
        <w:t>如果客戶只有一張發票，請刪除該發票。</w:t>
      </w:r>
    </w:p>
    <w:p w14:paraId="3ABE8A90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- </w:t>
      </w:r>
      <w:r>
        <w:rPr>
          <w:lang w:eastAsia="zh-TW"/>
        </w:rPr>
        <w:t>如果客戶有多張發票，請取消交易。</w:t>
      </w:r>
    </w:p>
    <w:p w14:paraId="3AD67D45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請問</w:t>
      </w:r>
      <w:r w:rsidRPr="00CB37A1">
        <w:rPr>
          <w:color w:val="0000FF"/>
          <w:lang w:eastAsia="zh-TW"/>
        </w:rPr>
        <w:t xml:space="preserve"> C </w:t>
      </w:r>
      <w:r w:rsidRPr="00CB37A1">
        <w:rPr>
          <w:color w:val="0000FF"/>
          <w:lang w:eastAsia="zh-TW"/>
        </w:rPr>
        <w:t>部分應填入下列何者程式碼？</w:t>
      </w:r>
    </w:p>
    <w:p w14:paraId="51909A6E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-- A </w:t>
      </w:r>
      <w:r>
        <w:rPr>
          <w:rFonts w:ascii="Courier" w:hAnsi="Courier"/>
        </w:rPr>
        <w:t>部分</w:t>
      </w:r>
    </w:p>
    <w:p w14:paraId="33814A0D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DECLARE @invoice_count INT;</w:t>
      </w:r>
    </w:p>
    <w:p w14:paraId="02029145" w14:textId="77777777" w:rsidR="00194A38" w:rsidRDefault="00194A38" w:rsidP="00D274C2">
      <w:pPr>
        <w:spacing w:after="0" w:line="320" w:lineRule="exact"/>
        <w:rPr>
          <w:rFonts w:ascii="Courier" w:hAnsi="Courier"/>
        </w:rPr>
      </w:pPr>
    </w:p>
    <w:p w14:paraId="378BAE8D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SELECT @invoice_count = COUNT(*)</w:t>
      </w:r>
    </w:p>
    <w:p w14:paraId="04B430B1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FROM Invoices</w:t>
      </w:r>
    </w:p>
    <w:p w14:paraId="0FBCBC23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WHERE CustomerID = 123;</w:t>
      </w:r>
    </w:p>
    <w:p w14:paraId="568A4947" w14:textId="77777777" w:rsidR="00194A38" w:rsidRDefault="00194A38" w:rsidP="00D274C2">
      <w:pPr>
        <w:spacing w:after="0" w:line="320" w:lineRule="exact"/>
        <w:rPr>
          <w:rFonts w:ascii="Courier" w:hAnsi="Courier"/>
        </w:rPr>
      </w:pPr>
    </w:p>
    <w:p w14:paraId="122A1C56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IF @invoice_count = 1</w:t>
      </w:r>
    </w:p>
    <w:p w14:paraId="748DC629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BEGIN</w:t>
      </w:r>
    </w:p>
    <w:p w14:paraId="7DF81890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DELETE FROM Invoices</w:t>
      </w:r>
    </w:p>
    <w:p w14:paraId="31D34E50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WHERE CustomerID = 123;</w:t>
      </w:r>
    </w:p>
    <w:p w14:paraId="12703299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-- C </w:t>
      </w:r>
      <w:r>
        <w:rPr>
          <w:rFonts w:ascii="Courier" w:hAnsi="Courier"/>
        </w:rPr>
        <w:t>部分</w:t>
      </w:r>
    </w:p>
    <w:p w14:paraId="7551E1C2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END</w:t>
      </w:r>
    </w:p>
    <w:p w14:paraId="614EC8EF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ELSE</w:t>
      </w:r>
    </w:p>
    <w:p w14:paraId="267F6399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BEGIN</w:t>
      </w:r>
    </w:p>
    <w:p w14:paraId="001CB835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-- B </w:t>
      </w:r>
      <w:r>
        <w:rPr>
          <w:rFonts w:ascii="Courier" w:hAnsi="Courier"/>
        </w:rPr>
        <w:t>部分</w:t>
      </w:r>
    </w:p>
    <w:p w14:paraId="68D371A3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END</w:t>
      </w:r>
    </w:p>
    <w:p w14:paraId="12BB76C0" w14:textId="77777777" w:rsidR="00993D22" w:rsidRDefault="00993D22" w:rsidP="00D274C2">
      <w:pPr>
        <w:spacing w:after="0" w:line="320" w:lineRule="exact"/>
      </w:pPr>
    </w:p>
    <w:p w14:paraId="3CC76144" w14:textId="77777777" w:rsidR="00993D22" w:rsidRDefault="00267A9A" w:rsidP="00D274C2">
      <w:pPr>
        <w:spacing w:after="0" w:line="320" w:lineRule="exact"/>
      </w:pPr>
      <w:r>
        <w:rPr>
          <w:b/>
        </w:rPr>
        <w:t>選項：</w:t>
      </w:r>
    </w:p>
    <w:p w14:paraId="47EB4C6A" w14:textId="77777777" w:rsidR="00993D22" w:rsidRDefault="00267A9A" w:rsidP="00D274C2">
      <w:pPr>
        <w:spacing w:after="0" w:line="320" w:lineRule="exact"/>
      </w:pPr>
      <w:r>
        <w:t>A. CATCH TRAN;</w:t>
      </w:r>
    </w:p>
    <w:p w14:paraId="28DF48C3" w14:textId="77777777" w:rsidR="00993D22" w:rsidRDefault="00267A9A" w:rsidP="00D274C2">
      <w:pPr>
        <w:spacing w:after="0" w:line="320" w:lineRule="exact"/>
      </w:pPr>
      <w:r>
        <w:t>B. ROLLBACK TRAN;</w:t>
      </w:r>
    </w:p>
    <w:p w14:paraId="18F73AE8" w14:textId="77777777" w:rsidR="00993D22" w:rsidRDefault="00267A9A" w:rsidP="00D274C2">
      <w:pPr>
        <w:spacing w:after="0" w:line="320" w:lineRule="exact"/>
      </w:pPr>
      <w:r>
        <w:t>C. GRANT TRAN;</w:t>
      </w:r>
    </w:p>
    <w:p w14:paraId="5F9B967E" w14:textId="77777777" w:rsidR="00993D22" w:rsidRDefault="00267A9A" w:rsidP="00D274C2">
      <w:pPr>
        <w:spacing w:after="0" w:line="320" w:lineRule="exact"/>
      </w:pPr>
      <w:r>
        <w:rPr>
          <w:b/>
          <w:color w:val="008000"/>
        </w:rPr>
        <w:t>D. COMMIT TRAN;</w:t>
      </w:r>
    </w:p>
    <w:p w14:paraId="6EE95329" w14:textId="77777777" w:rsidR="00CB37A1" w:rsidRDefault="00CB37A1" w:rsidP="00D274C2">
      <w:pPr>
        <w:spacing w:after="0" w:line="320" w:lineRule="exact"/>
        <w:rPr>
          <w:b/>
        </w:rPr>
      </w:pPr>
    </w:p>
    <w:p w14:paraId="0828419C" w14:textId="77777777" w:rsidR="00CB37A1" w:rsidRDefault="00CB37A1" w:rsidP="00CB37A1">
      <w:pPr>
        <w:spacing w:after="0" w:line="320" w:lineRule="exact"/>
        <w:rPr>
          <w:lang w:eastAsia="zh-TW"/>
        </w:rPr>
      </w:pPr>
      <w:r w:rsidRPr="0069384F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>
        <w:rPr>
          <w:rFonts w:asciiTheme="majorHAnsi" w:eastAsia="新細明體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CB37A1">
        <w:rPr>
          <w:rFonts w:ascii="新細明體" w:eastAsia="新細明體" w:hAnsi="新細明體" w:cstheme="majorBidi"/>
          <w:b/>
          <w:bCs/>
          <w:color w:val="0000FF"/>
          <w:lang w:eastAsia="zh-TW"/>
        </w:rPr>
        <w:t>D. COMMIT TRAN;</w:t>
      </w:r>
      <w:r>
        <w:rPr>
          <w:lang w:eastAsia="zh-TW"/>
        </w:rPr>
        <w:t xml:space="preserve"> </w:t>
      </w:r>
    </w:p>
    <w:p w14:paraId="0B69BEF0" w14:textId="77777777" w:rsidR="00CB37A1" w:rsidRPr="00CB37A1" w:rsidRDefault="00CB37A1" w:rsidP="00CB37A1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lang w:eastAsia="zh-TW"/>
        </w:rPr>
      </w:pPr>
      <w:r w:rsidRPr="00CB37A1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題目分析</w:t>
      </w:r>
      <w:r>
        <w:rPr>
          <w:rFonts w:asciiTheme="majorHAnsi" w:eastAsia="新細明體" w:hAnsiTheme="majorHAnsi" w:cstheme="majorBidi" w:hint="eastAsia"/>
          <w:b/>
          <w:bCs/>
          <w:color w:val="4F81BD" w:themeColor="accent1"/>
          <w:lang w:eastAsia="zh-TW"/>
        </w:rPr>
        <w:t>：</w:t>
      </w:r>
      <w:r w:rsidR="00FF56C2" w:rsidRPr="00FF56C2">
        <w:rPr>
          <w:rFonts w:asciiTheme="majorHAnsi" w:eastAsia="新細明體" w:hAnsiTheme="majorHAnsi" w:cstheme="majorBidi" w:hint="eastAsia"/>
          <w:bCs/>
          <w:color w:val="0000FF"/>
          <w:lang w:eastAsia="zh-TW"/>
        </w:rPr>
        <w:t>若客戶只有一張發票，刪除操作成功，需提交交易以確保資料正確性</w:t>
      </w:r>
    </w:p>
    <w:p w14:paraId="72CEB8AE" w14:textId="77777777" w:rsidR="00993D22" w:rsidRDefault="00993D22" w:rsidP="00D274C2">
      <w:pPr>
        <w:spacing w:after="0" w:line="320" w:lineRule="exact"/>
        <w:rPr>
          <w:rFonts w:eastAsia="新細明體"/>
          <w:lang w:eastAsia="zh-TW"/>
        </w:rPr>
      </w:pPr>
    </w:p>
    <w:p w14:paraId="7F8FCD97" w14:textId="77777777" w:rsidR="00CB37A1" w:rsidRDefault="00CB37A1" w:rsidP="00D274C2">
      <w:pPr>
        <w:spacing w:after="0" w:line="320" w:lineRule="exact"/>
        <w:rPr>
          <w:rFonts w:eastAsia="新細明體"/>
          <w:lang w:eastAsia="zh-TW"/>
        </w:rPr>
      </w:pPr>
    </w:p>
    <w:p w14:paraId="4ACF06BA" w14:textId="77777777" w:rsidR="00CB37A1" w:rsidRPr="00CB37A1" w:rsidRDefault="00CB37A1" w:rsidP="00D274C2">
      <w:pPr>
        <w:spacing w:after="0" w:line="320" w:lineRule="exact"/>
        <w:rPr>
          <w:rFonts w:eastAsia="新細明體"/>
          <w:lang w:eastAsia="zh-TW"/>
        </w:rPr>
      </w:pPr>
    </w:p>
    <w:p w14:paraId="0341E491" w14:textId="77777777"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38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14:paraId="11EA3DBC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14:paraId="624F0B78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哪一個</w:t>
      </w:r>
      <w:r>
        <w:rPr>
          <w:lang w:eastAsia="zh-TW"/>
        </w:rPr>
        <w:t xml:space="preserve"> LINQ </w:t>
      </w:r>
      <w:r>
        <w:rPr>
          <w:lang w:eastAsia="zh-TW"/>
        </w:rPr>
        <w:t>運算子會壓平合併序列？</w:t>
      </w:r>
    </w:p>
    <w:p w14:paraId="0D77F7F4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14:paraId="4E6FFAB2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color w:val="008000"/>
          <w:lang w:eastAsia="zh-TW"/>
        </w:rPr>
        <w:t>A. SelectMany</w:t>
      </w:r>
      <w:r w:rsidR="00687AF2">
        <w:rPr>
          <w:rFonts w:ascii="新細明體" w:eastAsia="新細明體" w:hAnsi="新細明體" w:hint="eastAsia"/>
          <w:b/>
          <w:color w:val="008000"/>
          <w:lang w:eastAsia="zh-TW"/>
        </w:rPr>
        <w:t xml:space="preserve"> </w:t>
      </w:r>
      <w:r w:rsidR="00687AF2" w:rsidRPr="00687AF2">
        <w:rPr>
          <w:rFonts w:ascii="新細明體" w:eastAsia="新細明體" w:hAnsi="新細明體" w:hint="eastAsia"/>
          <w:b/>
          <w:color w:val="008000"/>
          <w:lang w:eastAsia="zh-TW"/>
        </w:rPr>
        <w:t xml:space="preserve"> </w:t>
      </w:r>
      <w:r w:rsidR="00687AF2" w:rsidRPr="00687AF2">
        <w:rPr>
          <w:rFonts w:ascii="新細明體" w:eastAsia="新細明體" w:hAnsi="新細明體" w:cs="微軟正黑體" w:hint="eastAsia"/>
          <w:color w:val="0000FF"/>
          <w:lang w:eastAsia="zh-TW"/>
        </w:rPr>
        <w:t>//是</w:t>
      </w:r>
      <w:r w:rsidR="00687AF2" w:rsidRPr="00687AF2">
        <w:rPr>
          <w:rFonts w:ascii="新細明體" w:eastAsia="新細明體" w:hAnsi="新細明體" w:cs="微軟正黑體"/>
          <w:color w:val="0000FF"/>
          <w:lang w:eastAsia="zh-TW"/>
        </w:rPr>
        <w:t xml:space="preserve"> LINQ </w:t>
      </w:r>
      <w:r w:rsidR="00687AF2" w:rsidRPr="00687AF2">
        <w:rPr>
          <w:rFonts w:ascii="新細明體" w:eastAsia="新細明體" w:hAnsi="新細明體" w:cs="微軟正黑體" w:hint="eastAsia"/>
          <w:color w:val="0000FF"/>
          <w:lang w:eastAsia="zh-TW"/>
        </w:rPr>
        <w:t>中用於「壓平巢狀序列」的運運算元。它會將每個元素轉換為一個序列</w:t>
      </w:r>
    </w:p>
    <w:p w14:paraId="38F15B34" w14:textId="77777777" w:rsidR="00993D22" w:rsidRDefault="00267A9A" w:rsidP="00D274C2">
      <w:pPr>
        <w:spacing w:after="0" w:line="320" w:lineRule="exact"/>
      </w:pPr>
      <w:r>
        <w:lastRenderedPageBreak/>
        <w:t>B. GroupBy</w:t>
      </w:r>
      <w:r w:rsidR="00687AF2">
        <w:t xml:space="preserve">    </w:t>
      </w:r>
      <w:r w:rsidR="00687AF2" w:rsidRPr="00687AF2">
        <w:rPr>
          <w:rFonts w:ascii="新細明體" w:eastAsia="新細明體" w:hAnsi="新細明體"/>
          <w:color w:val="0000FF"/>
        </w:rPr>
        <w:t>//</w:t>
      </w:r>
      <w:r w:rsidR="00687AF2" w:rsidRPr="00687AF2">
        <w:rPr>
          <w:rFonts w:ascii="新細明體" w:eastAsia="新細明體" w:hAnsi="新細明體" w:hint="eastAsia"/>
          <w:color w:val="0000FF"/>
        </w:rPr>
        <w:t>根據某個條件</w:t>
      </w:r>
      <w:r w:rsidR="00687AF2">
        <w:rPr>
          <w:rFonts w:ascii="新細明體" w:eastAsia="新細明體" w:hAnsi="新細明體" w:hint="eastAsia"/>
          <w:color w:val="0000FF"/>
          <w:lang w:eastAsia="zh-TW"/>
        </w:rPr>
        <w:t>(</w:t>
      </w:r>
      <w:r w:rsidR="00687AF2" w:rsidRPr="00687AF2">
        <w:rPr>
          <w:rFonts w:ascii="新細明體" w:eastAsia="新細明體" w:hAnsi="新細明體" w:hint="eastAsia"/>
          <w:color w:val="0000FF"/>
        </w:rPr>
        <w:t>例如屬性</w:t>
      </w:r>
      <w:r w:rsidR="00687AF2">
        <w:rPr>
          <w:rFonts w:ascii="新細明體" w:eastAsia="新細明體" w:hAnsi="新細明體" w:hint="eastAsia"/>
          <w:color w:val="0000FF"/>
          <w:lang w:eastAsia="zh-TW"/>
        </w:rPr>
        <w:t>)</w:t>
      </w:r>
      <w:r w:rsidR="00687AF2" w:rsidRPr="00687AF2">
        <w:rPr>
          <w:rFonts w:ascii="新細明體" w:eastAsia="新細明體" w:hAnsi="新細明體" w:hint="eastAsia"/>
          <w:color w:val="0000FF"/>
        </w:rPr>
        <w:t>將元素分組</w:t>
      </w:r>
      <w:r w:rsidR="00687AF2">
        <w:rPr>
          <w:rFonts w:ascii="新細明體" w:eastAsia="新細明體" w:hAnsi="新細明體" w:hint="eastAsia"/>
          <w:color w:val="0000FF"/>
          <w:lang w:eastAsia="zh-TW"/>
        </w:rPr>
        <w:t>,</w:t>
      </w:r>
      <w:r w:rsidR="00687AF2">
        <w:rPr>
          <w:rFonts w:ascii="新細明體" w:eastAsia="新細明體" w:hAnsi="新細明體"/>
          <w:color w:val="0000FF"/>
          <w:lang w:eastAsia="zh-TW"/>
        </w:rPr>
        <w:t xml:space="preserve"> </w:t>
      </w:r>
      <w:r w:rsidR="00687AF2" w:rsidRPr="00687AF2">
        <w:rPr>
          <w:rFonts w:ascii="新細明體" w:eastAsia="新細明體" w:hAnsi="新細明體" w:hint="eastAsia"/>
          <w:color w:val="0000FF"/>
        </w:rPr>
        <w:t>並返回一個鍵</w:t>
      </w:r>
      <w:r w:rsidR="00687AF2" w:rsidRPr="00687AF2">
        <w:rPr>
          <w:rFonts w:ascii="新細明體" w:eastAsia="新細明體" w:hAnsi="新細明體" w:cs="微軟正黑體" w:hint="eastAsia"/>
          <w:color w:val="0000FF"/>
        </w:rPr>
        <w:t>值</w:t>
      </w:r>
      <w:r w:rsidR="00687AF2" w:rsidRPr="00687AF2">
        <w:rPr>
          <w:rFonts w:ascii="新細明體" w:eastAsia="新細明體" w:hAnsi="新細明體" w:cs="Yu Gothic UI" w:hint="eastAsia"/>
          <w:color w:val="0000FF"/>
        </w:rPr>
        <w:t>對集合</w:t>
      </w:r>
      <w:r w:rsidR="00687AF2">
        <w:rPr>
          <w:rFonts w:ascii="新細明體" w:eastAsia="新細明體" w:hAnsi="新細明體" w:cs="Yu Gothic UI" w:hint="eastAsia"/>
          <w:color w:val="0000FF"/>
          <w:lang w:eastAsia="zh-TW"/>
        </w:rPr>
        <w:t>(</w:t>
      </w:r>
      <w:r w:rsidR="00687AF2" w:rsidRPr="00687AF2">
        <w:rPr>
          <w:rFonts w:ascii="新細明體" w:eastAsia="新細明體" w:hAnsi="新細明體"/>
          <w:color w:val="0000FF"/>
        </w:rPr>
        <w:t>IGrouping&lt;TKey, TElement&gt;</w:t>
      </w:r>
      <w:r w:rsidR="00687AF2">
        <w:rPr>
          <w:rFonts w:ascii="新細明體" w:eastAsia="新細明體" w:hAnsi="新細明體" w:hint="eastAsia"/>
          <w:color w:val="0000FF"/>
        </w:rPr>
        <w:t>)</w:t>
      </w:r>
    </w:p>
    <w:p w14:paraId="1E4499E2" w14:textId="77777777" w:rsidR="00993D22" w:rsidRDefault="00267A9A" w:rsidP="00D274C2">
      <w:pPr>
        <w:spacing w:after="0" w:line="320" w:lineRule="exact"/>
      </w:pPr>
      <w:r>
        <w:t>C. ToArray</w:t>
      </w:r>
      <w:r w:rsidR="00687AF2">
        <w:t xml:space="preserve">     </w:t>
      </w:r>
      <w:r w:rsidR="00687AF2" w:rsidRPr="00687AF2">
        <w:rPr>
          <w:rFonts w:ascii="新細明體" w:eastAsia="新細明體" w:hAnsi="新細明體"/>
          <w:color w:val="0000FF"/>
        </w:rPr>
        <w:t>//</w:t>
      </w:r>
      <w:r w:rsidR="00687AF2" w:rsidRPr="00687AF2">
        <w:rPr>
          <w:rFonts w:ascii="新細明體" w:eastAsia="新細明體" w:hAnsi="新細明體" w:hint="eastAsia"/>
          <w:color w:val="0000FF"/>
        </w:rPr>
        <w:t xml:space="preserve"> ToArray 是將 IEnumerable&lt;T&gt; 轉換為陣列（T[]）</w:t>
      </w:r>
    </w:p>
    <w:p w14:paraId="48D02B39" w14:textId="77777777" w:rsidR="00993D22" w:rsidRDefault="00267A9A" w:rsidP="00687AF2">
      <w:pPr>
        <w:spacing w:after="0" w:line="320" w:lineRule="exact"/>
      </w:pPr>
      <w:r>
        <w:t>D. Cast</w:t>
      </w:r>
      <w:r w:rsidR="00687AF2">
        <w:t xml:space="preserve">    </w:t>
      </w:r>
      <w:r w:rsidR="00DF27EE">
        <w:t xml:space="preserve">       </w:t>
      </w:r>
      <w:r w:rsidR="00687AF2">
        <w:t xml:space="preserve"> </w:t>
      </w:r>
      <w:r w:rsidR="00687AF2" w:rsidRPr="00687AF2">
        <w:rPr>
          <w:rFonts w:ascii="新細明體" w:eastAsia="新細明體" w:hAnsi="新細明體"/>
          <w:color w:val="0000FF"/>
        </w:rPr>
        <w:t>//</w:t>
      </w:r>
      <w:r w:rsidR="00687AF2" w:rsidRPr="00687AF2">
        <w:rPr>
          <w:rFonts w:ascii="新細明體" w:eastAsia="新細明體" w:hAnsi="新細明體" w:hint="eastAsia"/>
          <w:color w:val="0000FF"/>
        </w:rPr>
        <w:t xml:space="preserve"> Cast </w:t>
      </w:r>
      <w:r w:rsidR="00687AF2">
        <w:rPr>
          <w:rFonts w:ascii="新細明體" w:eastAsia="新細明體" w:hAnsi="新細明體" w:hint="eastAsia"/>
          <w:color w:val="0000FF"/>
        </w:rPr>
        <w:t>是將序列中的元素轉換為指定型別(</w:t>
      </w:r>
      <w:r w:rsidR="00687AF2" w:rsidRPr="00687AF2">
        <w:rPr>
          <w:rFonts w:ascii="新細明體" w:eastAsia="新細明體" w:hAnsi="新細明體" w:hint="eastAsia"/>
          <w:color w:val="0000FF"/>
        </w:rPr>
        <w:t>例如 IEnumerable&lt;T&gt;</w:t>
      </w:r>
      <w:r w:rsidR="00687AF2">
        <w:rPr>
          <w:rFonts w:ascii="新細明體" w:eastAsia="新細明體" w:hAnsi="新細明體"/>
          <w:color w:val="0000FF"/>
        </w:rPr>
        <w:t>)</w:t>
      </w:r>
      <w:r w:rsidR="00DF27EE">
        <w:rPr>
          <w:rFonts w:ascii="新細明體" w:eastAsia="新細明體" w:hAnsi="新細明體" w:hint="eastAsia"/>
          <w:color w:val="0000FF"/>
        </w:rPr>
        <w:t>：僅針對型別轉換</w:t>
      </w:r>
    </w:p>
    <w:p w14:paraId="7517056B" w14:textId="77777777" w:rsidR="00687AF2" w:rsidRDefault="00687AF2" w:rsidP="00D274C2">
      <w:pPr>
        <w:spacing w:after="0" w:line="320" w:lineRule="exact"/>
        <w:rPr>
          <w:b/>
        </w:rPr>
      </w:pPr>
    </w:p>
    <w:p w14:paraId="0F37C04D" w14:textId="77777777" w:rsidR="00687AF2" w:rsidRDefault="00687AF2" w:rsidP="00D274C2">
      <w:pPr>
        <w:spacing w:after="0" w:line="320" w:lineRule="exact"/>
        <w:rPr>
          <w:b/>
        </w:rPr>
      </w:pPr>
      <w:r w:rsidRPr="0069384F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>
        <w:rPr>
          <w:rFonts w:asciiTheme="majorHAnsi" w:eastAsia="新細明體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687AF2">
        <w:rPr>
          <w:rFonts w:ascii="新細明體" w:eastAsia="新細明體" w:hAnsi="新細明體" w:cstheme="majorBidi"/>
          <w:b/>
          <w:bCs/>
          <w:color w:val="0000FF"/>
          <w:lang w:eastAsia="zh-TW"/>
        </w:rPr>
        <w:t>A. SelectMany</w:t>
      </w:r>
    </w:p>
    <w:p w14:paraId="68D90923" w14:textId="77777777" w:rsidR="00687AF2" w:rsidRDefault="00687AF2" w:rsidP="00D274C2">
      <w:pPr>
        <w:spacing w:after="0" w:line="320" w:lineRule="exact"/>
        <w:rPr>
          <w:b/>
        </w:rPr>
      </w:pPr>
    </w:p>
    <w:p w14:paraId="69406246" w14:textId="77777777" w:rsidR="00194A38" w:rsidRDefault="00267A9A" w:rsidP="00D274C2">
      <w:pPr>
        <w:spacing w:after="0" w:line="320" w:lineRule="exact"/>
        <w:rPr>
          <w:lang w:eastAsia="zh-TW"/>
        </w:rPr>
      </w:pPr>
      <w:r w:rsidRPr="00DF27EE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題目解析</w:t>
      </w:r>
      <w:r w:rsidR="00DF27EE">
        <w:rPr>
          <w:rFonts w:ascii="新細明體" w:eastAsia="新細明體" w:hAnsi="新細明體" w:cstheme="majorBidi" w:hint="eastAsia"/>
          <w:b/>
          <w:bCs/>
          <w:color w:val="4F81BD" w:themeColor="accent1"/>
          <w:lang w:eastAsia="zh-TW"/>
        </w:rPr>
        <w:t>：</w:t>
      </w:r>
      <w:r>
        <w:rPr>
          <w:b/>
          <w:lang w:eastAsia="zh-TW"/>
        </w:rPr>
        <w:t>問題</w:t>
      </w:r>
      <w:r>
        <w:rPr>
          <w:lang w:eastAsia="zh-TW"/>
        </w:rPr>
        <w:t>：哪一個</w:t>
      </w:r>
      <w:r>
        <w:rPr>
          <w:lang w:eastAsia="zh-TW"/>
        </w:rPr>
        <w:t xml:space="preserve"> LINQ </w:t>
      </w:r>
      <w:r>
        <w:rPr>
          <w:lang w:eastAsia="zh-TW"/>
        </w:rPr>
        <w:t>運運算元會「壓平合併序列」？</w:t>
      </w:r>
    </w:p>
    <w:p w14:paraId="6606FA1C" w14:textId="77777777" w:rsidR="00993D22" w:rsidRPr="00DF27EE" w:rsidRDefault="00267A9A" w:rsidP="00DF27EE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</w:pPr>
      <w:r w:rsidRPr="00DF27EE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正解</w:t>
      </w:r>
      <w:r w:rsidRPr="00DF27EE">
        <w:rPr>
          <w:rFonts w:ascii="微軟正黑體" w:eastAsia="微軟正黑體" w:hAnsi="微軟正黑體" w:cs="微軟正黑體" w:hint="eastAsia"/>
          <w:b/>
          <w:bCs/>
          <w:color w:val="4F81BD" w:themeColor="accent1"/>
          <w:lang w:eastAsia="zh-TW"/>
        </w:rPr>
        <w:t>說</w:t>
      </w:r>
      <w:r w:rsidRPr="00DF27EE">
        <w:rPr>
          <w:rFonts w:ascii="MS Gothic" w:eastAsia="MS Gothic" w:hAnsi="MS Gothic" w:cs="MS Gothic" w:hint="eastAsia"/>
          <w:b/>
          <w:bCs/>
          <w:color w:val="4F81BD" w:themeColor="accent1"/>
          <w:lang w:eastAsia="zh-TW"/>
        </w:rPr>
        <w:t>明</w:t>
      </w:r>
    </w:p>
    <w:p w14:paraId="34B5E67B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rFonts w:ascii="Courier" w:hAnsi="Courier"/>
          <w:b/>
          <w:lang w:eastAsia="zh-TW"/>
        </w:rPr>
        <w:t>SelectMany</w:t>
      </w:r>
      <w:r>
        <w:rPr>
          <w:lang w:eastAsia="zh-TW"/>
        </w:rPr>
        <w:t xml:space="preserve"> </w:t>
      </w:r>
      <w:r>
        <w:rPr>
          <w:lang w:eastAsia="zh-TW"/>
        </w:rPr>
        <w:t>是唯一一個能將巢狀序列「壓平」並合併成單一序列的</w:t>
      </w:r>
      <w:r>
        <w:rPr>
          <w:lang w:eastAsia="zh-TW"/>
        </w:rPr>
        <w:t xml:space="preserve"> LINQ </w:t>
      </w:r>
      <w:r>
        <w:rPr>
          <w:lang w:eastAsia="zh-TW"/>
        </w:rPr>
        <w:t>運運算元。例如：</w:t>
      </w:r>
      <w:r>
        <w:rPr>
          <w:lang w:eastAsia="zh-TW"/>
        </w:rPr>
        <w:t xml:space="preserve"> </w:t>
      </w:r>
    </w:p>
    <w:p w14:paraId="4157BC26" w14:textId="77777777" w:rsidR="00194A38" w:rsidRDefault="00267A9A" w:rsidP="00D274C2">
      <w:pPr>
        <w:spacing w:after="0" w:line="320" w:lineRule="exact"/>
        <w:rPr>
          <w:rFonts w:ascii="Courier" w:hAnsi="Courier"/>
          <w:lang w:eastAsia="zh-TW"/>
        </w:rPr>
      </w:pPr>
      <w:r>
        <w:rPr>
          <w:rFonts w:ascii="Courier" w:hAnsi="Courier"/>
          <w:lang w:eastAsia="zh-TW"/>
        </w:rPr>
        <w:t>var nested = new List&lt;List&lt;int&gt;&gt; { new List&lt;int&gt; { 1, 2 }, new List&lt;int&gt; { 3, 4 } };</w:t>
      </w:r>
    </w:p>
    <w:p w14:paraId="5DD9D1DF" w14:textId="77777777" w:rsidR="00194A38" w:rsidRDefault="00267A9A" w:rsidP="00D274C2">
      <w:pPr>
        <w:spacing w:after="0" w:line="320" w:lineRule="exact"/>
        <w:rPr>
          <w:rFonts w:ascii="Courier" w:hAnsi="Courier"/>
          <w:lang w:eastAsia="zh-TW"/>
        </w:rPr>
      </w:pPr>
      <w:r>
        <w:rPr>
          <w:rFonts w:ascii="Courier" w:hAnsi="Courier"/>
          <w:lang w:eastAsia="zh-TW"/>
        </w:rPr>
        <w:t xml:space="preserve">var flattened = nested.SelectMany(list =&gt; list).ToList(); // </w:t>
      </w:r>
      <w:r>
        <w:rPr>
          <w:rFonts w:ascii="Courier" w:hAnsi="Courier"/>
          <w:lang w:eastAsia="zh-TW"/>
        </w:rPr>
        <w:t>輸出：</w:t>
      </w:r>
      <w:r>
        <w:rPr>
          <w:rFonts w:ascii="Courier" w:hAnsi="Courier"/>
          <w:lang w:eastAsia="zh-TW"/>
        </w:rPr>
        <w:t>[1, 2, 3, 4]</w:t>
      </w:r>
    </w:p>
    <w:p w14:paraId="08555093" w14:textId="77777777" w:rsidR="00993D22" w:rsidRDefault="00993D22" w:rsidP="00D274C2">
      <w:pPr>
        <w:spacing w:after="0" w:line="320" w:lineRule="exact"/>
        <w:rPr>
          <w:lang w:eastAsia="zh-TW"/>
        </w:rPr>
      </w:pPr>
    </w:p>
    <w:p w14:paraId="4C00D4D8" w14:textId="77777777" w:rsidR="00DF27EE" w:rsidRDefault="00DF27EE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56F23A35" w14:textId="77777777" w:rsidR="00DF27EE" w:rsidRDefault="00DF27EE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25AFF7FE" w14:textId="77777777"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39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14:paraId="6AC9A4F6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14:paraId="54CA5B77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如何設定</w:t>
      </w:r>
      <w:r>
        <w:rPr>
          <w:lang w:eastAsia="zh-TW"/>
        </w:rPr>
        <w:t xml:space="preserve"> NoSQL </w:t>
      </w:r>
      <w:r>
        <w:rPr>
          <w:lang w:eastAsia="zh-TW"/>
        </w:rPr>
        <w:t>文件資料庫的資料結構？</w:t>
      </w:r>
    </w:p>
    <w:p w14:paraId="7223C5DC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14:paraId="616A7CC2" w14:textId="77777777" w:rsidR="001F6380" w:rsidRDefault="00267A9A" w:rsidP="00D274C2">
      <w:pPr>
        <w:spacing w:after="0" w:line="320" w:lineRule="exact"/>
        <w:rPr>
          <w:rFonts w:ascii="新細明體" w:eastAsia="新細明體" w:hAnsi="新細明體"/>
          <w:b/>
          <w:color w:val="008000"/>
          <w:lang w:eastAsia="zh-TW"/>
        </w:rPr>
      </w:pPr>
      <w:r>
        <w:rPr>
          <w:b/>
          <w:color w:val="008000"/>
          <w:lang w:eastAsia="zh-TW"/>
        </w:rPr>
        <w:t xml:space="preserve">A. </w:t>
      </w:r>
      <w:r>
        <w:rPr>
          <w:b/>
          <w:color w:val="008000"/>
          <w:lang w:eastAsia="zh-TW"/>
        </w:rPr>
        <w:t>設為</w:t>
      </w:r>
      <w:r>
        <w:rPr>
          <w:b/>
          <w:color w:val="008000"/>
          <w:lang w:eastAsia="zh-TW"/>
        </w:rPr>
        <w:t xml:space="preserve"> XML</w:t>
      </w:r>
      <w:r w:rsidR="001F6380">
        <w:rPr>
          <w:rFonts w:ascii="新細明體" w:eastAsia="新細明體" w:hAnsi="新細明體" w:hint="eastAsia"/>
          <w:b/>
          <w:color w:val="008000"/>
          <w:lang w:eastAsia="zh-TW"/>
        </w:rPr>
        <w:t xml:space="preserve"> </w:t>
      </w:r>
      <w:r w:rsidR="001F6380" w:rsidRPr="001F6380">
        <w:rPr>
          <w:rFonts w:ascii="新細明體" w:eastAsia="新細明體" w:hAnsi="新細明體" w:hint="eastAsia"/>
          <w:color w:val="0000FF"/>
          <w:lang w:eastAsia="zh-TW"/>
        </w:rPr>
        <w:t xml:space="preserve"> //一種結構化資料格式，其階層性（如 &lt;root&gt;&lt;child&gt;...&lt;/child&gt;&lt;/root&gt;）</w:t>
      </w:r>
    </w:p>
    <w:p w14:paraId="4D4117C9" w14:textId="77777777" w:rsidR="00671F65" w:rsidRPr="009F04AD" w:rsidRDefault="00267A9A" w:rsidP="00D274C2">
      <w:pPr>
        <w:spacing w:after="0" w:line="320" w:lineRule="exact"/>
        <w:rPr>
          <w:rFonts w:eastAsia="新細明體"/>
          <w:lang w:eastAsia="zh-TW"/>
        </w:rPr>
      </w:pPr>
      <w:r>
        <w:rPr>
          <w:lang w:eastAsia="zh-TW"/>
        </w:rPr>
        <w:t xml:space="preserve">B. </w:t>
      </w:r>
      <w:r>
        <w:rPr>
          <w:lang w:eastAsia="zh-TW"/>
        </w:rPr>
        <w:t>使用兩個資料行：</w:t>
      </w:r>
      <w:r w:rsidR="009F04AD" w:rsidRPr="009F04AD">
        <w:rPr>
          <w:rFonts w:ascii="新細明體" w:eastAsia="新細明體" w:hAnsi="新細明體" w:hint="eastAsia"/>
          <w:color w:val="0000FF"/>
          <w:lang w:eastAsia="zh-TW"/>
        </w:rPr>
        <w:t>//偏向「關係型資料庫」的「欄位」概念</w:t>
      </w:r>
    </w:p>
    <w:p w14:paraId="553A56C8" w14:textId="77777777" w:rsidR="00993D22" w:rsidRPr="00671F65" w:rsidRDefault="00267A9A" w:rsidP="00D274C2">
      <w:pPr>
        <w:spacing w:after="0" w:line="320" w:lineRule="exact"/>
        <w:rPr>
          <w:rFonts w:eastAsia="新細明體"/>
          <w:lang w:eastAsia="zh-TW"/>
        </w:rPr>
      </w:pPr>
      <w:r>
        <w:rPr>
          <w:lang w:eastAsia="zh-TW"/>
        </w:rPr>
        <w:t xml:space="preserve">C. </w:t>
      </w:r>
      <w:r>
        <w:rPr>
          <w:lang w:eastAsia="zh-TW"/>
        </w:rPr>
        <w:t>設為資料列和資料行</w:t>
      </w:r>
      <w:r w:rsidR="00671F65">
        <w:rPr>
          <w:rFonts w:eastAsia="新細明體" w:hint="eastAsia"/>
          <w:lang w:eastAsia="zh-TW"/>
        </w:rPr>
        <w:t xml:space="preserve">  </w:t>
      </w:r>
      <w:r w:rsidR="00671F65" w:rsidRPr="00671F65">
        <w:rPr>
          <w:rFonts w:ascii="新細明體" w:eastAsia="新細明體" w:hAnsi="新細明體"/>
          <w:color w:val="0000FF"/>
          <w:lang w:eastAsia="zh-TW"/>
        </w:rPr>
        <w:t>//</w:t>
      </w:r>
      <w:r w:rsidR="00671F65" w:rsidRPr="00671F65">
        <w:rPr>
          <w:rFonts w:ascii="新細明體" w:eastAsia="新細明體" w:hAnsi="新細明體" w:hint="eastAsia"/>
          <w:color w:val="0000FF"/>
          <w:lang w:eastAsia="zh-TW"/>
        </w:rPr>
        <w:t>這是傳統關係型資料庫的「表格」結構，與NoSQL的靈活資料結構無關</w:t>
      </w:r>
    </w:p>
    <w:p w14:paraId="3A200B8D" w14:textId="77777777" w:rsidR="00993D22" w:rsidRPr="009F04AD" w:rsidRDefault="00267A9A" w:rsidP="00D274C2">
      <w:pPr>
        <w:spacing w:after="0" w:line="320" w:lineRule="exact"/>
        <w:rPr>
          <w:rFonts w:eastAsia="新細明體"/>
          <w:lang w:eastAsia="zh-TW"/>
        </w:rPr>
      </w:pPr>
      <w:r>
        <w:rPr>
          <w:lang w:eastAsia="zh-TW"/>
        </w:rPr>
        <w:t xml:space="preserve">D. </w:t>
      </w:r>
      <w:r>
        <w:rPr>
          <w:lang w:eastAsia="zh-TW"/>
        </w:rPr>
        <w:t>設為節點、邏輯和屬性</w:t>
      </w:r>
      <w:r w:rsidR="009F04AD">
        <w:rPr>
          <w:rFonts w:eastAsia="新細明體" w:hint="eastAsia"/>
          <w:lang w:eastAsia="zh-TW"/>
        </w:rPr>
        <w:t xml:space="preserve">  //</w:t>
      </w:r>
    </w:p>
    <w:p w14:paraId="7A67F257" w14:textId="77777777" w:rsidR="001F6380" w:rsidRDefault="001F6380" w:rsidP="00D274C2">
      <w:pPr>
        <w:spacing w:after="0" w:line="320" w:lineRule="exact"/>
        <w:rPr>
          <w:b/>
          <w:lang w:eastAsia="zh-TW"/>
        </w:rPr>
      </w:pPr>
    </w:p>
    <w:p w14:paraId="00C8F6CF" w14:textId="77777777" w:rsidR="001F6380" w:rsidRDefault="001F6380" w:rsidP="00D274C2">
      <w:pPr>
        <w:spacing w:after="0" w:line="320" w:lineRule="exact"/>
        <w:rPr>
          <w:b/>
          <w:lang w:eastAsia="zh-TW"/>
        </w:rPr>
      </w:pPr>
      <w:r w:rsidRPr="0069384F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>
        <w:rPr>
          <w:rFonts w:asciiTheme="majorHAnsi" w:eastAsia="新細明體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1F6380">
        <w:rPr>
          <w:rFonts w:ascii="新細明體" w:eastAsia="新細明體" w:hAnsi="新細明體" w:cstheme="majorBidi" w:hint="eastAsia"/>
          <w:b/>
          <w:bCs/>
          <w:color w:val="0000FF"/>
          <w:lang w:eastAsia="zh-TW"/>
        </w:rPr>
        <w:t>A. 設為 XML</w:t>
      </w:r>
      <w:r w:rsidR="009F04AD">
        <w:rPr>
          <w:rFonts w:ascii="新細明體" w:eastAsia="新細明體" w:hAnsi="新細明體" w:cstheme="majorBidi"/>
          <w:b/>
          <w:bCs/>
          <w:color w:val="0000FF"/>
          <w:lang w:eastAsia="zh-TW"/>
        </w:rPr>
        <w:t xml:space="preserve">      </w:t>
      </w:r>
      <w:r w:rsidR="009F04AD" w:rsidRPr="009F04AD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ChatGPT</w:t>
      </w:r>
      <w:r w:rsidR="009F04AD">
        <w:rPr>
          <w:rFonts w:ascii="新細明體" w:eastAsia="新細明體" w:hAnsi="新細明體" w:cstheme="majorBidi" w:hint="eastAsia"/>
          <w:b/>
          <w:bCs/>
          <w:color w:val="4F81BD" w:themeColor="accent1"/>
          <w:lang w:eastAsia="zh-TW"/>
        </w:rPr>
        <w:t>、Copilot</w:t>
      </w:r>
      <w:r w:rsidR="009F04AD" w:rsidRPr="009F04AD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="009F04AD" w:rsidRPr="009F04AD">
        <w:rPr>
          <w:rFonts w:ascii="新細明體" w:eastAsia="新細明體" w:hAnsi="新細明體"/>
          <w:color w:val="0000FF"/>
          <w:lang w:eastAsia="zh-TW"/>
        </w:rPr>
        <w:t xml:space="preserve">D. </w:t>
      </w:r>
      <w:r w:rsidR="009F04AD" w:rsidRPr="009F04AD">
        <w:rPr>
          <w:rStyle w:val="af8"/>
          <w:rFonts w:ascii="新細明體" w:eastAsia="新細明體" w:hAnsi="新細明體"/>
          <w:color w:val="0000FF"/>
          <w:lang w:eastAsia="zh-TW"/>
        </w:rPr>
        <w:t>設為節點、邏輯和屬性</w:t>
      </w:r>
    </w:p>
    <w:p w14:paraId="38B118C6" w14:textId="77777777" w:rsidR="00070D20" w:rsidRDefault="00070D20" w:rsidP="00D274C2">
      <w:pPr>
        <w:spacing w:after="0" w:line="320" w:lineRule="exact"/>
        <w:rPr>
          <w:b/>
          <w:lang w:eastAsia="zh-TW"/>
        </w:rPr>
      </w:pPr>
    </w:p>
    <w:p w14:paraId="7D1038E5" w14:textId="77777777" w:rsidR="00070D20" w:rsidRPr="00070D20" w:rsidRDefault="00070D20" w:rsidP="000471CA">
      <w:pPr>
        <w:spacing w:after="0" w:line="320" w:lineRule="exact"/>
        <w:rPr>
          <w:rFonts w:asciiTheme="majorHAnsi" w:eastAsia="新細明體" w:hAnsiTheme="majorHAnsi" w:cstheme="majorBidi"/>
          <w:bCs/>
          <w:color w:val="0000FF"/>
          <w:lang w:eastAsia="zh-TW"/>
        </w:rPr>
      </w:pPr>
      <w:r w:rsidRPr="00070D20">
        <w:rPr>
          <w:rFonts w:asciiTheme="majorHAnsi" w:eastAsia="新細明體" w:hAnsiTheme="majorHAnsi" w:cstheme="majorBidi" w:hint="eastAsia"/>
          <w:bCs/>
          <w:color w:val="0000FF"/>
          <w:lang w:eastAsia="zh-TW"/>
        </w:rPr>
        <w:t>ChatG</w:t>
      </w:r>
      <w:r w:rsidRPr="00070D20">
        <w:rPr>
          <w:rFonts w:asciiTheme="majorHAnsi" w:eastAsia="新細明體" w:hAnsiTheme="majorHAnsi" w:cstheme="majorBidi"/>
          <w:bCs/>
          <w:color w:val="0000FF"/>
          <w:lang w:eastAsia="zh-TW"/>
        </w:rPr>
        <w:t>PT</w:t>
      </w:r>
      <w:r w:rsidRPr="00070D20">
        <w:rPr>
          <w:rFonts w:asciiTheme="majorHAnsi" w:eastAsia="新細明體" w:hAnsiTheme="majorHAnsi" w:cstheme="majorBidi" w:hint="eastAsia"/>
          <w:bCs/>
          <w:color w:val="0000FF"/>
          <w:lang w:eastAsia="zh-TW"/>
        </w:rPr>
        <w:t>：</w:t>
      </w:r>
    </w:p>
    <w:p w14:paraId="7263B41B" w14:textId="77777777" w:rsidR="00070D20" w:rsidRPr="00070D20" w:rsidRDefault="00070D20" w:rsidP="00070D20">
      <w:pPr>
        <w:spacing w:after="0" w:line="320" w:lineRule="exact"/>
        <w:rPr>
          <w:rFonts w:asciiTheme="majorHAnsi" w:eastAsia="新細明體" w:hAnsiTheme="majorHAnsi" w:cstheme="majorBidi"/>
          <w:bCs/>
          <w:lang w:eastAsia="zh-TW"/>
        </w:rPr>
      </w:pPr>
      <w:r w:rsidRPr="00070D20">
        <w:rPr>
          <w:rFonts w:asciiTheme="majorHAnsi" w:eastAsia="新細明體" w:hAnsiTheme="majorHAnsi" w:cstheme="majorBidi"/>
          <w:bCs/>
          <w:lang w:eastAsia="zh-TW"/>
        </w:rPr>
        <w:t xml:space="preserve">A. </w:t>
      </w:r>
      <w:r w:rsidRPr="00070D20">
        <w:rPr>
          <w:rFonts w:asciiTheme="majorHAnsi" w:eastAsia="新細明體" w:hAnsiTheme="majorHAnsi" w:cstheme="majorBidi" w:hint="eastAsia"/>
          <w:bCs/>
          <w:lang w:eastAsia="zh-TW"/>
        </w:rPr>
        <w:t>設為</w:t>
      </w:r>
      <w:r w:rsidRPr="00070D20">
        <w:rPr>
          <w:rFonts w:asciiTheme="majorHAnsi" w:eastAsia="新細明體" w:hAnsiTheme="majorHAnsi" w:cstheme="majorBidi"/>
          <w:bCs/>
          <w:lang w:eastAsia="zh-TW"/>
        </w:rPr>
        <w:t xml:space="preserve"> XML </w:t>
      </w:r>
      <w:r>
        <w:rPr>
          <w:rFonts w:asciiTheme="majorHAnsi" w:eastAsia="新細明體" w:hAnsiTheme="majorHAnsi" w:cstheme="majorBidi"/>
          <w:bCs/>
          <w:lang w:eastAsia="zh-TW"/>
        </w:rPr>
        <w:t xml:space="preserve">             </w:t>
      </w:r>
      <w:r w:rsidRPr="00070D20">
        <w:rPr>
          <w:rFonts w:ascii="Segoe UI Symbol" w:eastAsia="新細明體" w:hAnsi="Segoe UI Symbol" w:cs="Segoe UI Symbol"/>
          <w:bCs/>
          <w:lang w:eastAsia="zh-TW"/>
        </w:rPr>
        <w:t>❌</w:t>
      </w:r>
      <w:r>
        <w:rPr>
          <w:rFonts w:ascii="Segoe UI Symbol" w:eastAsia="新細明體" w:hAnsi="Segoe UI Symbol" w:cs="Segoe UI Symbol" w:hint="eastAsia"/>
          <w:bCs/>
          <w:lang w:eastAsia="zh-TW"/>
        </w:rPr>
        <w:t xml:space="preserve"> </w:t>
      </w:r>
      <w:r w:rsidRPr="00070D20">
        <w:rPr>
          <w:rFonts w:asciiTheme="majorHAnsi" w:eastAsia="新細明體" w:hAnsiTheme="majorHAnsi" w:cstheme="majorBidi" w:hint="eastAsia"/>
          <w:bCs/>
          <w:lang w:eastAsia="zh-TW"/>
        </w:rPr>
        <w:t>雖然文件型資料庫理論上可存</w:t>
      </w:r>
      <w:r w:rsidRPr="00070D20">
        <w:rPr>
          <w:rFonts w:asciiTheme="majorHAnsi" w:eastAsia="新細明體" w:hAnsiTheme="majorHAnsi" w:cstheme="majorBidi" w:hint="eastAsia"/>
          <w:bCs/>
          <w:lang w:eastAsia="zh-TW"/>
        </w:rPr>
        <w:t xml:space="preserve"> XML</w:t>
      </w:r>
      <w:r w:rsidRPr="00070D20">
        <w:rPr>
          <w:rFonts w:asciiTheme="majorHAnsi" w:eastAsia="新細明體" w:hAnsiTheme="majorHAnsi" w:cstheme="majorBidi" w:hint="eastAsia"/>
          <w:bCs/>
          <w:lang w:eastAsia="zh-TW"/>
        </w:rPr>
        <w:t>，但主要標準是</w:t>
      </w:r>
      <w:r w:rsidRPr="00070D20">
        <w:rPr>
          <w:rFonts w:asciiTheme="majorHAnsi" w:eastAsia="新細明體" w:hAnsiTheme="majorHAnsi" w:cstheme="majorBidi" w:hint="eastAsia"/>
          <w:bCs/>
          <w:lang w:eastAsia="zh-TW"/>
        </w:rPr>
        <w:t xml:space="preserve"> JSON/BSON</w:t>
      </w:r>
    </w:p>
    <w:p w14:paraId="76016704" w14:textId="77777777" w:rsidR="00070D20" w:rsidRPr="00070D20" w:rsidRDefault="00070D20" w:rsidP="00070D20">
      <w:pPr>
        <w:spacing w:after="0" w:line="320" w:lineRule="exact"/>
        <w:rPr>
          <w:rFonts w:asciiTheme="majorHAnsi" w:eastAsia="新細明體" w:hAnsiTheme="majorHAnsi" w:cstheme="majorBidi"/>
          <w:bCs/>
          <w:lang w:eastAsia="zh-TW"/>
        </w:rPr>
      </w:pPr>
      <w:r w:rsidRPr="00070D20">
        <w:rPr>
          <w:rFonts w:asciiTheme="majorHAnsi" w:eastAsia="新細明體" w:hAnsiTheme="majorHAnsi" w:cstheme="majorBidi"/>
          <w:bCs/>
          <w:lang w:eastAsia="zh-TW"/>
        </w:rPr>
        <w:t xml:space="preserve">B. </w:t>
      </w:r>
      <w:r w:rsidRPr="00070D20">
        <w:rPr>
          <w:rFonts w:asciiTheme="majorHAnsi" w:eastAsia="新細明體" w:hAnsiTheme="majorHAnsi" w:cstheme="majorBidi" w:hint="eastAsia"/>
          <w:bCs/>
          <w:lang w:eastAsia="zh-TW"/>
        </w:rPr>
        <w:t>使用兩個資料行</w:t>
      </w:r>
      <w:r w:rsidRPr="00070D20">
        <w:rPr>
          <w:rFonts w:asciiTheme="majorHAnsi" w:eastAsia="新細明體" w:hAnsiTheme="majorHAnsi" w:cstheme="majorBidi"/>
          <w:bCs/>
          <w:lang w:eastAsia="zh-TW"/>
        </w:rPr>
        <w:t xml:space="preserve"> </w:t>
      </w:r>
      <w:r w:rsidRPr="00070D20">
        <w:rPr>
          <w:rFonts w:ascii="Segoe UI Symbol" w:eastAsia="新細明體" w:hAnsi="Segoe UI Symbol" w:cs="Segoe UI Symbol"/>
          <w:bCs/>
          <w:lang w:eastAsia="zh-TW"/>
        </w:rPr>
        <w:t>❌</w:t>
      </w:r>
      <w:r>
        <w:rPr>
          <w:rFonts w:ascii="Segoe UI Symbol" w:eastAsia="新細明體" w:hAnsi="Segoe UI Symbol" w:cs="Segoe UI Symbol"/>
          <w:bCs/>
          <w:lang w:eastAsia="zh-TW"/>
        </w:rPr>
        <w:t xml:space="preserve"> </w:t>
      </w:r>
      <w:r w:rsidRPr="00070D20">
        <w:rPr>
          <w:rFonts w:asciiTheme="majorHAnsi" w:eastAsia="新細明體" w:hAnsiTheme="majorHAnsi" w:cstheme="majorBidi" w:hint="eastAsia"/>
          <w:bCs/>
          <w:lang w:eastAsia="zh-TW"/>
        </w:rPr>
        <w:t>這是關聯式資料表思維，不適用於文件型資料庫</w:t>
      </w:r>
    </w:p>
    <w:p w14:paraId="2EDA045B" w14:textId="77777777" w:rsidR="00070D20" w:rsidRPr="00070D20" w:rsidRDefault="00070D20" w:rsidP="00070D20">
      <w:pPr>
        <w:spacing w:after="0" w:line="320" w:lineRule="exact"/>
        <w:rPr>
          <w:rFonts w:asciiTheme="majorHAnsi" w:eastAsia="新細明體" w:hAnsiTheme="majorHAnsi" w:cstheme="majorBidi"/>
          <w:bCs/>
          <w:lang w:eastAsia="zh-TW"/>
        </w:rPr>
      </w:pPr>
      <w:r w:rsidRPr="00070D20">
        <w:rPr>
          <w:rFonts w:asciiTheme="majorHAnsi" w:eastAsia="新細明體" w:hAnsiTheme="majorHAnsi" w:cstheme="majorBidi"/>
          <w:bCs/>
          <w:lang w:eastAsia="zh-TW"/>
        </w:rPr>
        <w:t xml:space="preserve">C. </w:t>
      </w:r>
      <w:r w:rsidRPr="00070D20">
        <w:rPr>
          <w:rFonts w:asciiTheme="majorHAnsi" w:eastAsia="新細明體" w:hAnsiTheme="majorHAnsi" w:cstheme="majorBidi" w:hint="eastAsia"/>
          <w:bCs/>
          <w:lang w:eastAsia="zh-TW"/>
        </w:rPr>
        <w:t>設為資料列和資料行</w:t>
      </w:r>
      <w:r w:rsidRPr="00070D20">
        <w:rPr>
          <w:rFonts w:asciiTheme="majorHAnsi" w:eastAsia="新細明體" w:hAnsiTheme="majorHAnsi" w:cstheme="majorBidi"/>
          <w:bCs/>
          <w:lang w:eastAsia="zh-TW"/>
        </w:rPr>
        <w:t xml:space="preserve"> </w:t>
      </w:r>
      <w:r w:rsidRPr="00070D20">
        <w:rPr>
          <w:rFonts w:ascii="Segoe UI Symbol" w:eastAsia="新細明體" w:hAnsi="Segoe UI Symbol" w:cs="Segoe UI Symbol"/>
          <w:bCs/>
          <w:lang w:eastAsia="zh-TW"/>
        </w:rPr>
        <w:t>❌</w:t>
      </w:r>
      <w:r>
        <w:rPr>
          <w:rFonts w:ascii="Segoe UI Symbol" w:eastAsia="新細明體" w:hAnsi="Segoe UI Symbol" w:cs="Segoe UI Symbol"/>
          <w:bCs/>
          <w:lang w:eastAsia="zh-TW"/>
        </w:rPr>
        <w:t xml:space="preserve"> </w:t>
      </w:r>
      <w:r w:rsidRPr="00070D20">
        <w:rPr>
          <w:rFonts w:asciiTheme="majorHAnsi" w:eastAsia="新細明體" w:hAnsiTheme="majorHAnsi" w:cstheme="majorBidi" w:hint="eastAsia"/>
          <w:bCs/>
          <w:lang w:eastAsia="zh-TW"/>
        </w:rPr>
        <w:t>這是關聯式（</w:t>
      </w:r>
      <w:r w:rsidRPr="00070D20">
        <w:rPr>
          <w:rFonts w:asciiTheme="majorHAnsi" w:eastAsia="新細明體" w:hAnsiTheme="majorHAnsi" w:cstheme="majorBidi" w:hint="eastAsia"/>
          <w:bCs/>
          <w:lang w:eastAsia="zh-TW"/>
        </w:rPr>
        <w:t>Relational</w:t>
      </w:r>
      <w:r w:rsidRPr="00070D20">
        <w:rPr>
          <w:rFonts w:asciiTheme="majorHAnsi" w:eastAsia="新細明體" w:hAnsiTheme="majorHAnsi" w:cstheme="majorBidi" w:hint="eastAsia"/>
          <w:bCs/>
          <w:lang w:eastAsia="zh-TW"/>
        </w:rPr>
        <w:t>）資料庫的結構</w:t>
      </w:r>
    </w:p>
    <w:p w14:paraId="7CE5F34B" w14:textId="77777777" w:rsidR="00070D20" w:rsidRPr="00070D20" w:rsidRDefault="00070D20" w:rsidP="00070D20">
      <w:pPr>
        <w:spacing w:after="0" w:line="320" w:lineRule="exact"/>
        <w:rPr>
          <w:rFonts w:asciiTheme="majorHAnsi" w:eastAsia="新細明體" w:hAnsiTheme="majorHAnsi" w:cstheme="majorBidi"/>
          <w:bCs/>
          <w:lang w:eastAsia="zh-TW"/>
        </w:rPr>
      </w:pPr>
      <w:r w:rsidRPr="00070D20">
        <w:rPr>
          <w:rFonts w:asciiTheme="majorHAnsi" w:eastAsia="新細明體" w:hAnsiTheme="majorHAnsi" w:cstheme="majorBidi"/>
          <w:bCs/>
          <w:lang w:eastAsia="zh-TW"/>
        </w:rPr>
        <w:t xml:space="preserve">D. </w:t>
      </w:r>
      <w:r w:rsidRPr="00070D20">
        <w:rPr>
          <w:rFonts w:asciiTheme="majorHAnsi" w:eastAsia="新細明體" w:hAnsiTheme="majorHAnsi" w:cstheme="majorBidi" w:hint="eastAsia"/>
          <w:bCs/>
          <w:lang w:eastAsia="zh-TW"/>
        </w:rPr>
        <w:t>設為節點、邏輯和屬性</w:t>
      </w:r>
      <w:r w:rsidRPr="00070D20">
        <w:rPr>
          <w:rFonts w:asciiTheme="majorHAnsi" w:eastAsia="新細明體" w:hAnsiTheme="majorHAnsi" w:cstheme="majorBidi"/>
          <w:bCs/>
          <w:lang w:eastAsia="zh-TW"/>
        </w:rPr>
        <w:t xml:space="preserve"> </w:t>
      </w:r>
      <w:r w:rsidRPr="00070D20">
        <w:rPr>
          <w:rFonts w:ascii="Segoe UI Symbol" w:eastAsia="新細明體" w:hAnsi="Segoe UI Symbol" w:cs="Segoe UI Symbol"/>
          <w:bCs/>
          <w:lang w:eastAsia="zh-TW"/>
        </w:rPr>
        <w:t>✅</w:t>
      </w:r>
      <w:r>
        <w:rPr>
          <w:rFonts w:ascii="Segoe UI Symbol" w:eastAsia="新細明體" w:hAnsi="Segoe UI Symbol" w:cs="Segoe UI Symbol"/>
          <w:bCs/>
          <w:lang w:eastAsia="zh-TW"/>
        </w:rPr>
        <w:t xml:space="preserve"> </w:t>
      </w:r>
      <w:r w:rsidRPr="00070D20">
        <w:rPr>
          <w:rFonts w:asciiTheme="majorHAnsi" w:eastAsia="新細明體" w:hAnsiTheme="majorHAnsi" w:cstheme="majorBidi" w:hint="eastAsia"/>
          <w:bCs/>
          <w:lang w:eastAsia="zh-TW"/>
        </w:rPr>
        <w:t>符合</w:t>
      </w:r>
      <w:r w:rsidRPr="00070D20">
        <w:rPr>
          <w:rFonts w:asciiTheme="majorHAnsi" w:eastAsia="新細明體" w:hAnsiTheme="majorHAnsi" w:cstheme="majorBidi" w:hint="eastAsia"/>
          <w:bCs/>
          <w:lang w:eastAsia="zh-TW"/>
        </w:rPr>
        <w:t xml:space="preserve"> JSON/BSON </w:t>
      </w:r>
      <w:r w:rsidRPr="00070D20">
        <w:rPr>
          <w:rFonts w:asciiTheme="majorHAnsi" w:eastAsia="新細明體" w:hAnsiTheme="majorHAnsi" w:cstheme="majorBidi" w:hint="eastAsia"/>
          <w:bCs/>
          <w:lang w:eastAsia="zh-TW"/>
        </w:rPr>
        <w:t>結構的組成方式</w:t>
      </w:r>
    </w:p>
    <w:p w14:paraId="1CB37517" w14:textId="77777777" w:rsidR="00070D20" w:rsidRPr="00070D20" w:rsidRDefault="00070D20" w:rsidP="00070D20">
      <w:pPr>
        <w:spacing w:after="0" w:line="320" w:lineRule="exact"/>
        <w:rPr>
          <w:rFonts w:asciiTheme="majorHAnsi" w:eastAsia="新細明體" w:hAnsiTheme="majorHAnsi" w:cstheme="majorBidi"/>
          <w:bCs/>
          <w:lang w:eastAsia="zh-TW"/>
        </w:rPr>
      </w:pPr>
      <w:r w:rsidRPr="00070D20">
        <w:rPr>
          <w:rFonts w:ascii="Segoe UI Symbol" w:eastAsia="新細明體" w:hAnsi="Segoe UI Symbol" w:cs="Segoe UI Symbol"/>
          <w:bCs/>
          <w:lang w:eastAsia="zh-TW"/>
        </w:rPr>
        <w:t>✅</w:t>
      </w:r>
      <w:r w:rsidRPr="00070D20">
        <w:rPr>
          <w:rFonts w:asciiTheme="majorHAnsi" w:eastAsia="新細明體" w:hAnsiTheme="majorHAnsi" w:cstheme="majorBidi"/>
          <w:bCs/>
          <w:lang w:eastAsia="zh-TW"/>
        </w:rPr>
        <w:t xml:space="preserve"> </w:t>
      </w:r>
      <w:r w:rsidRPr="00070D20">
        <w:rPr>
          <w:rFonts w:asciiTheme="majorHAnsi" w:eastAsia="新細明體" w:hAnsiTheme="majorHAnsi" w:cstheme="majorBidi" w:hint="eastAsia"/>
          <w:bCs/>
          <w:lang w:eastAsia="zh-TW"/>
        </w:rPr>
        <w:t>正確答案：</w:t>
      </w:r>
      <w:r w:rsidRPr="00070D20">
        <w:rPr>
          <w:rFonts w:asciiTheme="majorHAnsi" w:eastAsia="新細明體" w:hAnsiTheme="majorHAnsi" w:cstheme="majorBidi"/>
          <w:bCs/>
          <w:lang w:eastAsia="zh-TW"/>
        </w:rPr>
        <w:t xml:space="preserve">D. </w:t>
      </w:r>
      <w:r w:rsidRPr="00070D20">
        <w:rPr>
          <w:rFonts w:asciiTheme="majorHAnsi" w:eastAsia="新細明體" w:hAnsiTheme="majorHAnsi" w:cstheme="majorBidi" w:hint="eastAsia"/>
          <w:bCs/>
          <w:lang w:eastAsia="zh-TW"/>
        </w:rPr>
        <w:t>設為節點、邏輯和屬性</w:t>
      </w:r>
    </w:p>
    <w:p w14:paraId="2B9FBC1D" w14:textId="77777777" w:rsidR="00070D20" w:rsidRDefault="00070D20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2A006653" w14:textId="77777777" w:rsidR="00070D20" w:rsidRPr="00070D20" w:rsidRDefault="00070D20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0000FF"/>
          <w:sz w:val="26"/>
          <w:szCs w:val="26"/>
          <w:lang w:eastAsia="zh-TW"/>
        </w:rPr>
      </w:pPr>
      <w:r w:rsidRPr="00070D20">
        <w:rPr>
          <w:rFonts w:asciiTheme="majorHAnsi" w:eastAsia="新細明體" w:hAnsiTheme="majorHAnsi" w:cstheme="majorBidi" w:hint="eastAsia"/>
          <w:b/>
          <w:bCs/>
          <w:color w:val="0000FF"/>
          <w:sz w:val="26"/>
          <w:szCs w:val="26"/>
          <w:lang w:eastAsia="zh-TW"/>
        </w:rPr>
        <w:t>Copilot</w:t>
      </w:r>
    </w:p>
    <w:p w14:paraId="6C62440F" w14:textId="77777777" w:rsidR="00070D20" w:rsidRPr="00070D20" w:rsidRDefault="00070D20" w:rsidP="00070D20">
      <w:pPr>
        <w:spacing w:after="0" w:line="320" w:lineRule="exact"/>
        <w:rPr>
          <w:rFonts w:ascii="新細明體" w:eastAsia="新細明體" w:hAnsi="新細明體" w:cstheme="majorBidi"/>
          <w:bCs/>
          <w:lang w:eastAsia="zh-TW"/>
        </w:rPr>
      </w:pPr>
      <w:r w:rsidRPr="00070D20">
        <w:rPr>
          <w:rFonts w:ascii="新細明體" w:eastAsia="新細明體" w:hAnsi="新細明體" w:cstheme="majorBidi" w:hint="eastAsia"/>
          <w:bCs/>
          <w:lang w:eastAsia="zh-TW"/>
        </w:rPr>
        <w:t>文件資料庫的資料結構通常由：</w:t>
      </w:r>
    </w:p>
    <w:p w14:paraId="10D9DF59" w14:textId="77777777" w:rsidR="00070D20" w:rsidRPr="00070D20" w:rsidRDefault="00070D20" w:rsidP="00070D20">
      <w:pPr>
        <w:pStyle w:val="ad"/>
        <w:numPr>
          <w:ilvl w:val="0"/>
          <w:numId w:val="16"/>
        </w:numPr>
        <w:spacing w:after="0" w:line="320" w:lineRule="exact"/>
        <w:ind w:left="462" w:hanging="241"/>
        <w:rPr>
          <w:rFonts w:ascii="新細明體" w:eastAsia="新細明體" w:hAnsi="新細明體" w:cstheme="majorBidi"/>
          <w:bCs/>
          <w:lang w:eastAsia="zh-TW"/>
        </w:rPr>
      </w:pPr>
      <w:r w:rsidRPr="00070D20">
        <w:rPr>
          <w:rFonts w:ascii="新細明體" w:eastAsia="新細明體" w:hAnsi="新細明體" w:cstheme="majorBidi" w:hint="eastAsia"/>
          <w:bCs/>
          <w:lang w:eastAsia="zh-TW"/>
        </w:rPr>
        <w:t>節點（Node）：代表一個資料物件或文件</w:t>
      </w:r>
    </w:p>
    <w:p w14:paraId="115A2264" w14:textId="77777777" w:rsidR="00070D20" w:rsidRPr="00070D20" w:rsidRDefault="00070D20" w:rsidP="00070D20">
      <w:pPr>
        <w:pStyle w:val="ad"/>
        <w:numPr>
          <w:ilvl w:val="0"/>
          <w:numId w:val="16"/>
        </w:numPr>
        <w:spacing w:after="0" w:line="320" w:lineRule="exact"/>
        <w:ind w:left="462" w:hanging="241"/>
        <w:rPr>
          <w:rFonts w:ascii="新細明體" w:eastAsia="新細明體" w:hAnsi="新細明體" w:cstheme="majorBidi"/>
          <w:bCs/>
          <w:lang w:eastAsia="zh-TW"/>
        </w:rPr>
      </w:pPr>
      <w:r w:rsidRPr="00070D20">
        <w:rPr>
          <w:rFonts w:ascii="新細明體" w:eastAsia="新細明體" w:hAnsi="新細明體" w:cstheme="majorBidi" w:hint="eastAsia"/>
          <w:bCs/>
          <w:lang w:eastAsia="zh-TW"/>
        </w:rPr>
        <w:t>邏輯（</w:t>
      </w:r>
      <w:r w:rsidRPr="00070D20">
        <w:rPr>
          <w:rFonts w:ascii="新細明體" w:eastAsia="新細明體" w:hAnsi="新細明體" w:cstheme="majorBidi"/>
          <w:bCs/>
          <w:lang w:eastAsia="zh-TW"/>
        </w:rPr>
        <w:t>Logic</w:t>
      </w:r>
      <w:r w:rsidRPr="00070D20">
        <w:rPr>
          <w:rFonts w:ascii="新細明體" w:eastAsia="新細明體" w:hAnsi="新細明體" w:cstheme="majorBidi" w:hint="eastAsia"/>
          <w:bCs/>
          <w:lang w:eastAsia="zh-TW"/>
        </w:rPr>
        <w:t>）：資料之間的關聯或結構邏輯（例如巢狀結構）</w:t>
      </w:r>
    </w:p>
    <w:p w14:paraId="49E60DA0" w14:textId="77777777" w:rsidR="00070D20" w:rsidRPr="00070D20" w:rsidRDefault="00070D20" w:rsidP="00070D20">
      <w:pPr>
        <w:pStyle w:val="ad"/>
        <w:numPr>
          <w:ilvl w:val="0"/>
          <w:numId w:val="16"/>
        </w:numPr>
        <w:spacing w:after="0" w:line="320" w:lineRule="exact"/>
        <w:ind w:left="462" w:hanging="241"/>
        <w:rPr>
          <w:rFonts w:ascii="新細明體" w:eastAsia="新細明體" w:hAnsi="新細明體" w:cstheme="majorBidi"/>
          <w:bCs/>
          <w:lang w:eastAsia="zh-TW"/>
        </w:rPr>
      </w:pPr>
      <w:r w:rsidRPr="00070D20">
        <w:rPr>
          <w:rFonts w:ascii="新細明體" w:eastAsia="新細明體" w:hAnsi="新細明體" w:cstheme="majorBidi" w:hint="eastAsia"/>
          <w:bCs/>
          <w:lang w:eastAsia="zh-TW"/>
        </w:rPr>
        <w:t>屬性（</w:t>
      </w:r>
      <w:r w:rsidRPr="00070D20">
        <w:rPr>
          <w:rFonts w:ascii="新細明體" w:eastAsia="新細明體" w:hAnsi="新細明體" w:cstheme="majorBidi"/>
          <w:bCs/>
          <w:lang w:eastAsia="zh-TW"/>
        </w:rPr>
        <w:t>Attribute</w:t>
      </w:r>
      <w:r w:rsidRPr="00070D20">
        <w:rPr>
          <w:rFonts w:ascii="新細明體" w:eastAsia="新細明體" w:hAnsi="新細明體" w:cstheme="majorBidi" w:hint="eastAsia"/>
          <w:bCs/>
          <w:lang w:eastAsia="zh-TW"/>
        </w:rPr>
        <w:t>）：每個節點的欄位或鍵值對</w:t>
      </w:r>
    </w:p>
    <w:p w14:paraId="19A58EEA" w14:textId="77777777" w:rsidR="00070D20" w:rsidRPr="00070D20" w:rsidRDefault="00070D20" w:rsidP="00070D20">
      <w:pPr>
        <w:spacing w:after="0" w:line="320" w:lineRule="exact"/>
        <w:ind w:leftChars="100" w:left="220"/>
        <w:rPr>
          <w:rFonts w:ascii="新細明體" w:eastAsia="新細明體" w:hAnsi="新細明體" w:cstheme="majorBidi"/>
          <w:bCs/>
          <w:lang w:eastAsia="zh-TW"/>
        </w:rPr>
      </w:pPr>
      <w:r w:rsidRPr="00070D20">
        <w:rPr>
          <w:rFonts w:ascii="新細明體" w:eastAsia="新細明體" w:hAnsi="新細明體" w:cstheme="majorBidi" w:hint="eastAsia"/>
          <w:bCs/>
          <w:lang w:eastAsia="zh-TW"/>
        </w:rPr>
        <w:t>這種結構非常靈活，適合儲存非結構化或半結構化資料。</w:t>
      </w:r>
    </w:p>
    <w:p w14:paraId="7F686E09" w14:textId="77777777" w:rsidR="00070D20" w:rsidRDefault="00070D20" w:rsidP="00070D20">
      <w:pPr>
        <w:spacing w:after="0" w:line="320" w:lineRule="exact"/>
        <w:rPr>
          <w:rFonts w:ascii="新細明體" w:eastAsia="新細明體" w:hAnsi="新細明體" w:cstheme="majorBidi"/>
          <w:bCs/>
          <w:lang w:eastAsia="zh-TW"/>
        </w:rPr>
      </w:pPr>
      <w:r w:rsidRPr="00070D20">
        <w:rPr>
          <w:rFonts w:ascii="Segoe UI Symbol" w:eastAsia="新細明體" w:hAnsi="Segoe UI Symbol" w:cs="Segoe UI Symbol"/>
          <w:bCs/>
          <w:lang w:eastAsia="zh-TW"/>
        </w:rPr>
        <w:t>✅</w:t>
      </w:r>
      <w:r w:rsidRPr="00070D20">
        <w:rPr>
          <w:rFonts w:ascii="新細明體" w:eastAsia="新細明體" w:hAnsi="新細明體" w:cstheme="majorBidi"/>
          <w:bCs/>
          <w:lang w:eastAsia="zh-TW"/>
        </w:rPr>
        <w:t xml:space="preserve"> </w:t>
      </w:r>
      <w:r w:rsidRPr="00070D20">
        <w:rPr>
          <w:rFonts w:ascii="新細明體" w:eastAsia="新細明體" w:hAnsi="新細明體" w:cstheme="majorBidi" w:hint="eastAsia"/>
          <w:bCs/>
          <w:lang w:eastAsia="zh-TW"/>
        </w:rPr>
        <w:t>正確答案是：</w:t>
      </w:r>
      <w:r w:rsidRPr="00070D20">
        <w:rPr>
          <w:rFonts w:ascii="新細明體" w:eastAsia="新細明體" w:hAnsi="新細明體" w:cstheme="majorBidi"/>
          <w:bCs/>
          <w:lang w:eastAsia="zh-TW"/>
        </w:rPr>
        <w:t xml:space="preserve">D. </w:t>
      </w:r>
      <w:r w:rsidRPr="00070D20">
        <w:rPr>
          <w:rFonts w:ascii="新細明體" w:eastAsia="新細明體" w:hAnsi="新細明體" w:cstheme="majorBidi" w:hint="eastAsia"/>
          <w:bCs/>
          <w:lang w:eastAsia="zh-TW"/>
        </w:rPr>
        <w:t>設為節點、邏輯和屬性</w:t>
      </w:r>
    </w:p>
    <w:p w14:paraId="645256F6" w14:textId="77777777" w:rsidR="00674086" w:rsidRPr="00070D20" w:rsidRDefault="00674086" w:rsidP="00674086">
      <w:pPr>
        <w:spacing w:after="0" w:line="320" w:lineRule="exact"/>
        <w:rPr>
          <w:rFonts w:ascii="新細明體" w:eastAsia="新細明體" w:hAnsi="新細明體" w:cstheme="majorBidi"/>
          <w:bCs/>
          <w:lang w:eastAsia="zh-TW"/>
        </w:rPr>
      </w:pPr>
      <w:r w:rsidRPr="00674086">
        <w:rPr>
          <w:rFonts w:ascii="Segoe UI Symbol" w:eastAsia="新細明體" w:hAnsi="Segoe UI Symbol" w:cs="Segoe UI Symbol"/>
          <w:bCs/>
          <w:lang w:eastAsia="zh-TW"/>
        </w:rPr>
        <w:t>❌</w:t>
      </w:r>
      <w:r w:rsidRPr="00674086">
        <w:rPr>
          <w:rFonts w:ascii="新細明體" w:eastAsia="新細明體" w:hAnsi="新細明體" w:cstheme="majorBidi"/>
          <w:bCs/>
          <w:lang w:eastAsia="zh-TW"/>
        </w:rPr>
        <w:t xml:space="preserve"> </w:t>
      </w:r>
      <w:r w:rsidRPr="00674086">
        <w:rPr>
          <w:rFonts w:ascii="新細明體" w:eastAsia="新細明體" w:hAnsi="新細明體" w:cstheme="majorBidi" w:hint="eastAsia"/>
          <w:bCs/>
          <w:lang w:eastAsia="zh-TW"/>
        </w:rPr>
        <w:t>其他選項解析：</w:t>
      </w:r>
    </w:p>
    <w:tbl>
      <w:tblPr>
        <w:tblW w:w="9269" w:type="dxa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551"/>
        <w:gridCol w:w="4111"/>
        <w:gridCol w:w="2607"/>
      </w:tblGrid>
      <w:tr w:rsidR="00674086" w:rsidRPr="00674086" w14:paraId="43415096" w14:textId="77777777" w:rsidTr="00674086">
        <w:trPr>
          <w:trHeight w:val="330"/>
          <w:jc w:val="center"/>
        </w:trPr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F19C5" w14:textId="77777777" w:rsidR="00674086" w:rsidRPr="00674086" w:rsidRDefault="00674086" w:rsidP="00674086">
            <w:pPr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 w:rsidRPr="00674086">
              <w:rPr>
                <w:rFonts w:ascii="新細明體" w:eastAsia="新細明體" w:hAnsi="新細明體" w:cs="新細明體" w:hint="eastAsia"/>
                <w:color w:val="000000"/>
                <w:lang w:eastAsia="zh-TW"/>
              </w:rPr>
              <w:lastRenderedPageBreak/>
              <w:t>選項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C84D1" w14:textId="77777777" w:rsidR="00674086" w:rsidRPr="00674086" w:rsidRDefault="00674086" w:rsidP="00674086">
            <w:pPr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 w:rsidRPr="00674086">
              <w:rPr>
                <w:rFonts w:ascii="新細明體" w:eastAsia="新細明體" w:hAnsi="新細明體" w:cs="新細明體" w:hint="eastAsia"/>
                <w:color w:val="000000"/>
                <w:lang w:eastAsia="zh-TW"/>
              </w:rPr>
              <w:t>說明</w:t>
            </w: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00F21" w14:textId="77777777" w:rsidR="00674086" w:rsidRPr="00674086" w:rsidRDefault="00674086" w:rsidP="00674086">
            <w:pPr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 w:rsidRPr="00674086">
              <w:rPr>
                <w:rFonts w:ascii="新細明體" w:eastAsia="新細明體" w:hAnsi="新細明體" w:cs="新細明體" w:hint="eastAsia"/>
                <w:color w:val="000000"/>
                <w:lang w:eastAsia="zh-TW"/>
              </w:rPr>
              <w:t>為何不正確</w:t>
            </w:r>
          </w:p>
        </w:tc>
      </w:tr>
      <w:tr w:rsidR="00674086" w:rsidRPr="00674086" w14:paraId="1047484E" w14:textId="77777777" w:rsidTr="00674086">
        <w:trPr>
          <w:trHeight w:val="660"/>
          <w:jc w:val="center"/>
        </w:trPr>
        <w:tc>
          <w:tcPr>
            <w:tcW w:w="2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D5E0A" w14:textId="77777777" w:rsidR="00674086" w:rsidRPr="00674086" w:rsidRDefault="00674086" w:rsidP="00674086">
            <w:pPr>
              <w:spacing w:after="0" w:line="240" w:lineRule="auto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 w:rsidRPr="00674086">
              <w:rPr>
                <w:rFonts w:ascii="新細明體" w:eastAsia="新細明體" w:hAnsi="新細明體" w:cs="新細明體" w:hint="eastAsia"/>
                <w:color w:val="000000"/>
                <w:lang w:eastAsia="zh-TW"/>
              </w:rPr>
              <w:t>A. 設為 XML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D6D69" w14:textId="77777777" w:rsidR="00674086" w:rsidRPr="00674086" w:rsidRDefault="00674086" w:rsidP="00674086">
            <w:pPr>
              <w:spacing w:after="0" w:line="240" w:lineRule="auto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 w:rsidRPr="00674086">
              <w:rPr>
                <w:rFonts w:ascii="新細明體" w:eastAsia="新細明體" w:hAnsi="新細明體" w:cs="新細明體" w:hint="eastAsia"/>
                <w:color w:val="000000"/>
                <w:lang w:eastAsia="zh-TW"/>
              </w:rPr>
              <w:t>XML 是一種資料格式，但不是 NoSQL 文件資料庫的主要格式(通常用 JSON/BSON)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EB55CB" w14:textId="77777777" w:rsidR="00674086" w:rsidRPr="00674086" w:rsidRDefault="00674086" w:rsidP="00674086">
            <w:pPr>
              <w:spacing w:after="0" w:line="240" w:lineRule="auto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 w:rsidRPr="00674086">
              <w:rPr>
                <w:rFonts w:ascii="新細明體" w:eastAsia="新細明體" w:hAnsi="新細明體" w:cs="新細明體" w:hint="eastAsia"/>
                <w:color w:val="000000"/>
                <w:lang w:eastAsia="zh-TW"/>
              </w:rPr>
              <w:t>格式不符</w:t>
            </w:r>
          </w:p>
        </w:tc>
      </w:tr>
      <w:tr w:rsidR="00674086" w:rsidRPr="00674086" w14:paraId="5F6BBD35" w14:textId="77777777" w:rsidTr="00674086">
        <w:trPr>
          <w:trHeight w:val="660"/>
          <w:jc w:val="center"/>
        </w:trPr>
        <w:tc>
          <w:tcPr>
            <w:tcW w:w="2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AD9FF8" w14:textId="77777777" w:rsidR="00674086" w:rsidRPr="00674086" w:rsidRDefault="00674086" w:rsidP="00674086">
            <w:pPr>
              <w:spacing w:after="0" w:line="240" w:lineRule="auto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 w:rsidRPr="00674086">
              <w:rPr>
                <w:rFonts w:ascii="新細明體" w:eastAsia="新細明體" w:hAnsi="新細明體" w:cs="新細明體" w:hint="eastAsia"/>
                <w:color w:val="000000"/>
                <w:lang w:eastAsia="zh-TW"/>
              </w:rPr>
              <w:t>B. 使用兩個資料行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EB972" w14:textId="77777777" w:rsidR="00674086" w:rsidRPr="00674086" w:rsidRDefault="00674086" w:rsidP="00674086">
            <w:pPr>
              <w:spacing w:after="0" w:line="240" w:lineRule="auto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 w:rsidRPr="00674086">
              <w:rPr>
                <w:rFonts w:ascii="新細明體" w:eastAsia="新細明體" w:hAnsi="新細明體" w:cs="新細明體" w:hint="eastAsia"/>
                <w:color w:val="000000"/>
                <w:lang w:eastAsia="zh-TW"/>
              </w:rPr>
              <w:t>這是關聯式資料庫的概念（如 SQL），與 NoSQL 文件資料庫無關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D27C6" w14:textId="77777777" w:rsidR="00674086" w:rsidRPr="00674086" w:rsidRDefault="00674086" w:rsidP="00674086">
            <w:pPr>
              <w:spacing w:after="0" w:line="240" w:lineRule="auto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 w:rsidRPr="00674086">
              <w:rPr>
                <w:rFonts w:ascii="新細明體" w:eastAsia="新細明體" w:hAnsi="新細明體" w:cs="新細明體" w:hint="eastAsia"/>
                <w:color w:val="000000"/>
                <w:lang w:eastAsia="zh-TW"/>
              </w:rPr>
              <w:t>結構不符</w:t>
            </w:r>
          </w:p>
        </w:tc>
      </w:tr>
      <w:tr w:rsidR="00674086" w:rsidRPr="00674086" w14:paraId="1ACA89C9" w14:textId="77777777" w:rsidTr="00674086">
        <w:trPr>
          <w:trHeight w:val="330"/>
          <w:jc w:val="center"/>
        </w:trPr>
        <w:tc>
          <w:tcPr>
            <w:tcW w:w="2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671C5" w14:textId="77777777" w:rsidR="00674086" w:rsidRPr="00674086" w:rsidRDefault="00674086" w:rsidP="00674086">
            <w:pPr>
              <w:spacing w:after="0" w:line="240" w:lineRule="auto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 w:rsidRPr="00674086">
              <w:rPr>
                <w:rFonts w:ascii="新細明體" w:eastAsia="新細明體" w:hAnsi="新細明體" w:cs="新細明體" w:hint="eastAsia"/>
                <w:color w:val="000000"/>
                <w:lang w:eastAsia="zh-TW"/>
              </w:rPr>
              <w:t>C. 設為資料列和資料行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77267" w14:textId="77777777" w:rsidR="00674086" w:rsidRPr="00674086" w:rsidRDefault="00674086" w:rsidP="00674086">
            <w:pPr>
              <w:spacing w:after="0" w:line="240" w:lineRule="auto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 w:rsidRPr="00674086">
              <w:rPr>
                <w:rFonts w:ascii="新細明體" w:eastAsia="新細明體" w:hAnsi="新細明體" w:cs="新細明體" w:hint="eastAsia"/>
                <w:color w:val="000000"/>
                <w:lang w:eastAsia="zh-TW"/>
              </w:rPr>
              <w:t>同樣是關聯式資料庫的結構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C991B" w14:textId="77777777" w:rsidR="00674086" w:rsidRPr="00674086" w:rsidRDefault="00674086" w:rsidP="00674086">
            <w:pPr>
              <w:spacing w:after="0" w:line="240" w:lineRule="auto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 w:rsidRPr="00674086">
              <w:rPr>
                <w:rFonts w:ascii="新細明體" w:eastAsia="新細明體" w:hAnsi="新細明體" w:cs="新細明體" w:hint="eastAsia"/>
                <w:color w:val="000000"/>
                <w:lang w:eastAsia="zh-TW"/>
              </w:rPr>
              <w:t>不適用於文件型資料庫</w:t>
            </w:r>
          </w:p>
        </w:tc>
      </w:tr>
    </w:tbl>
    <w:p w14:paraId="6714B551" w14:textId="77777777" w:rsidR="00070D20" w:rsidRDefault="00070D20" w:rsidP="00C1549C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207CC157" w14:textId="77777777" w:rsidR="00070D20" w:rsidRDefault="00070D20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6D11E312" w14:textId="77777777" w:rsidR="00070D20" w:rsidRDefault="00070D20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624119C8" w14:textId="77777777"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40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14:paraId="7686EB63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14:paraId="31013E16" w14:textId="77777777"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您正在為應用程式建立必要的變數。</w:t>
      </w:r>
    </w:p>
    <w:p w14:paraId="17B7950E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您將儲存在這些變數中的資料具有下列特性：</w:t>
      </w:r>
    </w:p>
    <w:p w14:paraId="78DE035D" w14:textId="77777777" w:rsidR="00993D22" w:rsidRPr="00C1549C" w:rsidRDefault="00267A9A" w:rsidP="00D274C2">
      <w:pPr>
        <w:pStyle w:val="af1"/>
        <w:spacing w:after="0" w:line="320" w:lineRule="exact"/>
        <w:ind w:left="720"/>
        <w:rPr>
          <w:color w:val="E36C0A" w:themeColor="accent6" w:themeShade="BF"/>
          <w:lang w:eastAsia="zh-TW"/>
        </w:rPr>
      </w:pPr>
      <w:r w:rsidRPr="00C1549C">
        <w:rPr>
          <w:color w:val="E36C0A" w:themeColor="accent6" w:themeShade="BF"/>
          <w:lang w:eastAsia="zh-TW"/>
        </w:rPr>
        <w:t>由數字組成</w:t>
      </w:r>
    </w:p>
    <w:p w14:paraId="7833F959" w14:textId="77777777" w:rsidR="00993D22" w:rsidRDefault="00267A9A" w:rsidP="00D274C2">
      <w:pPr>
        <w:pStyle w:val="af1"/>
        <w:spacing w:after="0" w:line="320" w:lineRule="exact"/>
        <w:ind w:left="720"/>
        <w:rPr>
          <w:lang w:eastAsia="zh-TW"/>
        </w:rPr>
      </w:pPr>
      <w:r w:rsidRPr="00C1549C">
        <w:rPr>
          <w:color w:val="E36C0A" w:themeColor="accent6" w:themeShade="BF"/>
          <w:lang w:eastAsia="zh-TW"/>
        </w:rPr>
        <w:t>包含小數點的數字</w:t>
      </w:r>
    </w:p>
    <w:p w14:paraId="7CF1C131" w14:textId="77777777" w:rsidR="00993D22" w:rsidRDefault="00267A9A" w:rsidP="00D274C2">
      <w:pPr>
        <w:pStyle w:val="af1"/>
        <w:spacing w:after="0" w:line="320" w:lineRule="exact"/>
        <w:ind w:left="720"/>
        <w:rPr>
          <w:lang w:eastAsia="zh-TW"/>
        </w:rPr>
      </w:pPr>
      <w:r w:rsidRPr="00C1549C">
        <w:rPr>
          <w:color w:val="E36C0A" w:themeColor="accent6" w:themeShade="BF"/>
          <w:lang w:eastAsia="zh-TW"/>
        </w:rPr>
        <w:t>需要超過七位數的精確度</w:t>
      </w:r>
    </w:p>
    <w:p w14:paraId="618D6A5D" w14:textId="77777777" w:rsidR="00993D22" w:rsidRDefault="00267A9A" w:rsidP="00D274C2">
      <w:pPr>
        <w:pStyle w:val="af1"/>
        <w:spacing w:after="0" w:line="320" w:lineRule="exact"/>
        <w:ind w:left="720"/>
        <w:rPr>
          <w:lang w:eastAsia="zh-TW"/>
        </w:rPr>
      </w:pPr>
      <w:r w:rsidRPr="00C1549C">
        <w:rPr>
          <w:color w:val="E36C0A" w:themeColor="accent6" w:themeShade="BF"/>
          <w:lang w:eastAsia="zh-TW"/>
        </w:rPr>
        <w:t>您需要將儲存資料所需的記憶體數量減到最少</w:t>
      </w:r>
    </w:p>
    <w:p w14:paraId="09364B7A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您應該使用哪一種資料型別？</w:t>
      </w:r>
    </w:p>
    <w:p w14:paraId="02FA4B0F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14:paraId="571E39B7" w14:textId="77777777" w:rsidR="00993D22" w:rsidRPr="00C1549C" w:rsidRDefault="00267A9A" w:rsidP="00D274C2">
      <w:pPr>
        <w:spacing w:after="0" w:line="320" w:lineRule="exact"/>
        <w:rPr>
          <w:rFonts w:ascii="新細明體" w:eastAsia="新細明體" w:hAnsi="新細明體"/>
          <w:color w:val="0000FF"/>
          <w:lang w:eastAsia="zh-TW"/>
        </w:rPr>
      </w:pPr>
      <w:r>
        <w:rPr>
          <w:lang w:eastAsia="zh-TW"/>
        </w:rPr>
        <w:t>A. byte</w:t>
      </w:r>
      <w:r w:rsidR="00C1549C">
        <w:rPr>
          <w:lang w:eastAsia="zh-TW"/>
        </w:rPr>
        <w:t xml:space="preserve">             </w:t>
      </w:r>
      <w:r w:rsidR="00C1549C" w:rsidRPr="00C1549C">
        <w:rPr>
          <w:rFonts w:ascii="新細明體" w:eastAsia="新細明體" w:hAnsi="新細明體"/>
          <w:color w:val="0000FF"/>
          <w:lang w:eastAsia="zh-TW"/>
        </w:rPr>
        <w:t>//</w:t>
      </w:r>
      <w:r w:rsidR="00C1549C" w:rsidRPr="00C1549C">
        <w:rPr>
          <w:rFonts w:ascii="新細明體" w:eastAsia="新細明體" w:hAnsi="新細明體" w:hint="eastAsia"/>
          <w:color w:val="0000FF"/>
          <w:lang w:eastAsia="zh-TW"/>
        </w:rPr>
        <w:t>無法儲存小數（僅能儲存整數）</w:t>
      </w:r>
    </w:p>
    <w:p w14:paraId="3D991553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B. decimal</w:t>
      </w:r>
      <w:r w:rsidR="00C1549C">
        <w:rPr>
          <w:lang w:eastAsia="zh-TW"/>
        </w:rPr>
        <w:t xml:space="preserve">      </w:t>
      </w:r>
      <w:r w:rsidR="00C1549C" w:rsidRPr="00C1549C">
        <w:rPr>
          <w:rFonts w:ascii="新細明體" w:eastAsia="新細明體" w:hAnsi="新細明體"/>
          <w:color w:val="0000FF"/>
          <w:lang w:eastAsia="zh-TW"/>
        </w:rPr>
        <w:t>//128</w:t>
      </w:r>
      <w:r w:rsidR="00C1549C" w:rsidRPr="00C1549C">
        <w:rPr>
          <w:rFonts w:ascii="新細明體" w:eastAsia="新細明體" w:hAnsi="新細明體" w:hint="eastAsia"/>
          <w:color w:val="0000FF"/>
          <w:lang w:eastAsia="zh-TW"/>
        </w:rPr>
        <w:t>位元的高精度浮點數，可儲存小數點後</w:t>
      </w:r>
      <w:r w:rsidR="00C1549C" w:rsidRPr="00C1549C">
        <w:rPr>
          <w:rFonts w:ascii="新細明體" w:eastAsia="新細明體" w:hAnsi="新細明體"/>
          <w:color w:val="0000FF"/>
          <w:lang w:eastAsia="zh-TW"/>
        </w:rPr>
        <w:t xml:space="preserve"> 28~29</w:t>
      </w:r>
      <w:r w:rsidR="00C1549C" w:rsidRPr="00C1549C">
        <w:rPr>
          <w:rFonts w:ascii="新細明體" w:eastAsia="新細明體" w:hAnsi="新細明體" w:hint="eastAsia"/>
          <w:color w:val="0000FF"/>
          <w:lang w:eastAsia="zh-TW"/>
        </w:rPr>
        <w:t>位</w:t>
      </w:r>
      <w:r w:rsidR="00C1549C" w:rsidRPr="00C1549C">
        <w:rPr>
          <w:rFonts w:ascii="新細明體" w:eastAsia="新細明體" w:hAnsi="新細明體"/>
          <w:color w:val="0000FF"/>
          <w:lang w:eastAsia="zh-TW"/>
        </w:rPr>
        <w:t xml:space="preserve"> </w:t>
      </w:r>
      <w:r w:rsidR="00C1549C" w:rsidRPr="00C1549C">
        <w:rPr>
          <w:rFonts w:ascii="新細明體" w:eastAsia="新細明體" w:hAnsi="新細明體" w:hint="eastAsia"/>
          <w:color w:val="0000FF"/>
          <w:lang w:eastAsia="zh-TW"/>
        </w:rPr>
        <w:t>的數</w:t>
      </w:r>
      <w:r w:rsidR="00C1549C" w:rsidRPr="00C1549C">
        <w:rPr>
          <w:rFonts w:ascii="新細明體" w:eastAsia="新細明體" w:hAnsi="新細明體" w:cs="微軟正黑體" w:hint="eastAsia"/>
          <w:color w:val="0000FF"/>
          <w:lang w:eastAsia="zh-TW"/>
        </w:rPr>
        <w:t>值</w:t>
      </w:r>
      <w:r w:rsidR="00C1549C" w:rsidRPr="00C1549C">
        <w:rPr>
          <w:rFonts w:ascii="新細明體" w:eastAsia="新細明體" w:hAnsi="新細明體" w:hint="eastAsia"/>
          <w:color w:val="0000FF"/>
          <w:lang w:eastAsia="zh-TW"/>
        </w:rPr>
        <w:t>。</w:t>
      </w:r>
    </w:p>
    <w:p w14:paraId="34D3D497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color w:val="008000"/>
          <w:lang w:eastAsia="zh-TW"/>
        </w:rPr>
        <w:t>C. double</w:t>
      </w:r>
      <w:r w:rsidR="00C1549C">
        <w:rPr>
          <w:b/>
          <w:color w:val="008000"/>
          <w:lang w:eastAsia="zh-TW"/>
        </w:rPr>
        <w:t xml:space="preserve">       </w:t>
      </w:r>
      <w:r w:rsidR="00C1549C" w:rsidRPr="00C1549C">
        <w:rPr>
          <w:rFonts w:ascii="新細明體" w:eastAsia="新細明體" w:hAnsi="新細明體"/>
          <w:color w:val="0000FF"/>
          <w:lang w:eastAsia="zh-TW"/>
        </w:rPr>
        <w:t>//64</w:t>
      </w:r>
      <w:r w:rsidR="00C1549C" w:rsidRPr="00C1549C">
        <w:rPr>
          <w:rFonts w:ascii="新細明體" w:eastAsia="新細明體" w:hAnsi="新細明體" w:hint="eastAsia"/>
          <w:color w:val="0000FF"/>
          <w:lang w:eastAsia="zh-TW"/>
        </w:rPr>
        <w:t>位元的浮點數，可儲存小數點後</w:t>
      </w:r>
      <w:r w:rsidR="00C1549C" w:rsidRPr="00C1549C">
        <w:rPr>
          <w:rFonts w:ascii="新細明體" w:eastAsia="新細明體" w:hAnsi="新細明體"/>
          <w:color w:val="0000FF"/>
          <w:lang w:eastAsia="zh-TW"/>
        </w:rPr>
        <w:t xml:space="preserve"> 15~17</w:t>
      </w:r>
      <w:r w:rsidR="00C1549C" w:rsidRPr="00C1549C">
        <w:rPr>
          <w:rFonts w:ascii="新細明體" w:eastAsia="新細明體" w:hAnsi="新細明體" w:hint="eastAsia"/>
          <w:color w:val="0000FF"/>
          <w:lang w:eastAsia="zh-TW"/>
        </w:rPr>
        <w:t>位</w:t>
      </w:r>
      <w:r w:rsidR="00C1549C" w:rsidRPr="00C1549C">
        <w:rPr>
          <w:rFonts w:ascii="新細明體" w:eastAsia="新細明體" w:hAnsi="新細明體"/>
          <w:color w:val="0000FF"/>
          <w:lang w:eastAsia="zh-TW"/>
        </w:rPr>
        <w:t xml:space="preserve"> </w:t>
      </w:r>
      <w:r w:rsidR="00C1549C" w:rsidRPr="00C1549C">
        <w:rPr>
          <w:rFonts w:ascii="新細明體" w:eastAsia="新細明體" w:hAnsi="新細明體" w:hint="eastAsia"/>
          <w:color w:val="0000FF"/>
          <w:lang w:eastAsia="zh-TW"/>
        </w:rPr>
        <w:t>的數</w:t>
      </w:r>
      <w:r w:rsidR="00C1549C" w:rsidRPr="00C1549C">
        <w:rPr>
          <w:rFonts w:ascii="新細明體" w:eastAsia="新細明體" w:hAnsi="新細明體" w:cs="微軟正黑體" w:hint="eastAsia"/>
          <w:color w:val="0000FF"/>
          <w:lang w:eastAsia="zh-TW"/>
        </w:rPr>
        <w:t>值</w:t>
      </w:r>
      <w:r w:rsidR="00C1549C">
        <w:rPr>
          <w:rFonts w:ascii="新細明體" w:eastAsia="新細明體" w:hAnsi="新細明體" w:cs="微軟正黑體" w:hint="eastAsia"/>
          <w:color w:val="0000FF"/>
          <w:lang w:eastAsia="zh-TW"/>
        </w:rPr>
        <w:t xml:space="preserve"> </w:t>
      </w:r>
    </w:p>
    <w:p w14:paraId="3D8F6A9D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D. float</w:t>
      </w:r>
      <w:r w:rsidR="00C1549C">
        <w:rPr>
          <w:lang w:eastAsia="zh-TW"/>
        </w:rPr>
        <w:t xml:space="preserve">            </w:t>
      </w:r>
      <w:r w:rsidR="00C1549C" w:rsidRPr="00C1549C">
        <w:rPr>
          <w:rFonts w:ascii="新細明體" w:eastAsia="新細明體" w:hAnsi="新細明體"/>
          <w:color w:val="0000FF"/>
          <w:lang w:eastAsia="zh-TW"/>
        </w:rPr>
        <w:t>//</w:t>
      </w:r>
      <w:r w:rsidR="00C1549C" w:rsidRPr="00C1549C">
        <w:rPr>
          <w:rFonts w:ascii="新細明體" w:eastAsia="新細明體" w:hAnsi="新細明體" w:hint="eastAsia"/>
          <w:color w:val="0000FF"/>
          <w:lang w:eastAsia="zh-TW"/>
        </w:rPr>
        <w:t>32位元的浮點數</w:t>
      </w:r>
      <w:r w:rsidR="00C1549C" w:rsidRPr="00C1549C">
        <w:rPr>
          <w:rFonts w:ascii="新細明體" w:eastAsia="新細明體" w:hAnsi="新細明體" w:cs="微軟正黑體" w:hint="eastAsia"/>
          <w:color w:val="0000FF"/>
          <w:lang w:eastAsia="zh-TW"/>
        </w:rPr>
        <w:t>,</w:t>
      </w:r>
      <w:r w:rsidR="00C1549C" w:rsidRPr="00C1549C">
        <w:rPr>
          <w:rFonts w:ascii="新細明體" w:eastAsia="新細明體" w:hAnsi="新細明體" w:hint="eastAsia"/>
          <w:color w:val="0000FF"/>
          <w:lang w:eastAsia="zh-TW"/>
        </w:rPr>
        <w:t>精度不足(小數點後僅七位，未達「超過七位」的需求)</w:t>
      </w:r>
    </w:p>
    <w:p w14:paraId="41F9E6FF" w14:textId="77777777" w:rsidR="00C1549C" w:rsidRDefault="00C1549C" w:rsidP="00D274C2">
      <w:pPr>
        <w:spacing w:after="0" w:line="320" w:lineRule="exact"/>
        <w:rPr>
          <w:lang w:eastAsia="zh-TW"/>
        </w:rPr>
      </w:pPr>
    </w:p>
    <w:p w14:paraId="2B1F95EF" w14:textId="77777777" w:rsidR="00C1549C" w:rsidRDefault="00C1549C" w:rsidP="00D274C2">
      <w:pPr>
        <w:spacing w:after="0" w:line="320" w:lineRule="exact"/>
        <w:rPr>
          <w:lang w:eastAsia="zh-TW"/>
        </w:rPr>
      </w:pPr>
      <w:r w:rsidRPr="0069384F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>
        <w:rPr>
          <w:rFonts w:asciiTheme="majorHAnsi" w:eastAsia="新細明體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C1549C">
        <w:rPr>
          <w:b/>
          <w:color w:val="0000FF"/>
          <w:lang w:eastAsia="zh-TW"/>
        </w:rPr>
        <w:t>C. double</w:t>
      </w:r>
      <w:r>
        <w:rPr>
          <w:b/>
          <w:color w:val="0000FF"/>
          <w:lang w:eastAsia="zh-TW"/>
        </w:rPr>
        <w:t xml:space="preserve"> </w:t>
      </w:r>
      <w:r w:rsidR="00DC2F98">
        <w:rPr>
          <w:b/>
          <w:color w:val="0000FF"/>
          <w:lang w:eastAsia="zh-TW"/>
        </w:rPr>
        <w:t xml:space="preserve">   </w:t>
      </w:r>
      <w:r w:rsidR="00DC2F98" w:rsidRPr="00DC2F98">
        <w:rPr>
          <w:color w:val="0000FF"/>
          <w:lang w:eastAsia="zh-TW"/>
        </w:rPr>
        <w:t>//</w:t>
      </w:r>
      <w:r w:rsidR="00DC2F98" w:rsidRPr="00DC2F98">
        <w:rPr>
          <w:rFonts w:hint="eastAsia"/>
          <w:color w:val="0000FF"/>
          <w:lang w:eastAsia="zh-TW"/>
        </w:rPr>
        <w:t>在「精度」與「記憶體」之間取得最佳平衡。</w:t>
      </w:r>
    </w:p>
    <w:p w14:paraId="75C7CEBB" w14:textId="77777777" w:rsidR="00C1549C" w:rsidRDefault="00C1549C" w:rsidP="00D274C2">
      <w:pPr>
        <w:spacing w:after="0" w:line="320" w:lineRule="exact"/>
        <w:rPr>
          <w:lang w:eastAsia="zh-TW"/>
        </w:rPr>
      </w:pPr>
    </w:p>
    <w:p w14:paraId="0D52E521" w14:textId="77777777" w:rsidR="00DC2F98" w:rsidRDefault="00DC2F98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402CECF1" w14:textId="77777777" w:rsidR="00DC2F98" w:rsidRDefault="00DC2F98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168ABE1B" w14:textId="77777777"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41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14:paraId="63ABE281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14:paraId="541D60C1" w14:textId="77777777"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您正在為應用程式建立變數。</w:t>
      </w:r>
    </w:p>
    <w:p w14:paraId="0615A98D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您將儲存在這個變數中的資料具有下列特性：</w:t>
      </w:r>
    </w:p>
    <w:p w14:paraId="08164D1C" w14:textId="77777777" w:rsidR="00993D22" w:rsidRDefault="00267A9A" w:rsidP="006E6A27">
      <w:pPr>
        <w:pStyle w:val="af1"/>
        <w:spacing w:after="0" w:line="320" w:lineRule="exact"/>
        <w:ind w:left="482" w:hanging="241"/>
        <w:rPr>
          <w:lang w:eastAsia="zh-TW"/>
        </w:rPr>
      </w:pPr>
      <w:r w:rsidRPr="006E6A27">
        <w:rPr>
          <w:color w:val="E36C0A" w:themeColor="accent6" w:themeShade="BF"/>
          <w:lang w:eastAsia="zh-TW"/>
        </w:rPr>
        <w:t>由數字和字元組成</w:t>
      </w:r>
      <w:r w:rsidR="006E6A27">
        <w:rPr>
          <w:rFonts w:eastAsia="新細明體" w:hint="eastAsia"/>
          <w:color w:val="E36C0A" w:themeColor="accent6" w:themeShade="BF"/>
          <w:lang w:eastAsia="zh-TW"/>
        </w:rPr>
        <w:t xml:space="preserve">  </w:t>
      </w:r>
      <w:r w:rsidR="006E6A27">
        <w:rPr>
          <w:rFonts w:eastAsia="新細明體"/>
          <w:color w:val="E36C0A" w:themeColor="accent6" w:themeShade="BF"/>
          <w:lang w:eastAsia="zh-TW"/>
        </w:rPr>
        <w:t xml:space="preserve"> </w:t>
      </w:r>
      <w:r w:rsidR="006E6A27">
        <w:rPr>
          <w:rFonts w:eastAsia="新細明體" w:hint="eastAsia"/>
          <w:color w:val="0000FF"/>
          <w:lang w:eastAsia="zh-TW"/>
        </w:rPr>
        <w:t>(</w:t>
      </w:r>
      <w:r w:rsidR="006E6A27" w:rsidRPr="006E6A27">
        <w:rPr>
          <w:rFonts w:ascii="新細明體" w:eastAsia="新細明體" w:hAnsi="新細明體" w:hint="eastAsia"/>
          <w:color w:val="0000FF"/>
          <w:lang w:eastAsia="zh-TW"/>
        </w:rPr>
        <w:t>例如："123abc" 或 "123.45abc"</w:t>
      </w:r>
      <w:r w:rsidR="006E6A27">
        <w:rPr>
          <w:rFonts w:eastAsia="新細明體" w:hint="eastAsia"/>
          <w:color w:val="0000FF"/>
          <w:lang w:eastAsia="zh-TW"/>
        </w:rPr>
        <w:t>)</w:t>
      </w:r>
    </w:p>
    <w:p w14:paraId="5A98D834" w14:textId="77777777" w:rsidR="00993D22" w:rsidRPr="006E6A27" w:rsidRDefault="00267A9A" w:rsidP="006E6A27">
      <w:pPr>
        <w:pStyle w:val="af1"/>
        <w:spacing w:after="0" w:line="320" w:lineRule="exact"/>
        <w:ind w:left="482" w:hanging="241"/>
        <w:rPr>
          <w:color w:val="E36C0A" w:themeColor="accent6" w:themeShade="BF"/>
          <w:lang w:eastAsia="zh-TW"/>
        </w:rPr>
      </w:pPr>
      <w:r w:rsidRPr="006E6A27">
        <w:rPr>
          <w:color w:val="E36C0A" w:themeColor="accent6" w:themeShade="BF"/>
          <w:lang w:eastAsia="zh-TW"/>
        </w:rPr>
        <w:t>含有小數點的數字</w:t>
      </w:r>
      <w:r w:rsidR="006E6A27">
        <w:rPr>
          <w:rFonts w:eastAsia="新細明體" w:hint="eastAsia"/>
          <w:color w:val="E36C0A" w:themeColor="accent6" w:themeShade="BF"/>
          <w:lang w:eastAsia="zh-TW"/>
        </w:rPr>
        <w:t xml:space="preserve">  </w:t>
      </w:r>
      <w:r w:rsidR="006E6A27">
        <w:rPr>
          <w:rFonts w:eastAsia="新細明體"/>
          <w:color w:val="E36C0A" w:themeColor="accent6" w:themeShade="BF"/>
          <w:lang w:eastAsia="zh-TW"/>
        </w:rPr>
        <w:t xml:space="preserve"> </w:t>
      </w:r>
      <w:r w:rsidR="006E6A27">
        <w:rPr>
          <w:rFonts w:eastAsia="新細明體" w:hint="eastAsia"/>
          <w:color w:val="0000FF"/>
          <w:lang w:eastAsia="zh-TW"/>
        </w:rPr>
        <w:t>(</w:t>
      </w:r>
      <w:r w:rsidR="006E6A27" w:rsidRPr="006E6A27">
        <w:rPr>
          <w:rFonts w:ascii="新細明體" w:eastAsia="新細明體" w:hAnsi="新細明體"/>
          <w:color w:val="0000FF"/>
          <w:lang w:eastAsia="zh-TW"/>
        </w:rPr>
        <w:t>例如："123.45" 或 "123.45abc"</w:t>
      </w:r>
      <w:r w:rsidR="006E6A27">
        <w:rPr>
          <w:rFonts w:eastAsia="新細明體" w:hint="eastAsia"/>
          <w:color w:val="0000FF"/>
          <w:lang w:eastAsia="zh-TW"/>
        </w:rPr>
        <w:t>)</w:t>
      </w:r>
    </w:p>
    <w:p w14:paraId="34AB2319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您應該使用哪一種資料型別？</w:t>
      </w:r>
    </w:p>
    <w:p w14:paraId="246E589D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14:paraId="384A5368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A. char</w:t>
      </w:r>
      <w:r w:rsidR="006E6A27">
        <w:rPr>
          <w:lang w:eastAsia="zh-TW"/>
        </w:rPr>
        <w:t xml:space="preserve">          </w:t>
      </w:r>
      <w:r w:rsidR="006E6A27" w:rsidRPr="006E6A27">
        <w:rPr>
          <w:rFonts w:ascii="新細明體" w:eastAsia="新細明體" w:hAnsi="新細明體"/>
          <w:color w:val="0000FF"/>
          <w:lang w:eastAsia="zh-TW"/>
        </w:rPr>
        <w:t>//</w:t>
      </w:r>
      <w:r w:rsidR="006E6A27" w:rsidRPr="006E6A27">
        <w:rPr>
          <w:rFonts w:ascii="新細明體" w:eastAsia="新細明體" w:hAnsi="新細明體" w:hint="eastAsia"/>
          <w:color w:val="0000FF"/>
          <w:lang w:eastAsia="zh-TW"/>
        </w:rPr>
        <w:t>無法儲存多字元的資料（如 "123.45abc"），也不支援小數點與非數字字元。</w:t>
      </w:r>
    </w:p>
    <w:p w14:paraId="166E847E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B. decimal</w:t>
      </w:r>
      <w:r w:rsidR="006E6A27">
        <w:rPr>
          <w:lang w:eastAsia="zh-TW"/>
        </w:rPr>
        <w:t xml:space="preserve">   </w:t>
      </w:r>
      <w:r w:rsidR="006E6A27" w:rsidRPr="006E6A27">
        <w:rPr>
          <w:rFonts w:ascii="新細明體" w:eastAsia="新細明體" w:hAnsi="新細明體"/>
          <w:color w:val="0000FF"/>
          <w:lang w:eastAsia="zh-TW"/>
        </w:rPr>
        <w:t>//</w:t>
      </w:r>
      <w:r w:rsidR="006E6A27" w:rsidRPr="006E6A27">
        <w:rPr>
          <w:rFonts w:ascii="新細明體" w:eastAsia="新細明體" w:hAnsi="新細明體" w:hint="eastAsia"/>
          <w:color w:val="0000FF"/>
          <w:lang w:eastAsia="zh-TW"/>
        </w:rPr>
        <w:t>只能儲存數</w:t>
      </w:r>
      <w:r w:rsidR="006E6A27" w:rsidRPr="006E6A27">
        <w:rPr>
          <w:rFonts w:ascii="新細明體" w:eastAsia="新細明體" w:hAnsi="新細明體" w:cs="微軟正黑體" w:hint="eastAsia"/>
          <w:color w:val="0000FF"/>
          <w:lang w:eastAsia="zh-TW"/>
        </w:rPr>
        <w:t>值</w:t>
      </w:r>
      <w:r w:rsidR="006E6A27" w:rsidRPr="006E6A27">
        <w:rPr>
          <w:rFonts w:ascii="新細明體" w:eastAsia="新細明體" w:hAnsi="新細明體" w:cs="Yu Gothic UI" w:hint="eastAsia"/>
          <w:color w:val="0000FF"/>
          <w:lang w:eastAsia="zh-TW"/>
        </w:rPr>
        <w:t>，無法處理包含字元（如</w:t>
      </w:r>
      <w:r w:rsidR="006E6A27" w:rsidRPr="006E6A27">
        <w:rPr>
          <w:rFonts w:ascii="新細明體" w:eastAsia="新細明體" w:hAnsi="新細明體"/>
          <w:color w:val="0000FF"/>
          <w:lang w:eastAsia="zh-TW"/>
        </w:rPr>
        <w:t xml:space="preserve"> 'a' </w:t>
      </w:r>
      <w:r w:rsidR="006E6A27" w:rsidRPr="006E6A27">
        <w:rPr>
          <w:rFonts w:ascii="新細明體" w:eastAsia="新細明體" w:hAnsi="新細明體" w:hint="eastAsia"/>
          <w:color w:val="0000FF"/>
          <w:lang w:eastAsia="zh-TW"/>
        </w:rPr>
        <w:t>或</w:t>
      </w:r>
      <w:r w:rsidR="006E6A27" w:rsidRPr="006E6A27">
        <w:rPr>
          <w:rFonts w:ascii="新細明體" w:eastAsia="新細明體" w:hAnsi="新細明體"/>
          <w:color w:val="0000FF"/>
          <w:lang w:eastAsia="zh-TW"/>
        </w:rPr>
        <w:t xml:space="preserve"> 'b'</w:t>
      </w:r>
      <w:r w:rsidR="006E6A27" w:rsidRPr="006E6A27">
        <w:rPr>
          <w:rFonts w:ascii="新細明體" w:eastAsia="新細明體" w:hAnsi="新細明體" w:hint="eastAsia"/>
          <w:color w:val="0000FF"/>
          <w:lang w:eastAsia="zh-TW"/>
        </w:rPr>
        <w:t>）的資料。</w:t>
      </w:r>
    </w:p>
    <w:p w14:paraId="28DD82BB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C. float</w:t>
      </w:r>
      <w:r w:rsidR="006E6A27">
        <w:rPr>
          <w:lang w:eastAsia="zh-TW"/>
        </w:rPr>
        <w:t xml:space="preserve">        </w:t>
      </w:r>
      <w:r w:rsidR="006E6A27" w:rsidRPr="006E6A27">
        <w:rPr>
          <w:rFonts w:ascii="新細明體" w:eastAsia="新細明體" w:hAnsi="新細明體"/>
          <w:color w:val="0000FF"/>
          <w:lang w:eastAsia="zh-TW"/>
        </w:rPr>
        <w:t xml:space="preserve"> //</w:t>
      </w:r>
      <w:r w:rsidR="006E6A27" w:rsidRPr="006E6A27">
        <w:rPr>
          <w:rFonts w:ascii="新細明體" w:eastAsia="新細明體" w:hAnsi="新細明體" w:hint="eastAsia"/>
          <w:color w:val="0000FF"/>
          <w:lang w:eastAsia="zh-TW"/>
        </w:rPr>
        <w:t>僅能儲存數</w:t>
      </w:r>
      <w:r w:rsidR="006E6A27" w:rsidRPr="006E6A27">
        <w:rPr>
          <w:rFonts w:ascii="新細明體" w:eastAsia="新細明體" w:hAnsi="新細明體" w:cs="微軟正黑體" w:hint="eastAsia"/>
          <w:color w:val="0000FF"/>
          <w:lang w:eastAsia="zh-TW"/>
        </w:rPr>
        <w:t>值</w:t>
      </w:r>
      <w:r w:rsidR="006E6A27" w:rsidRPr="006E6A27">
        <w:rPr>
          <w:rFonts w:ascii="新細明體" w:eastAsia="新細明體" w:hAnsi="新細明體" w:cs="Yu Gothic UI" w:hint="eastAsia"/>
          <w:color w:val="0000FF"/>
          <w:lang w:eastAsia="zh-TW"/>
        </w:rPr>
        <w:t>，無法處理非數字字元或小數點後的字元（如</w:t>
      </w:r>
      <w:r w:rsidR="006E6A27" w:rsidRPr="006E6A27">
        <w:rPr>
          <w:rFonts w:ascii="新細明體" w:eastAsia="新細明體" w:hAnsi="新細明體"/>
          <w:color w:val="0000FF"/>
          <w:lang w:eastAsia="zh-TW"/>
        </w:rPr>
        <w:t xml:space="preserve"> "123.45abc"</w:t>
      </w:r>
      <w:r w:rsidR="006E6A27" w:rsidRPr="006E6A27">
        <w:rPr>
          <w:rFonts w:ascii="新細明體" w:eastAsia="新細明體" w:hAnsi="新細明體" w:hint="eastAsia"/>
          <w:color w:val="0000FF"/>
          <w:lang w:eastAsia="zh-TW"/>
        </w:rPr>
        <w:t>）</w:t>
      </w:r>
    </w:p>
    <w:p w14:paraId="54ED192C" w14:textId="77777777" w:rsidR="00993D22" w:rsidRDefault="00267A9A" w:rsidP="00D274C2">
      <w:pPr>
        <w:spacing w:after="0" w:line="320" w:lineRule="exact"/>
      </w:pPr>
      <w:r>
        <w:rPr>
          <w:b/>
          <w:color w:val="008000"/>
        </w:rPr>
        <w:t>D. string</w:t>
      </w:r>
      <w:r w:rsidR="006E6A27">
        <w:rPr>
          <w:b/>
          <w:color w:val="008000"/>
        </w:rPr>
        <w:t xml:space="preserve">    </w:t>
      </w:r>
      <w:r w:rsidR="006E6A27" w:rsidRPr="006E6A27">
        <w:rPr>
          <w:rFonts w:ascii="新細明體" w:eastAsia="新細明體" w:hAnsi="新細明體"/>
          <w:color w:val="0000FF"/>
        </w:rPr>
        <w:t>//</w:t>
      </w:r>
      <w:r w:rsidR="006E6A27" w:rsidRPr="006E6A27">
        <w:rPr>
          <w:rFonts w:ascii="新細明體" w:eastAsia="新細明體" w:hAnsi="新細明體" w:hint="eastAsia"/>
          <w:color w:val="0000FF"/>
        </w:rPr>
        <w:t>儲存任意字元序列</w:t>
      </w:r>
      <w:r w:rsidR="006E6A27">
        <w:rPr>
          <w:rFonts w:ascii="新細明體" w:eastAsia="新細明體" w:hAnsi="新細明體" w:hint="eastAsia"/>
          <w:color w:val="0000FF"/>
          <w:lang w:eastAsia="zh-TW"/>
        </w:rPr>
        <w:t>(</w:t>
      </w:r>
      <w:r w:rsidR="006E6A27">
        <w:rPr>
          <w:rFonts w:ascii="新細明體" w:eastAsia="新細明體" w:hAnsi="新細明體" w:hint="eastAsia"/>
          <w:color w:val="0000FF"/>
        </w:rPr>
        <w:t>包括數字、字元、小數點等)</w:t>
      </w:r>
    </w:p>
    <w:p w14:paraId="26EB93A3" w14:textId="77777777" w:rsidR="00D11C97" w:rsidRDefault="00D11C97" w:rsidP="00D274C2">
      <w:pPr>
        <w:spacing w:after="0" w:line="320" w:lineRule="exact"/>
        <w:rPr>
          <w:b/>
        </w:rPr>
      </w:pPr>
    </w:p>
    <w:p w14:paraId="368BA836" w14:textId="77777777" w:rsidR="00D11C97" w:rsidRDefault="00D11C97" w:rsidP="00D274C2">
      <w:pPr>
        <w:spacing w:after="0" w:line="320" w:lineRule="exact"/>
        <w:rPr>
          <w:b/>
        </w:rPr>
      </w:pPr>
      <w:r w:rsidRPr="0069384F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>
        <w:rPr>
          <w:rFonts w:asciiTheme="majorHAnsi" w:eastAsia="新細明體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D11C97">
        <w:rPr>
          <w:b/>
          <w:color w:val="0000FF"/>
        </w:rPr>
        <w:t>D. string</w:t>
      </w:r>
    </w:p>
    <w:p w14:paraId="26C0EAD9" w14:textId="77777777" w:rsidR="00D11C97" w:rsidRDefault="00D11C97" w:rsidP="00D274C2">
      <w:pPr>
        <w:spacing w:after="0" w:line="320" w:lineRule="exact"/>
        <w:rPr>
          <w:b/>
        </w:rPr>
      </w:pPr>
    </w:p>
    <w:p w14:paraId="51FE4865" w14:textId="77777777" w:rsidR="00D11C97" w:rsidRDefault="00D11C97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232C220F" w14:textId="77777777" w:rsidR="00D11C97" w:rsidRDefault="00D11C97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6F236B58" w14:textId="77777777"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42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14:paraId="3CD9FD44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14:paraId="11D5DB91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您執行了下列程式碼：</w:t>
      </w:r>
    </w:p>
    <w:p w14:paraId="5455168D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bool beakerFull = true;</w:t>
      </w:r>
    </w:p>
    <w:p w14:paraId="5F4F06FF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bool flameOn = false;</w:t>
      </w:r>
    </w:p>
    <w:p w14:paraId="75CC546D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int iResult = 0;</w:t>
      </w:r>
    </w:p>
    <w:p w14:paraId="3ACFDA1A" w14:textId="77777777" w:rsidR="00194A38" w:rsidRDefault="00194A38" w:rsidP="00D274C2">
      <w:pPr>
        <w:spacing w:after="0" w:line="320" w:lineRule="exact"/>
        <w:rPr>
          <w:rFonts w:ascii="Courier" w:hAnsi="Courier"/>
        </w:rPr>
      </w:pPr>
    </w:p>
    <w:p w14:paraId="52EEDEB4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if (beakerFull) {</w:t>
      </w:r>
    </w:p>
    <w:p w14:paraId="30E26F44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if (flameOn) {</w:t>
      </w:r>
    </w:p>
    <w:p w14:paraId="79D34F4D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    iResult = 1;</w:t>
      </w:r>
    </w:p>
    <w:p w14:paraId="3A9647BE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} else {</w:t>
      </w:r>
    </w:p>
    <w:p w14:paraId="324B06C9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    iResult = 2;</w:t>
      </w:r>
      <w:r w:rsidR="00E70420">
        <w:rPr>
          <w:rFonts w:ascii="Courier" w:hAnsi="Courier"/>
        </w:rPr>
        <w:t xml:space="preserve">  </w:t>
      </w:r>
      <w:r w:rsidR="00E70420" w:rsidRPr="00E70420">
        <w:rPr>
          <w:rFonts w:ascii="Courier" w:hAnsi="Courier"/>
          <w:color w:val="0000FF"/>
        </w:rPr>
        <w:t>// beakerFull == true</w:t>
      </w:r>
      <w:r w:rsidR="00E70420" w:rsidRPr="00E70420">
        <w:rPr>
          <w:rFonts w:ascii="新細明體" w:eastAsia="新細明體" w:hAnsi="新細明體" w:hint="eastAsia"/>
          <w:color w:val="0000FF"/>
          <w:lang w:eastAsia="zh-TW"/>
        </w:rPr>
        <w:t>、</w:t>
      </w:r>
      <w:r w:rsidR="00E70420" w:rsidRPr="00E70420">
        <w:rPr>
          <w:rFonts w:ascii="Courier" w:hAnsi="Courier"/>
          <w:color w:val="0000FF"/>
        </w:rPr>
        <w:t>flameOn == false</w:t>
      </w:r>
    </w:p>
    <w:p w14:paraId="035020CB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}</w:t>
      </w:r>
    </w:p>
    <w:p w14:paraId="3406C212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} else {</w:t>
      </w:r>
    </w:p>
    <w:p w14:paraId="024FFA79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iResult = 3;</w:t>
      </w:r>
    </w:p>
    <w:p w14:paraId="5148947A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}</w:t>
      </w:r>
    </w:p>
    <w:p w14:paraId="6874DFB7" w14:textId="77777777" w:rsidR="00993D22" w:rsidRDefault="00993D22" w:rsidP="00D274C2">
      <w:pPr>
        <w:spacing w:after="0" w:line="320" w:lineRule="exact"/>
      </w:pPr>
    </w:p>
    <w:p w14:paraId="66B766B0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程式碼執行完畢之後，哪一個值會儲存在</w:t>
      </w:r>
      <w:r>
        <w:rPr>
          <w:lang w:eastAsia="zh-TW"/>
        </w:rPr>
        <w:t xml:space="preserve"> </w:t>
      </w:r>
      <w:r>
        <w:rPr>
          <w:rFonts w:ascii="Courier" w:hAnsi="Courier"/>
          <w:lang w:eastAsia="zh-TW"/>
        </w:rPr>
        <w:t>iResult</w:t>
      </w:r>
      <w:r>
        <w:rPr>
          <w:lang w:eastAsia="zh-TW"/>
        </w:rPr>
        <w:t xml:space="preserve"> </w:t>
      </w:r>
      <w:r>
        <w:rPr>
          <w:lang w:eastAsia="zh-TW"/>
        </w:rPr>
        <w:t>變數中？</w:t>
      </w:r>
    </w:p>
    <w:p w14:paraId="24EB6DC4" w14:textId="77777777" w:rsidR="00993D22" w:rsidRDefault="00267A9A" w:rsidP="00D274C2">
      <w:pPr>
        <w:spacing w:after="0" w:line="320" w:lineRule="exact"/>
      </w:pPr>
      <w:r>
        <w:rPr>
          <w:b/>
        </w:rPr>
        <w:t>選項：</w:t>
      </w:r>
    </w:p>
    <w:p w14:paraId="1335813F" w14:textId="3707C926" w:rsidR="00993D22" w:rsidRDefault="00267A9A" w:rsidP="00D274C2">
      <w:pPr>
        <w:spacing w:after="0" w:line="320" w:lineRule="exact"/>
        <w:rPr>
          <w:lang w:eastAsia="zh-TW"/>
        </w:rPr>
      </w:pPr>
      <w:r>
        <w:t>A. 0</w:t>
      </w:r>
      <w:r w:rsidR="0026452F">
        <w:rPr>
          <w:rFonts w:eastAsia="新細明體" w:hint="eastAsia"/>
          <w:lang w:eastAsia="zh-TW"/>
        </w:rPr>
        <w:t xml:space="preserve">       </w:t>
      </w:r>
      <w:r>
        <w:rPr>
          <w:lang w:eastAsia="zh-TW"/>
        </w:rPr>
        <w:t>B. 1</w:t>
      </w:r>
      <w:r w:rsidR="0026452F">
        <w:rPr>
          <w:rFonts w:eastAsia="新細明體" w:hint="eastAsia"/>
          <w:lang w:eastAsia="zh-TW"/>
        </w:rPr>
        <w:t xml:space="preserve">       </w:t>
      </w:r>
      <w:r>
        <w:rPr>
          <w:b/>
          <w:color w:val="008000"/>
          <w:lang w:eastAsia="zh-TW"/>
        </w:rPr>
        <w:t>C. 2</w:t>
      </w:r>
      <w:r w:rsidR="0026452F">
        <w:rPr>
          <w:rFonts w:eastAsia="新細明體" w:hint="eastAsia"/>
          <w:b/>
          <w:color w:val="008000"/>
          <w:lang w:eastAsia="zh-TW"/>
        </w:rPr>
        <w:t xml:space="preserve">       </w:t>
      </w:r>
      <w:r>
        <w:rPr>
          <w:lang w:eastAsia="zh-TW"/>
        </w:rPr>
        <w:t>D. 3</w:t>
      </w:r>
    </w:p>
    <w:p w14:paraId="06AC0DCE" w14:textId="77777777" w:rsidR="006E6A27" w:rsidRDefault="006E6A27" w:rsidP="00D274C2">
      <w:pPr>
        <w:spacing w:after="0" w:line="320" w:lineRule="exact"/>
        <w:rPr>
          <w:b/>
          <w:lang w:eastAsia="zh-TW"/>
        </w:rPr>
      </w:pPr>
    </w:p>
    <w:p w14:paraId="119A48FE" w14:textId="77777777" w:rsidR="006E6A27" w:rsidRDefault="00E70420" w:rsidP="00D274C2">
      <w:pPr>
        <w:spacing w:after="0" w:line="320" w:lineRule="exact"/>
        <w:rPr>
          <w:b/>
          <w:lang w:eastAsia="zh-TW"/>
        </w:rPr>
      </w:pPr>
      <w:r w:rsidRPr="0069384F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>
        <w:rPr>
          <w:rFonts w:asciiTheme="majorHAnsi" w:eastAsia="新細明體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E70420">
        <w:rPr>
          <w:b/>
          <w:color w:val="0000FF"/>
          <w:lang w:eastAsia="zh-TW"/>
        </w:rPr>
        <w:t>C. 2</w:t>
      </w:r>
    </w:p>
    <w:p w14:paraId="66EEF1BE" w14:textId="77777777" w:rsidR="006E6A27" w:rsidRDefault="006E6A27" w:rsidP="00D274C2">
      <w:pPr>
        <w:spacing w:after="0" w:line="320" w:lineRule="exact"/>
        <w:rPr>
          <w:b/>
          <w:lang w:eastAsia="zh-TW"/>
        </w:rPr>
      </w:pPr>
    </w:p>
    <w:p w14:paraId="77BCEC13" w14:textId="77777777" w:rsidR="00E70420" w:rsidRDefault="00E70420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25B97DE1" w14:textId="77777777" w:rsidR="00E70420" w:rsidRDefault="00E70420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581EE6A5" w14:textId="77777777"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43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14:paraId="348333D7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14:paraId="2868882A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您有下列虛擬程式碼邏輯運算式：</w:t>
      </w:r>
    </w:p>
    <w:p w14:paraId="4D3C6A8E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(A &gt; B) AND (C &lt; D)</w:t>
      </w:r>
    </w:p>
    <w:p w14:paraId="21D0A560" w14:textId="77777777" w:rsidR="00194A38" w:rsidRDefault="00194A38" w:rsidP="00D274C2">
      <w:pPr>
        <w:spacing w:after="0" w:line="320" w:lineRule="exact"/>
        <w:rPr>
          <w:rFonts w:ascii="Courier" w:hAnsi="Courier"/>
        </w:rPr>
      </w:pPr>
    </w:p>
    <w:p w14:paraId="5C651AE8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您使用下列值評估了該運算式：</w:t>
      </w:r>
    </w:p>
    <w:p w14:paraId="2DC6179D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A = 3</w:t>
      </w:r>
    </w:p>
    <w:p w14:paraId="2384BA01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B = 4</w:t>
      </w:r>
    </w:p>
    <w:p w14:paraId="35E07548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C = 4</w:t>
      </w:r>
    </w:p>
    <w:p w14:paraId="7F00187B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D = 5</w:t>
      </w:r>
    </w:p>
    <w:p w14:paraId="41B811E8" w14:textId="77777777" w:rsidR="00993D22" w:rsidRDefault="00993D22" w:rsidP="00D274C2">
      <w:pPr>
        <w:spacing w:after="0" w:line="320" w:lineRule="exact"/>
      </w:pPr>
    </w:p>
    <w:p w14:paraId="4D93C86C" w14:textId="77777777" w:rsidR="00993D22" w:rsidRDefault="00267A9A" w:rsidP="00D274C2">
      <w:pPr>
        <w:spacing w:after="0" w:line="320" w:lineRule="exact"/>
      </w:pPr>
      <w:r>
        <w:t>請問結果為何？</w:t>
      </w:r>
    </w:p>
    <w:p w14:paraId="397CBA97" w14:textId="77777777" w:rsidR="00993D22" w:rsidRDefault="00267A9A" w:rsidP="00D274C2">
      <w:pPr>
        <w:spacing w:after="0" w:line="320" w:lineRule="exact"/>
      </w:pPr>
      <w:r>
        <w:rPr>
          <w:b/>
        </w:rPr>
        <w:t>選項：</w:t>
      </w:r>
    </w:p>
    <w:p w14:paraId="010F0727" w14:textId="77777777" w:rsidR="00993D22" w:rsidRDefault="00267A9A" w:rsidP="00D274C2">
      <w:pPr>
        <w:spacing w:after="0" w:line="320" w:lineRule="exact"/>
      </w:pPr>
      <w:r>
        <w:t>A. 0</w:t>
      </w:r>
      <w:r w:rsidR="00E42C07">
        <w:t xml:space="preserve">        </w:t>
      </w:r>
      <w:r>
        <w:t>B. 4</w:t>
      </w:r>
      <w:r w:rsidR="00E42C07">
        <w:t xml:space="preserve">        </w:t>
      </w:r>
      <w:r>
        <w:t>C. 5</w:t>
      </w:r>
      <w:r w:rsidR="00E42C07">
        <w:t xml:space="preserve">        </w:t>
      </w:r>
      <w:r>
        <w:rPr>
          <w:b/>
          <w:color w:val="008000"/>
        </w:rPr>
        <w:t>D. False</w:t>
      </w:r>
    </w:p>
    <w:p w14:paraId="389223E8" w14:textId="77777777" w:rsidR="00E42C07" w:rsidRDefault="00E42C07" w:rsidP="00D274C2">
      <w:pPr>
        <w:spacing w:after="0" w:line="320" w:lineRule="exact"/>
        <w:rPr>
          <w:b/>
        </w:rPr>
      </w:pPr>
    </w:p>
    <w:p w14:paraId="597852B9" w14:textId="77777777" w:rsidR="00E42C07" w:rsidRDefault="00E42C07" w:rsidP="00E42C07">
      <w:pPr>
        <w:spacing w:after="0" w:line="320" w:lineRule="exact"/>
        <w:rPr>
          <w:b/>
        </w:rPr>
      </w:pPr>
      <w:r w:rsidRPr="0069384F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>
        <w:rPr>
          <w:rFonts w:asciiTheme="majorHAnsi" w:eastAsia="新細明體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E42C07">
        <w:rPr>
          <w:b/>
          <w:color w:val="0000FF"/>
        </w:rPr>
        <w:t>D. False</w:t>
      </w:r>
    </w:p>
    <w:p w14:paraId="780A6788" w14:textId="77777777" w:rsidR="00993D22" w:rsidRPr="00E42C07" w:rsidRDefault="00267A9A" w:rsidP="00D274C2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</w:pPr>
      <w:r w:rsidRPr="00E42C07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解釋：</w:t>
      </w:r>
    </w:p>
    <w:p w14:paraId="4232D4ED" w14:textId="77777777" w:rsidR="00E42C07" w:rsidRDefault="00267A9A" w:rsidP="00E42C07">
      <w:pPr>
        <w:spacing w:after="0" w:line="320" w:lineRule="exact"/>
      </w:pPr>
      <w:r>
        <w:t xml:space="preserve"> </w:t>
      </w:r>
      <w:r w:rsidR="00E42C07">
        <w:t xml:space="preserve">(A &gt; B) </w:t>
      </w:r>
      <w:r w:rsidR="00E42C07">
        <w:rPr>
          <w:rFonts w:hint="eastAsia"/>
        </w:rPr>
        <w:t>→</w:t>
      </w:r>
      <w:r w:rsidR="00E42C07">
        <w:t xml:space="preserve"> 3 &gt; 4 </w:t>
      </w:r>
      <w:r w:rsidR="00E42C07">
        <w:rPr>
          <w:rFonts w:hint="eastAsia"/>
        </w:rPr>
        <w:t>→</w:t>
      </w:r>
      <w:r w:rsidR="00E42C07">
        <w:t xml:space="preserve"> </w:t>
      </w:r>
      <w:r w:rsidR="00E42C07">
        <w:rPr>
          <w:rFonts w:ascii="Segoe UI Symbol" w:hAnsi="Segoe UI Symbol" w:cs="Segoe UI Symbol"/>
        </w:rPr>
        <w:t>❌</w:t>
      </w:r>
      <w:r w:rsidR="00E42C07">
        <w:t xml:space="preserve"> False</w:t>
      </w:r>
    </w:p>
    <w:p w14:paraId="331F6024" w14:textId="77777777" w:rsidR="00E42C07" w:rsidRDefault="00E42C07" w:rsidP="00E42C07">
      <w:pPr>
        <w:spacing w:after="0" w:line="320" w:lineRule="exact"/>
      </w:pPr>
      <w:r>
        <w:t xml:space="preserve"> (C &lt; D) </w:t>
      </w:r>
      <w:r>
        <w:rPr>
          <w:rFonts w:hint="eastAsia"/>
        </w:rPr>
        <w:t>→</w:t>
      </w:r>
      <w:r>
        <w:t xml:space="preserve"> 4 &lt; 5 </w:t>
      </w:r>
      <w:r>
        <w:rPr>
          <w:rFonts w:hint="eastAsia"/>
        </w:rPr>
        <w:t>→</w:t>
      </w:r>
      <w:r>
        <w:t xml:space="preserve"> </w:t>
      </w:r>
      <w:r>
        <w:rPr>
          <w:rFonts w:ascii="Segoe UI Symbol" w:hAnsi="Segoe UI Symbol" w:cs="Segoe UI Symbol"/>
        </w:rPr>
        <w:t>✅</w:t>
      </w:r>
      <w:r>
        <w:t xml:space="preserve"> True</w:t>
      </w:r>
    </w:p>
    <w:p w14:paraId="103CB4F0" w14:textId="77777777" w:rsidR="00E42C07" w:rsidRDefault="00E42C07" w:rsidP="00E42C07">
      <w:pPr>
        <w:spacing w:after="0" w:line="320" w:lineRule="exact"/>
      </w:pPr>
      <w:r>
        <w:rPr>
          <w:rFonts w:ascii="Segoe UI Symbol" w:hAnsi="Segoe UI Symbol" w:cs="Segoe UI Symbol"/>
        </w:rPr>
        <w:t xml:space="preserve"> 🔗</w:t>
      </w:r>
      <w:r>
        <w:t xml:space="preserve"> AND </w:t>
      </w:r>
      <w:r>
        <w:rPr>
          <w:rFonts w:hint="eastAsia"/>
        </w:rPr>
        <w:t>運算：</w:t>
      </w:r>
    </w:p>
    <w:p w14:paraId="03F6206D" w14:textId="77777777" w:rsidR="00E42C07" w:rsidRDefault="00E42C07" w:rsidP="00E42C07">
      <w:pPr>
        <w:spacing w:after="0" w:line="320" w:lineRule="exact"/>
      </w:pPr>
      <w:r>
        <w:t xml:space="preserve"> </w:t>
      </w:r>
      <w:r>
        <w:rPr>
          <w:rFonts w:hint="eastAsia"/>
        </w:rPr>
        <w:t xml:space="preserve">False AND True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結果是</w:t>
      </w:r>
      <w:r>
        <w:rPr>
          <w:rFonts w:hint="eastAsia"/>
        </w:rPr>
        <w:t xml:space="preserve"> False</w:t>
      </w:r>
    </w:p>
    <w:p w14:paraId="1446A2C8" w14:textId="77777777" w:rsidR="00E42C07" w:rsidRDefault="00E42C07" w:rsidP="00E42C07">
      <w:pPr>
        <w:spacing w:after="0" w:line="320" w:lineRule="exact"/>
      </w:pPr>
    </w:p>
    <w:p w14:paraId="74DF9A6F" w14:textId="77777777" w:rsidR="00E42C07" w:rsidRDefault="00E42C07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413494FA" w14:textId="77777777" w:rsidR="00E42C07" w:rsidRDefault="00E42C07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19441004" w14:textId="77777777"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44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14:paraId="63273115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14:paraId="7192E557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在例外狀況處理程式中，</w:t>
      </w:r>
      <w:r>
        <w:rPr>
          <w:rFonts w:ascii="Courier" w:hAnsi="Courier"/>
          <w:lang w:eastAsia="zh-TW"/>
        </w:rPr>
        <w:t>finally</w:t>
      </w:r>
      <w:r>
        <w:rPr>
          <w:lang w:eastAsia="zh-TW"/>
        </w:rPr>
        <w:t xml:space="preserve"> </w:t>
      </w:r>
      <w:r>
        <w:rPr>
          <w:lang w:eastAsia="zh-TW"/>
        </w:rPr>
        <w:t>段的用途為何？</w:t>
      </w:r>
    </w:p>
    <w:p w14:paraId="2B753E55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14:paraId="4BE502F1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A. </w:t>
      </w:r>
      <w:r>
        <w:rPr>
          <w:lang w:eastAsia="zh-TW"/>
        </w:rPr>
        <w:t>僅出錯時處理常式</w:t>
      </w:r>
    </w:p>
    <w:p w14:paraId="2BAEBD01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B. </w:t>
      </w:r>
      <w:r>
        <w:rPr>
          <w:lang w:eastAsia="zh-TW"/>
        </w:rPr>
        <w:t>僅支援應用程式的執行作業</w:t>
      </w:r>
    </w:p>
    <w:p w14:paraId="6995A6F4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C. </w:t>
      </w:r>
      <w:r>
        <w:rPr>
          <w:lang w:eastAsia="zh-TW"/>
        </w:rPr>
        <w:t>只有在遇回例外狀況時才輸入程式碼</w:t>
      </w:r>
    </w:p>
    <w:p w14:paraId="2D32C572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color w:val="008000"/>
          <w:lang w:eastAsia="zh-TW"/>
        </w:rPr>
        <w:t xml:space="preserve">D. </w:t>
      </w:r>
      <w:r>
        <w:rPr>
          <w:b/>
          <w:color w:val="008000"/>
          <w:lang w:eastAsia="zh-TW"/>
        </w:rPr>
        <w:t>不論是否發生例外狀況都執行程式碼</w:t>
      </w:r>
    </w:p>
    <w:p w14:paraId="0FCD61FC" w14:textId="77777777" w:rsidR="00993D22" w:rsidRPr="0028491A" w:rsidRDefault="00993D22" w:rsidP="00D274C2">
      <w:pPr>
        <w:spacing w:after="0" w:line="320" w:lineRule="exact"/>
        <w:rPr>
          <w:rFonts w:eastAsia="新細明體"/>
          <w:lang w:eastAsia="zh-TW"/>
        </w:rPr>
      </w:pPr>
    </w:p>
    <w:p w14:paraId="5534C388" w14:textId="77777777" w:rsidR="00993D22" w:rsidRDefault="00267A9A" w:rsidP="0028491A">
      <w:pPr>
        <w:spacing w:after="0" w:line="320" w:lineRule="exact"/>
        <w:rPr>
          <w:lang w:eastAsia="zh-TW"/>
        </w:rPr>
      </w:pPr>
      <w:r w:rsidRPr="0028491A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正確答案：</w:t>
      </w:r>
      <w:r w:rsidR="0028491A" w:rsidRPr="0028491A">
        <w:rPr>
          <w:b/>
          <w:color w:val="0000FF"/>
          <w:lang w:eastAsia="zh-TW"/>
        </w:rPr>
        <w:t xml:space="preserve">D. </w:t>
      </w:r>
      <w:r w:rsidR="0028491A" w:rsidRPr="0028491A">
        <w:rPr>
          <w:b/>
          <w:color w:val="0000FF"/>
          <w:lang w:eastAsia="zh-TW"/>
        </w:rPr>
        <w:t>不論是否發生例外狀況都執行程式碼</w:t>
      </w:r>
    </w:p>
    <w:p w14:paraId="643E2114" w14:textId="77777777" w:rsidR="00194A38" w:rsidRDefault="00267A9A" w:rsidP="0028491A">
      <w:pPr>
        <w:spacing w:after="0" w:line="320" w:lineRule="exact"/>
        <w:ind w:left="663" w:hangingChars="300" w:hanging="663"/>
      </w:pPr>
      <w:r w:rsidRPr="0028491A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解釋：</w:t>
      </w:r>
      <w:r w:rsidRPr="0028491A">
        <w:rPr>
          <w:rFonts w:ascii="Courier" w:hAnsi="Courier"/>
        </w:rPr>
        <w:t>f</w:t>
      </w:r>
      <w:r>
        <w:rPr>
          <w:rFonts w:ascii="Courier" w:hAnsi="Courier"/>
        </w:rPr>
        <w:t>inally</w:t>
      </w:r>
      <w:r>
        <w:t xml:space="preserve"> </w:t>
      </w:r>
      <w:r>
        <w:t>段是</w:t>
      </w:r>
      <w:r>
        <w:t xml:space="preserve"> </w:t>
      </w:r>
      <w:r>
        <w:rPr>
          <w:rFonts w:ascii="Courier" w:hAnsi="Courier"/>
        </w:rPr>
        <w:t>try</w:t>
      </w:r>
      <w:r>
        <w:t xml:space="preserve"> </w:t>
      </w:r>
      <w:r>
        <w:t>與</w:t>
      </w:r>
      <w:r>
        <w:t xml:space="preserve"> </w:t>
      </w:r>
      <w:r>
        <w:rPr>
          <w:rFonts w:ascii="Courier" w:hAnsi="Courier"/>
        </w:rPr>
        <w:t>catch</w:t>
      </w:r>
      <w:r>
        <w:t xml:space="preserve"> </w:t>
      </w:r>
      <w:r>
        <w:t>結構的一部分，其核心功能是</w:t>
      </w:r>
      <w:r>
        <w:rPr>
          <w:b/>
        </w:rPr>
        <w:t>確保在</w:t>
      </w:r>
      <w:r>
        <w:rPr>
          <w:b/>
        </w:rPr>
        <w:t xml:space="preserve"> </w:t>
      </w:r>
      <w:r>
        <w:rPr>
          <w:rFonts w:ascii="Courier" w:hAnsi="Courier"/>
          <w:b/>
        </w:rPr>
        <w:t>try</w:t>
      </w:r>
      <w:r>
        <w:rPr>
          <w:b/>
        </w:rPr>
        <w:t xml:space="preserve"> </w:t>
      </w:r>
      <w:r>
        <w:rPr>
          <w:b/>
        </w:rPr>
        <w:t>塊執行完畢後，無論是否發生例外（</w:t>
      </w:r>
      <w:r>
        <w:rPr>
          <w:b/>
        </w:rPr>
        <w:t>exception</w:t>
      </w:r>
      <w:r>
        <w:rPr>
          <w:b/>
        </w:rPr>
        <w:t>），</w:t>
      </w:r>
      <w:r>
        <w:rPr>
          <w:rFonts w:ascii="Courier" w:hAnsi="Courier"/>
          <w:b/>
        </w:rPr>
        <w:t>finally</w:t>
      </w:r>
      <w:r>
        <w:rPr>
          <w:b/>
        </w:rPr>
        <w:t xml:space="preserve"> </w:t>
      </w:r>
      <w:r>
        <w:rPr>
          <w:b/>
        </w:rPr>
        <w:t>中的程式碼都必須執行</w:t>
      </w:r>
      <w:r>
        <w:t>。</w:t>
      </w:r>
    </w:p>
    <w:p w14:paraId="3E87F2F4" w14:textId="77777777" w:rsidR="0028491A" w:rsidRDefault="0028491A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008049B2" w14:textId="77777777" w:rsidR="0028491A" w:rsidRDefault="0028491A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5497D6FA" w14:textId="77777777" w:rsidR="0028491A" w:rsidRDefault="0028491A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601F2031" w14:textId="77777777"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45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14:paraId="2522E845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14:paraId="47356B32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有一個</w:t>
      </w:r>
      <w:r>
        <w:rPr>
          <w:lang w:eastAsia="zh-TW"/>
        </w:rPr>
        <w:t xml:space="preserve"> C# </w:t>
      </w:r>
      <w:r>
        <w:rPr>
          <w:lang w:eastAsia="zh-TW"/>
        </w:rPr>
        <w:t>程式包含下列程式碼：</w:t>
      </w:r>
    </w:p>
    <w:p w14:paraId="675E259E" w14:textId="5322337B" w:rsidR="00194A38" w:rsidRPr="0026452F" w:rsidRDefault="00267A9A" w:rsidP="00D274C2">
      <w:pPr>
        <w:spacing w:after="0" w:line="320" w:lineRule="exact"/>
        <w:rPr>
          <w:rFonts w:ascii="Courier" w:eastAsia="新細明體" w:hAnsi="Courier"/>
          <w:lang w:eastAsia="zh-TW"/>
        </w:rPr>
      </w:pPr>
      <w:r>
        <w:rPr>
          <w:rFonts w:ascii="Courier" w:hAnsi="Courier"/>
        </w:rPr>
        <w:t>public delegate string CheckCodingStyle(string code);</w:t>
      </w:r>
      <w:r w:rsidR="0026452F" w:rsidRPr="0026452F">
        <w:rPr>
          <w:b/>
          <w:lang w:eastAsia="zh-TW"/>
        </w:rPr>
        <w:t xml:space="preserve"> </w:t>
      </w:r>
      <w:r w:rsidR="0026452F" w:rsidRPr="0026452F">
        <w:rPr>
          <w:rFonts w:ascii="微軟正黑體" w:eastAsia="微軟正黑體" w:hAnsi="微軟正黑體" w:cs="微軟正黑體" w:hint="eastAsia"/>
          <w:bCs/>
          <w:color w:val="0000FF"/>
          <w:lang w:eastAsia="zh-TW"/>
        </w:rPr>
        <w:t>//</w:t>
      </w:r>
      <w:r w:rsidR="0026452F" w:rsidRPr="0026452F">
        <w:rPr>
          <w:bCs/>
          <w:color w:val="0000FF"/>
          <w:lang w:eastAsia="zh-TW"/>
        </w:rPr>
        <w:t>委派定義</w:t>
      </w:r>
    </w:p>
    <w:p w14:paraId="21D6110A" w14:textId="77777777" w:rsidR="00194A38" w:rsidRDefault="00194A38" w:rsidP="00D274C2">
      <w:pPr>
        <w:spacing w:after="0" w:line="320" w:lineRule="exact"/>
        <w:rPr>
          <w:rFonts w:ascii="Courier" w:hAnsi="Courier"/>
        </w:rPr>
      </w:pPr>
    </w:p>
    <w:p w14:paraId="2C588307" w14:textId="59855CF8" w:rsidR="00194A38" w:rsidRPr="0026452F" w:rsidRDefault="00267A9A" w:rsidP="00D274C2">
      <w:pPr>
        <w:spacing w:after="0" w:line="320" w:lineRule="exact"/>
        <w:rPr>
          <w:rFonts w:ascii="Courier" w:hAnsi="Courier"/>
          <w:b/>
          <w:bCs/>
        </w:rPr>
      </w:pPr>
      <w:r>
        <w:rPr>
          <w:rFonts w:ascii="Courier" w:hAnsi="Courier"/>
        </w:rPr>
        <w:t>public void CheckCode(string code, CheckCodingStyle algorithm)</w:t>
      </w:r>
      <w:r w:rsidR="0026452F">
        <w:rPr>
          <w:rFonts w:ascii="新細明體" w:eastAsia="新細明體" w:hAnsi="新細明體" w:hint="eastAsia"/>
          <w:lang w:eastAsia="zh-TW"/>
        </w:rPr>
        <w:t xml:space="preserve">  </w:t>
      </w:r>
      <w:r w:rsidR="0026452F" w:rsidRPr="0026452F">
        <w:rPr>
          <w:rFonts w:ascii="Courier" w:eastAsia="新細明體" w:hAnsi="Courier" w:hint="eastAsia"/>
          <w:color w:val="0000FF"/>
          <w:lang w:eastAsia="zh-TW"/>
        </w:rPr>
        <w:t>//</w:t>
      </w:r>
      <w:r w:rsidR="0026452F" w:rsidRPr="0026452F">
        <w:rPr>
          <w:rFonts w:ascii="新細明體" w:eastAsia="新細明體" w:hAnsi="新細明體" w:hint="eastAsia"/>
          <w:color w:val="0000FF"/>
          <w:lang w:eastAsia="zh-TW"/>
        </w:rPr>
        <w:t>方法</w:t>
      </w:r>
      <w:r w:rsidR="0026452F" w:rsidRPr="0026452F">
        <w:rPr>
          <w:color w:val="0000FF"/>
          <w:lang w:eastAsia="zh-TW"/>
        </w:rPr>
        <w:t>定義</w:t>
      </w:r>
    </w:p>
    <w:p w14:paraId="5AA76794" w14:textId="77777777" w:rsidR="00194A38" w:rsidRDefault="00267A9A" w:rsidP="00D274C2">
      <w:pPr>
        <w:spacing w:after="0" w:line="320" w:lineRule="exact"/>
        <w:rPr>
          <w:rFonts w:ascii="Courier" w:hAnsi="Courier"/>
          <w:lang w:eastAsia="zh-TW"/>
        </w:rPr>
      </w:pPr>
      <w:r>
        <w:rPr>
          <w:rFonts w:ascii="Courier" w:hAnsi="Courier"/>
          <w:lang w:eastAsia="zh-TW"/>
        </w:rPr>
        <w:t>{</w:t>
      </w:r>
    </w:p>
    <w:p w14:paraId="633D6FE8" w14:textId="77777777" w:rsidR="00194A38" w:rsidRDefault="00267A9A" w:rsidP="00D274C2">
      <w:pPr>
        <w:spacing w:after="0" w:line="320" w:lineRule="exact"/>
        <w:rPr>
          <w:rFonts w:ascii="Courier" w:hAnsi="Courier"/>
          <w:lang w:eastAsia="zh-TW"/>
        </w:rPr>
      </w:pPr>
      <w:r>
        <w:rPr>
          <w:rFonts w:ascii="Courier" w:hAnsi="Courier"/>
          <w:lang w:eastAsia="zh-TW"/>
        </w:rPr>
        <w:t xml:space="preserve">    // </w:t>
      </w:r>
      <w:r>
        <w:rPr>
          <w:rFonts w:ascii="Courier" w:hAnsi="Courier"/>
          <w:lang w:eastAsia="zh-TW"/>
        </w:rPr>
        <w:t>請在這裡呼叫委派方法</w:t>
      </w:r>
    </w:p>
    <w:p w14:paraId="46FAFAA3" w14:textId="77777777" w:rsidR="00194A38" w:rsidRDefault="00267A9A" w:rsidP="00D274C2">
      <w:pPr>
        <w:spacing w:after="0" w:line="320" w:lineRule="exact"/>
        <w:rPr>
          <w:rFonts w:ascii="Courier" w:hAnsi="Courier"/>
          <w:lang w:eastAsia="zh-TW"/>
        </w:rPr>
      </w:pPr>
      <w:r>
        <w:rPr>
          <w:rFonts w:ascii="Courier" w:hAnsi="Courier"/>
          <w:lang w:eastAsia="zh-TW"/>
        </w:rPr>
        <w:t>}</w:t>
      </w:r>
    </w:p>
    <w:p w14:paraId="256E1383" w14:textId="77777777" w:rsidR="00993D22" w:rsidRDefault="00993D22" w:rsidP="00D274C2">
      <w:pPr>
        <w:spacing w:after="0" w:line="320" w:lineRule="exact"/>
        <w:rPr>
          <w:lang w:eastAsia="zh-TW"/>
        </w:rPr>
      </w:pPr>
    </w:p>
    <w:p w14:paraId="0AEF4955" w14:textId="77777777"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您需要在第</w:t>
      </w:r>
      <w:r>
        <w:rPr>
          <w:lang w:eastAsia="zh-TW"/>
        </w:rPr>
        <w:t xml:space="preserve"> 05 </w:t>
      </w:r>
      <w:r>
        <w:rPr>
          <w:lang w:eastAsia="zh-TW"/>
        </w:rPr>
        <w:t>行撰寫一個陳述式以呼叫</w:t>
      </w:r>
      <w:r>
        <w:rPr>
          <w:lang w:eastAsia="zh-TW"/>
        </w:rPr>
        <w:t xml:space="preserve"> </w:t>
      </w:r>
      <w:r>
        <w:rPr>
          <w:rFonts w:ascii="Courier" w:hAnsi="Courier"/>
          <w:lang w:eastAsia="zh-TW"/>
        </w:rPr>
        <w:t>CheckCodingStyle</w:t>
      </w:r>
      <w:r>
        <w:rPr>
          <w:lang w:eastAsia="zh-TW"/>
        </w:rPr>
        <w:t xml:space="preserve"> </w:t>
      </w:r>
      <w:r>
        <w:rPr>
          <w:lang w:eastAsia="zh-TW"/>
        </w:rPr>
        <w:t>委派。</w:t>
      </w:r>
    </w:p>
    <w:p w14:paraId="18DCF2F6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請問您應該使用哪個陳述式最恰當？</w:t>
      </w:r>
    </w:p>
    <w:p w14:paraId="6F6179DE" w14:textId="77777777" w:rsidR="00993D22" w:rsidRDefault="00267A9A" w:rsidP="00D274C2">
      <w:pPr>
        <w:spacing w:after="0" w:line="320" w:lineRule="exact"/>
      </w:pPr>
      <w:r>
        <w:rPr>
          <w:b/>
        </w:rPr>
        <w:t>選項：</w:t>
      </w:r>
    </w:p>
    <w:p w14:paraId="098D23D3" w14:textId="77777777" w:rsidR="00993D22" w:rsidRDefault="00267A9A" w:rsidP="00D274C2">
      <w:pPr>
        <w:spacing w:after="0" w:line="320" w:lineRule="exact"/>
      </w:pPr>
      <w:r>
        <w:rPr>
          <w:b/>
          <w:color w:val="008000"/>
        </w:rPr>
        <w:t>A. algorithm(code);</w:t>
      </w:r>
      <w:r w:rsidR="0081287D">
        <w:rPr>
          <w:b/>
          <w:color w:val="008000"/>
        </w:rPr>
        <w:t xml:space="preserve">    </w:t>
      </w:r>
      <w:r w:rsidR="0081287D" w:rsidRPr="0081287D">
        <w:rPr>
          <w:rFonts w:ascii="新細明體" w:eastAsia="新細明體" w:hAnsi="新細明體"/>
          <w:b/>
          <w:color w:val="0000FF"/>
        </w:rPr>
        <w:t>//</w:t>
      </w:r>
      <w:r w:rsidR="0081287D" w:rsidRPr="0081287D">
        <w:rPr>
          <w:rFonts w:ascii="新細明體" w:eastAsia="新細明體" w:hAnsi="新細明體" w:cs="Segoe UI Symbol"/>
          <w:color w:val="0000FF"/>
        </w:rPr>
        <w:t xml:space="preserve"> </w:t>
      </w:r>
      <w:r w:rsidR="0081287D" w:rsidRPr="0081287D">
        <w:rPr>
          <w:rFonts w:ascii="Segoe UI Symbol" w:eastAsia="新細明體" w:hAnsi="Segoe UI Symbol" w:cs="Segoe UI Symbol"/>
          <w:color w:val="0000FF"/>
        </w:rPr>
        <w:t>✅</w:t>
      </w:r>
      <w:r w:rsidR="0081287D" w:rsidRPr="0081287D">
        <w:rPr>
          <w:rFonts w:ascii="新細明體" w:eastAsia="新細明體" w:hAnsi="新細明體" w:hint="eastAsia"/>
          <w:b/>
          <w:color w:val="0000FF"/>
        </w:rPr>
        <w:t>直接呼叫委派並傳入 code 參數</w:t>
      </w:r>
    </w:p>
    <w:p w14:paraId="06A417F8" w14:textId="77777777" w:rsidR="00993D22" w:rsidRPr="0081287D" w:rsidRDefault="00267A9A" w:rsidP="00D274C2">
      <w:pPr>
        <w:spacing w:after="0" w:line="320" w:lineRule="exact"/>
        <w:rPr>
          <w:rFonts w:ascii="新細明體" w:eastAsia="新細明體" w:hAnsi="新細明體"/>
          <w:color w:val="0000FF"/>
        </w:rPr>
      </w:pPr>
      <w:r>
        <w:t>B. algorithm = new CheckCodingStyle(code);</w:t>
      </w:r>
      <w:r w:rsidR="0081287D">
        <w:t xml:space="preserve">    </w:t>
      </w:r>
      <w:r w:rsidR="0081287D" w:rsidRPr="0081287D">
        <w:rPr>
          <w:rFonts w:ascii="新細明體" w:eastAsia="新細明體" w:hAnsi="新細明體"/>
          <w:color w:val="0000FF"/>
        </w:rPr>
        <w:t>//</w:t>
      </w:r>
      <w:r w:rsidR="0081287D" w:rsidRPr="0081287D">
        <w:rPr>
          <w:rFonts w:ascii="新細明體" w:eastAsia="新細明體" w:hAnsi="新細明體" w:hint="eastAsia"/>
          <w:color w:val="0000FF"/>
        </w:rPr>
        <w:t>建委派物件的語法</w:t>
      </w:r>
      <w:r w:rsidR="0081287D">
        <w:rPr>
          <w:rFonts w:ascii="新細明體" w:eastAsia="新細明體" w:hAnsi="新細明體" w:hint="eastAsia"/>
          <w:color w:val="0000FF"/>
          <w:lang w:eastAsia="zh-TW"/>
        </w:rPr>
        <w:t>,</w:t>
      </w:r>
      <w:r w:rsidR="0081287D">
        <w:rPr>
          <w:rFonts w:ascii="新細明體" w:eastAsia="新細明體" w:hAnsi="新細明體"/>
          <w:color w:val="0000FF"/>
          <w:lang w:eastAsia="zh-TW"/>
        </w:rPr>
        <w:t xml:space="preserve"> </w:t>
      </w:r>
      <w:r w:rsidR="0081287D" w:rsidRPr="0081287D">
        <w:rPr>
          <w:rFonts w:ascii="新細明體" w:eastAsia="新細明體" w:hAnsi="新細明體" w:hint="eastAsia"/>
          <w:color w:val="0000FF"/>
        </w:rPr>
        <w:t>但 code 是 string，而不是方法名稱</w:t>
      </w:r>
    </w:p>
    <w:p w14:paraId="60382F0D" w14:textId="77777777" w:rsidR="00993D22" w:rsidRDefault="00267A9A" w:rsidP="00D274C2">
      <w:pPr>
        <w:spacing w:after="0" w:line="320" w:lineRule="exact"/>
      </w:pPr>
      <w:r>
        <w:t>C. algorithm.CheckCodingStyle(code);</w:t>
      </w:r>
      <w:r w:rsidR="0081287D">
        <w:t xml:space="preserve">    </w:t>
      </w:r>
      <w:r w:rsidR="0081287D" w:rsidRPr="0081287D">
        <w:rPr>
          <w:rFonts w:ascii="新細明體" w:eastAsia="新細明體" w:hAnsi="新細明體"/>
          <w:color w:val="0000FF"/>
        </w:rPr>
        <w:t>//</w:t>
      </w:r>
      <w:r w:rsidR="0081287D" w:rsidRPr="0081287D">
        <w:rPr>
          <w:rFonts w:ascii="新細明體" w:eastAsia="新細明體" w:hAnsi="新細明體" w:hint="eastAsia"/>
          <w:color w:val="0000FF"/>
        </w:rPr>
        <w:t xml:space="preserve"> algorithm 是委派, 不是型別或物件</w:t>
      </w:r>
      <w:r w:rsidR="0081287D" w:rsidRPr="0081287D">
        <w:rPr>
          <w:rFonts w:ascii="新細明體" w:eastAsia="新細明體" w:hAnsi="新細明體" w:cs="微軟正黑體" w:hint="eastAsia"/>
          <w:color w:val="0000FF"/>
          <w:lang w:eastAsia="zh-TW"/>
        </w:rPr>
        <w:t xml:space="preserve">, </w:t>
      </w:r>
      <w:r w:rsidR="0081287D" w:rsidRPr="0081287D">
        <w:rPr>
          <w:rFonts w:ascii="新細明體" w:eastAsia="新細明體" w:hAnsi="新細明體" w:hint="eastAsia"/>
          <w:color w:val="0000FF"/>
        </w:rPr>
        <w:t>沒有CheckCodingStyle 方法</w:t>
      </w:r>
    </w:p>
    <w:p w14:paraId="6671FB22" w14:textId="77777777" w:rsidR="00993D22" w:rsidRDefault="00267A9A" w:rsidP="00D274C2">
      <w:pPr>
        <w:spacing w:after="0" w:line="320" w:lineRule="exact"/>
      </w:pPr>
      <w:r>
        <w:t>D. code.CheckCodingStyle(algorithm);</w:t>
      </w:r>
      <w:r w:rsidR="0081287D">
        <w:t xml:space="preserve">    </w:t>
      </w:r>
      <w:r w:rsidR="0081287D" w:rsidRPr="0081287D">
        <w:rPr>
          <w:rFonts w:ascii="新細明體" w:eastAsia="新細明體" w:hAnsi="新細明體"/>
          <w:color w:val="0000FF"/>
        </w:rPr>
        <w:t>//</w:t>
      </w:r>
      <w:r w:rsidR="0081287D" w:rsidRPr="0081287D">
        <w:rPr>
          <w:rFonts w:ascii="新細明體" w:eastAsia="新細明體" w:hAnsi="新細明體" w:hint="eastAsia"/>
          <w:color w:val="0000FF"/>
        </w:rPr>
        <w:t xml:space="preserve"> code 是字串，沒有這樣的方法，會編譯錯誤</w:t>
      </w:r>
    </w:p>
    <w:p w14:paraId="3DBC3965" w14:textId="77777777" w:rsidR="0028491A" w:rsidRDefault="0028491A" w:rsidP="00D274C2">
      <w:pPr>
        <w:spacing w:after="0" w:line="320" w:lineRule="exact"/>
        <w:rPr>
          <w:b/>
        </w:rPr>
      </w:pPr>
    </w:p>
    <w:p w14:paraId="78F29CB2" w14:textId="77777777" w:rsidR="00067A83" w:rsidRDefault="0081287D" w:rsidP="0026452F">
      <w:pPr>
        <w:spacing w:after="0" w:line="320" w:lineRule="exact"/>
        <w:ind w:left="1104" w:hangingChars="500" w:hanging="1104"/>
        <w:rPr>
          <w:rStyle w:val="af8"/>
          <w:rFonts w:ascii="新細明體" w:eastAsia="新細明體" w:hAnsi="新細明體" w:cs="微軟正黑體"/>
          <w:b w:val="0"/>
          <w:color w:val="0000FF"/>
          <w:lang w:eastAsia="zh-TW"/>
        </w:rPr>
      </w:pPr>
      <w:r w:rsidRPr="0069384F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>
        <w:rPr>
          <w:rFonts w:asciiTheme="majorHAnsi" w:eastAsia="新細明體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81287D">
        <w:rPr>
          <w:rStyle w:val="af8"/>
          <w:b w:val="0"/>
          <w:color w:val="0000FF"/>
        </w:rPr>
        <w:t>A. algorithm(code);</w:t>
      </w:r>
      <w:r w:rsidR="00067A83">
        <w:rPr>
          <w:rStyle w:val="af8"/>
          <w:rFonts w:ascii="新細明體" w:eastAsia="新細明體" w:hAnsi="新細明體" w:hint="eastAsia"/>
          <w:b w:val="0"/>
          <w:color w:val="0000FF"/>
          <w:lang w:eastAsia="zh-TW"/>
        </w:rPr>
        <w:t xml:space="preserve"> </w:t>
      </w:r>
      <w:r w:rsidR="00067A83">
        <w:rPr>
          <w:rStyle w:val="af8"/>
          <w:rFonts w:ascii="新細明體" w:eastAsia="新細明體" w:hAnsi="新細明體"/>
          <w:b w:val="0"/>
          <w:color w:val="0000FF"/>
          <w:lang w:eastAsia="zh-TW"/>
        </w:rPr>
        <w:t xml:space="preserve"> </w:t>
      </w:r>
      <w:r w:rsidR="00067A83" w:rsidRPr="00067A83">
        <w:rPr>
          <w:rStyle w:val="af8"/>
          <w:rFonts w:ascii="新細明體" w:eastAsia="新細明體" w:hAnsi="新細明體" w:cs="微軟正黑體" w:hint="eastAsia"/>
          <w:b w:val="0"/>
          <w:color w:val="0000FF"/>
          <w:lang w:eastAsia="zh-TW"/>
        </w:rPr>
        <w:t>//</w:t>
      </w:r>
      <w:r w:rsidR="00067A83" w:rsidRPr="00067A83">
        <w:rPr>
          <w:rFonts w:ascii="新細明體" w:eastAsia="新細明體" w:hAnsi="新細明體" w:hint="eastAsia"/>
          <w:color w:val="0000FF"/>
        </w:rPr>
        <w:t xml:space="preserve"> </w:t>
      </w:r>
      <w:r w:rsidR="00067A83" w:rsidRPr="00067A83">
        <w:rPr>
          <w:rStyle w:val="af8"/>
          <w:rFonts w:ascii="新細明體" w:eastAsia="新細明體" w:hAnsi="新細明體" w:cs="微軟正黑體" w:hint="eastAsia"/>
          <w:b w:val="0"/>
          <w:color w:val="0000FF"/>
          <w:lang w:eastAsia="zh-TW"/>
        </w:rPr>
        <w:t>algorithm 是一個 CheckCodingStyle 委派其呼叫方式需以 algorithm() 的語法執行，傳入 code 引數，符合委派的語法規則。</w:t>
      </w:r>
    </w:p>
    <w:p w14:paraId="0E726409" w14:textId="77777777" w:rsidR="0028491A" w:rsidRPr="00067A83" w:rsidRDefault="00067A83" w:rsidP="00D274C2">
      <w:pPr>
        <w:spacing w:after="0" w:line="320" w:lineRule="exact"/>
        <w:rPr>
          <w:rFonts w:ascii="新細明體" w:eastAsia="新細明體" w:hAnsi="新細明體"/>
          <w:b/>
          <w:color w:val="0000FF"/>
          <w:lang w:eastAsia="zh-TW"/>
        </w:rPr>
      </w:pPr>
      <w:r w:rsidRPr="00067A83">
        <w:rPr>
          <w:rStyle w:val="af8"/>
          <w:rFonts w:ascii="新細明體" w:eastAsia="新細明體" w:hAnsi="新細明體" w:cs="微軟正黑體" w:hint="eastAsia"/>
          <w:b w:val="0"/>
          <w:color w:val="0000FF"/>
          <w:lang w:eastAsia="zh-TW"/>
        </w:rPr>
        <w:t>其他選項均因語法錯誤或邏輯錯誤而無法正確執行。</w:t>
      </w:r>
    </w:p>
    <w:p w14:paraId="55745B0D" w14:textId="77777777" w:rsidR="0028491A" w:rsidRDefault="0028491A" w:rsidP="00D274C2">
      <w:pPr>
        <w:spacing w:after="0" w:line="320" w:lineRule="exact"/>
        <w:rPr>
          <w:b/>
          <w:lang w:eastAsia="zh-TW"/>
        </w:rPr>
      </w:pPr>
    </w:p>
    <w:p w14:paraId="6BD5DAE3" w14:textId="77777777" w:rsidR="00993D22" w:rsidRPr="007A47CD" w:rsidRDefault="00267A9A" w:rsidP="007A47CD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</w:pPr>
      <w:r w:rsidRPr="007A47CD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題目</w:t>
      </w:r>
      <w:r w:rsidRPr="007A47CD">
        <w:rPr>
          <w:rFonts w:ascii="微軟正黑體" w:eastAsia="微軟正黑體" w:hAnsi="微軟正黑體" w:cs="微軟正黑體" w:hint="eastAsia"/>
          <w:b/>
          <w:bCs/>
          <w:color w:val="4F81BD" w:themeColor="accent1"/>
          <w:lang w:eastAsia="zh-TW"/>
        </w:rPr>
        <w:t>內</w:t>
      </w:r>
      <w:r w:rsidRPr="007A47CD">
        <w:rPr>
          <w:rFonts w:ascii="MS Gothic" w:eastAsia="MS Gothic" w:hAnsi="MS Gothic" w:cs="MS Gothic" w:hint="eastAsia"/>
          <w:b/>
          <w:bCs/>
          <w:color w:val="4F81BD" w:themeColor="accent1"/>
          <w:lang w:eastAsia="zh-TW"/>
        </w:rPr>
        <w:t>容分析</w:t>
      </w:r>
    </w:p>
    <w:p w14:paraId="063B1627" w14:textId="77777777"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1.</w:t>
      </w:r>
      <w:bookmarkStart w:id="1" w:name="_Hlk207187367"/>
      <w:r>
        <w:rPr>
          <w:b/>
          <w:lang w:eastAsia="zh-TW"/>
        </w:rPr>
        <w:t>委派定義</w:t>
      </w:r>
      <w:bookmarkEnd w:id="1"/>
      <w:r>
        <w:rPr>
          <w:lang w:eastAsia="zh-TW"/>
        </w:rPr>
        <w:t>：</w:t>
      </w:r>
    </w:p>
    <w:p w14:paraId="23CD87FF" w14:textId="77777777" w:rsidR="00194A38" w:rsidRDefault="00267A9A" w:rsidP="00067A83">
      <w:pPr>
        <w:spacing w:after="0" w:line="240" w:lineRule="exact"/>
        <w:ind w:leftChars="100" w:left="440" w:hangingChars="100" w:hanging="220"/>
        <w:rPr>
          <w:rFonts w:ascii="Courier" w:hAnsi="Courier"/>
        </w:rPr>
      </w:pPr>
      <w:r>
        <w:rPr>
          <w:rFonts w:ascii="Courier" w:hAnsi="Courier"/>
        </w:rPr>
        <w:t>c</w:t>
      </w:r>
      <w:r w:rsidR="00067A83">
        <w:rPr>
          <w:rFonts w:ascii="Courier" w:hAnsi="Courier"/>
        </w:rPr>
        <w:t>#</w:t>
      </w:r>
      <w:r>
        <w:rPr>
          <w:rFonts w:ascii="Courier" w:hAnsi="Courier"/>
        </w:rPr>
        <w:t xml:space="preserve"> public delegate string CheckCodingStyle(string code);</w:t>
      </w:r>
    </w:p>
    <w:p w14:paraId="1EE71376" w14:textId="77777777" w:rsidR="00993D22" w:rsidRDefault="00067A83" w:rsidP="00067A83">
      <w:pPr>
        <w:spacing w:after="0" w:line="240" w:lineRule="exact"/>
        <w:ind w:leftChars="100" w:left="440" w:hangingChars="100" w:hanging="220"/>
      </w:pPr>
      <w:r>
        <w:rPr>
          <w:rFonts w:ascii="新細明體" w:eastAsia="新細明體" w:hAnsi="新細明體" w:hint="eastAsia"/>
          <w:lang w:eastAsia="zh-TW"/>
        </w:rPr>
        <w:t>※</w:t>
      </w:r>
      <w:r w:rsidR="00267A9A">
        <w:t>這個委派</w:t>
      </w:r>
      <w:r w:rsidR="00267A9A">
        <w:t xml:space="preserve"> </w:t>
      </w:r>
      <w:r w:rsidR="00267A9A">
        <w:rPr>
          <w:rFonts w:ascii="Courier" w:hAnsi="Courier"/>
        </w:rPr>
        <w:t>CheckCodingStyle</w:t>
      </w:r>
      <w:r w:rsidR="00267A9A">
        <w:t xml:space="preserve"> </w:t>
      </w:r>
      <w:r w:rsidR="00267A9A">
        <w:t>的回傳型別是</w:t>
      </w:r>
      <w:r w:rsidR="00267A9A">
        <w:t xml:space="preserve"> </w:t>
      </w:r>
      <w:r w:rsidR="00267A9A">
        <w:rPr>
          <w:rFonts w:ascii="Courier" w:hAnsi="Courier"/>
        </w:rPr>
        <w:t>string</w:t>
      </w:r>
      <w:r w:rsidR="00267A9A">
        <w:t>，引數是</w:t>
      </w:r>
      <w:r w:rsidR="00267A9A">
        <w:t xml:space="preserve"> </w:t>
      </w:r>
      <w:r w:rsidR="00267A9A">
        <w:rPr>
          <w:rFonts w:ascii="Courier" w:hAnsi="Courier"/>
        </w:rPr>
        <w:t>string code</w:t>
      </w:r>
      <w:r w:rsidR="00267A9A">
        <w:t>，代表它會指向一個符合此簽章的方法。</w:t>
      </w:r>
    </w:p>
    <w:p w14:paraId="21E256D5" w14:textId="77777777" w:rsidR="00194A38" w:rsidRDefault="00267A9A" w:rsidP="00D274C2">
      <w:pPr>
        <w:spacing w:after="0" w:line="320" w:lineRule="exact"/>
      </w:pPr>
      <w:r>
        <w:t>2.</w:t>
      </w:r>
      <w:r>
        <w:rPr>
          <w:b/>
        </w:rPr>
        <w:t>方法定義</w:t>
      </w:r>
      <w:r>
        <w:t>：</w:t>
      </w:r>
    </w:p>
    <w:p w14:paraId="0329EF5E" w14:textId="77777777" w:rsidR="00194A38" w:rsidRDefault="00267A9A" w:rsidP="00067A83">
      <w:pPr>
        <w:spacing w:after="0" w:line="240" w:lineRule="exact"/>
        <w:ind w:leftChars="100" w:left="440" w:hangingChars="100" w:hanging="220"/>
        <w:rPr>
          <w:rFonts w:ascii="Courier" w:hAnsi="Courier"/>
        </w:rPr>
      </w:pPr>
      <w:r>
        <w:rPr>
          <w:rFonts w:ascii="Courier" w:hAnsi="Courier"/>
        </w:rPr>
        <w:t>c</w:t>
      </w:r>
      <w:r w:rsidR="00067A83">
        <w:rPr>
          <w:rFonts w:ascii="Courier" w:hAnsi="Courier"/>
        </w:rPr>
        <w:t>#</w:t>
      </w:r>
      <w:r>
        <w:rPr>
          <w:rFonts w:ascii="Courier" w:hAnsi="Courier"/>
        </w:rPr>
        <w:t xml:space="preserve"> public void CheckCode(string code, CheckCodingStyle algorithm) { // </w:t>
      </w:r>
      <w:r>
        <w:rPr>
          <w:rFonts w:ascii="Courier" w:hAnsi="Courier"/>
        </w:rPr>
        <w:t>請在這裡呼叫委派方法</w:t>
      </w:r>
      <w:r>
        <w:rPr>
          <w:rFonts w:ascii="Courier" w:hAnsi="Courier"/>
        </w:rPr>
        <w:t xml:space="preserve"> }</w:t>
      </w:r>
    </w:p>
    <w:p w14:paraId="7AD08F49" w14:textId="77777777" w:rsidR="00993D22" w:rsidRDefault="00067A83" w:rsidP="00067A83">
      <w:pPr>
        <w:spacing w:after="0" w:line="240" w:lineRule="exact"/>
        <w:ind w:leftChars="100" w:left="440" w:hangingChars="100" w:hanging="220"/>
      </w:pPr>
      <w:r>
        <w:rPr>
          <w:rFonts w:ascii="新細明體" w:eastAsia="新細明體" w:hAnsi="新細明體" w:hint="eastAsia"/>
          <w:lang w:eastAsia="zh-TW"/>
        </w:rPr>
        <w:t>※</w:t>
      </w:r>
      <w:r w:rsidR="00267A9A">
        <w:rPr>
          <w:rFonts w:ascii="Courier" w:hAnsi="Courier"/>
        </w:rPr>
        <w:t>CheckCode</w:t>
      </w:r>
      <w:r w:rsidR="00267A9A">
        <w:t xml:space="preserve"> </w:t>
      </w:r>
      <w:r w:rsidR="00267A9A">
        <w:t>方法接受兩個引數：</w:t>
      </w:r>
      <w:r w:rsidR="00267A9A">
        <w:rPr>
          <w:rFonts w:ascii="Courier" w:hAnsi="Courier"/>
        </w:rPr>
        <w:t>code</w:t>
      </w:r>
      <w:r>
        <w:rPr>
          <w:rFonts w:ascii="Courier" w:hAnsi="Courier"/>
        </w:rPr>
        <w:t>(</w:t>
      </w:r>
      <w:r w:rsidR="00267A9A">
        <w:t>字串</w:t>
      </w:r>
      <w:r>
        <w:rPr>
          <w:rFonts w:eastAsia="新細明體" w:hint="eastAsia"/>
          <w:lang w:eastAsia="zh-TW"/>
        </w:rPr>
        <w:t>)</w:t>
      </w:r>
      <w:r w:rsidR="00267A9A">
        <w:t>和</w:t>
      </w:r>
      <w:r w:rsidR="00267A9A">
        <w:t xml:space="preserve"> </w:t>
      </w:r>
      <w:r w:rsidR="00267A9A">
        <w:rPr>
          <w:rFonts w:ascii="Courier" w:hAnsi="Courier"/>
        </w:rPr>
        <w:t>algorithm</w:t>
      </w:r>
      <w:r>
        <w:rPr>
          <w:rFonts w:ascii="Courier" w:hAnsi="Courier"/>
        </w:rPr>
        <w:t>(</w:t>
      </w:r>
      <w:r w:rsidR="00267A9A">
        <w:rPr>
          <w:rFonts w:ascii="Courier" w:hAnsi="Courier"/>
        </w:rPr>
        <w:t>CheckCodingStyle</w:t>
      </w:r>
      <w:r w:rsidR="00267A9A">
        <w:t xml:space="preserve"> </w:t>
      </w:r>
      <w:r>
        <w:t>委派</w:t>
      </w:r>
      <w:r>
        <w:t xml:space="preserve">),  </w:t>
      </w:r>
      <w:r w:rsidR="00267A9A">
        <w:t>目標是透過</w:t>
      </w:r>
      <w:r w:rsidR="00267A9A">
        <w:t xml:space="preserve"> </w:t>
      </w:r>
      <w:r w:rsidR="00267A9A">
        <w:rPr>
          <w:rFonts w:ascii="Courier" w:hAnsi="Courier"/>
        </w:rPr>
        <w:t>algorithm</w:t>
      </w:r>
      <w:r w:rsidR="00267A9A">
        <w:t xml:space="preserve"> </w:t>
      </w:r>
      <w:r w:rsidR="00267A9A">
        <w:t>委派呼叫某個方法。</w:t>
      </w:r>
    </w:p>
    <w:p w14:paraId="2E15CED2" w14:textId="77777777" w:rsidR="00993D22" w:rsidRPr="007A47CD" w:rsidRDefault="00267A9A" w:rsidP="007A47CD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</w:pPr>
      <w:r w:rsidRPr="007A47CD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選項分析</w:t>
      </w:r>
    </w:p>
    <w:p w14:paraId="15AC1D0B" w14:textId="77777777" w:rsidR="00194A38" w:rsidRDefault="00267A9A" w:rsidP="00D274C2">
      <w:pPr>
        <w:spacing w:after="0" w:line="320" w:lineRule="exact"/>
      </w:pPr>
      <w:r>
        <w:rPr>
          <w:b/>
        </w:rPr>
        <w:t xml:space="preserve">A. </w:t>
      </w:r>
      <w:r>
        <w:rPr>
          <w:rFonts w:ascii="Courier" w:hAnsi="Courier"/>
          <w:b/>
        </w:rPr>
        <w:t>algorithm(code);</w:t>
      </w:r>
      <w:r>
        <w:t xml:space="preserve"> </w:t>
      </w:r>
      <w:r w:rsidR="00067A83">
        <w:rPr>
          <w:rFonts w:ascii="新細明體" w:eastAsia="新細明體" w:hAnsi="新細明體" w:hint="eastAsia"/>
          <w:lang w:eastAsia="zh-TW"/>
        </w:rPr>
        <w:t xml:space="preserve"> </w:t>
      </w:r>
      <w:r>
        <w:rPr>
          <w:b/>
        </w:rPr>
        <w:t>正確</w:t>
      </w:r>
      <w:r>
        <w:t>：</w:t>
      </w:r>
    </w:p>
    <w:p w14:paraId="06E2DECE" w14:textId="77777777" w:rsidR="00993D22" w:rsidRDefault="00267A9A" w:rsidP="00067A83">
      <w:pPr>
        <w:spacing w:after="0" w:line="240" w:lineRule="exact"/>
        <w:ind w:leftChars="100" w:left="440" w:hangingChars="100" w:hanging="220"/>
      </w:pPr>
      <w:r>
        <w:rPr>
          <w:rFonts w:ascii="Courier" w:hAnsi="Courier"/>
        </w:rPr>
        <w:t>algorithm</w:t>
      </w:r>
      <w:r>
        <w:t xml:space="preserve"> </w:t>
      </w:r>
      <w:r>
        <w:t>是一個</w:t>
      </w:r>
      <w:r>
        <w:t xml:space="preserve"> </w:t>
      </w:r>
      <w:r>
        <w:rPr>
          <w:rFonts w:ascii="Courier" w:hAnsi="Courier"/>
        </w:rPr>
        <w:t>CheckCodingStyle</w:t>
      </w:r>
      <w:r>
        <w:t xml:space="preserve"> </w:t>
      </w:r>
      <w:r>
        <w:t>委派，呼叫時需使用</w:t>
      </w:r>
      <w:r>
        <w:t xml:space="preserve"> </w:t>
      </w:r>
      <w:r>
        <w:rPr>
          <w:rFonts w:ascii="Courier" w:hAnsi="Courier"/>
        </w:rPr>
        <w:t>algorithm()</w:t>
      </w:r>
      <w:r>
        <w:t xml:space="preserve"> </w:t>
      </w:r>
      <w:r>
        <w:t>的語法，並傳入</w:t>
      </w:r>
      <w:r>
        <w:t xml:space="preserve"> </w:t>
      </w:r>
      <w:r>
        <w:rPr>
          <w:rFonts w:ascii="Courier" w:hAnsi="Courier"/>
        </w:rPr>
        <w:t>code</w:t>
      </w:r>
      <w:r>
        <w:t xml:space="preserve"> </w:t>
      </w:r>
      <w:r>
        <w:t>引數。此寫法符合委派的呼叫方式，直接執行與</w:t>
      </w:r>
      <w:r>
        <w:t xml:space="preserve"> </w:t>
      </w:r>
      <w:r>
        <w:rPr>
          <w:rFonts w:ascii="Courier" w:hAnsi="Courier"/>
        </w:rPr>
        <w:t>algorithm</w:t>
      </w:r>
      <w:r>
        <w:t xml:space="preserve"> </w:t>
      </w:r>
      <w:r>
        <w:t>相關的目標方法。</w:t>
      </w:r>
    </w:p>
    <w:p w14:paraId="488A33F7" w14:textId="77777777" w:rsidR="00993D22" w:rsidRDefault="00993D22" w:rsidP="00067A83">
      <w:pPr>
        <w:pStyle w:val="af1"/>
        <w:spacing w:after="0" w:line="320" w:lineRule="exact"/>
        <w:ind w:left="720"/>
      </w:pPr>
    </w:p>
    <w:p w14:paraId="78F86E3B" w14:textId="77777777" w:rsidR="00194A38" w:rsidRDefault="00267A9A" w:rsidP="00D274C2">
      <w:pPr>
        <w:spacing w:after="0" w:line="320" w:lineRule="exact"/>
      </w:pPr>
      <w:r>
        <w:rPr>
          <w:b/>
        </w:rPr>
        <w:t xml:space="preserve">B. </w:t>
      </w:r>
      <w:r>
        <w:rPr>
          <w:rFonts w:ascii="Courier" w:hAnsi="Courier"/>
          <w:b/>
        </w:rPr>
        <w:t>algorithm = new CheckCodingStyle(code);</w:t>
      </w:r>
      <w:r>
        <w:t xml:space="preserve"> </w:t>
      </w:r>
      <w:r w:rsidR="00067A83">
        <w:rPr>
          <w:rFonts w:ascii="新細明體" w:eastAsia="新細明體" w:hAnsi="新細明體" w:hint="eastAsia"/>
          <w:lang w:eastAsia="zh-TW"/>
        </w:rPr>
        <w:t xml:space="preserve"> </w:t>
      </w:r>
      <w:r>
        <w:rPr>
          <w:b/>
        </w:rPr>
        <w:t>錯誤</w:t>
      </w:r>
      <w:r>
        <w:t>：</w:t>
      </w:r>
    </w:p>
    <w:p w14:paraId="6DA9D607" w14:textId="77777777" w:rsidR="00993D22" w:rsidRDefault="00267A9A" w:rsidP="00067A83">
      <w:pPr>
        <w:spacing w:after="0" w:line="240" w:lineRule="exact"/>
        <w:ind w:leftChars="100" w:left="440" w:hangingChars="100" w:hanging="220"/>
      </w:pPr>
      <w:r>
        <w:t>這行語法會將</w:t>
      </w:r>
      <w:r>
        <w:t xml:space="preserve"> </w:t>
      </w:r>
      <w:r>
        <w:rPr>
          <w:rFonts w:ascii="Courier" w:hAnsi="Courier"/>
        </w:rPr>
        <w:t>algorithm</w:t>
      </w:r>
      <w:r>
        <w:t xml:space="preserve"> </w:t>
      </w:r>
      <w:r>
        <w:t>委派重新賦值為一個新的</w:t>
      </w:r>
      <w:r>
        <w:t xml:space="preserve"> </w:t>
      </w:r>
      <w:r>
        <w:rPr>
          <w:rFonts w:ascii="Courier" w:hAnsi="Courier"/>
        </w:rPr>
        <w:t>CheckCodingStyle</w:t>
      </w:r>
      <w:r>
        <w:t xml:space="preserve"> </w:t>
      </w:r>
      <w:r>
        <w:t>委派，但</w:t>
      </w:r>
      <w:r>
        <w:t xml:space="preserve"> </w:t>
      </w:r>
      <w:r>
        <w:rPr>
          <w:rFonts w:ascii="Courier" w:hAnsi="Courier"/>
        </w:rPr>
        <w:t>new CheckCodingStyle(code)</w:t>
      </w:r>
      <w:r>
        <w:t xml:space="preserve"> </w:t>
      </w:r>
      <w:r>
        <w:t>的語法不正確。因為委派的建構函式通常不直接接受引數，而是需要指向一個符合簽章的方法（例如</w:t>
      </w:r>
      <w:r>
        <w:t xml:space="preserve"> </w:t>
      </w:r>
      <w:r>
        <w:rPr>
          <w:rFonts w:ascii="Courier" w:hAnsi="Courier"/>
        </w:rPr>
        <w:t>new CheckCodingStyle(YourMethod)</w:t>
      </w:r>
      <w:r>
        <w:t>）。此寫法會導致編譯錯誤。</w:t>
      </w:r>
    </w:p>
    <w:p w14:paraId="2784A97B" w14:textId="77777777" w:rsidR="00993D22" w:rsidRDefault="00993D22" w:rsidP="00067A83">
      <w:pPr>
        <w:pStyle w:val="af1"/>
        <w:spacing w:after="0" w:line="320" w:lineRule="exact"/>
        <w:ind w:left="720"/>
      </w:pPr>
    </w:p>
    <w:p w14:paraId="27668C8E" w14:textId="77777777" w:rsidR="00194A38" w:rsidRDefault="00267A9A" w:rsidP="00D274C2">
      <w:pPr>
        <w:spacing w:after="0" w:line="320" w:lineRule="exact"/>
        <w:rPr>
          <w:lang w:eastAsia="zh-TW"/>
        </w:rPr>
      </w:pPr>
      <w:r>
        <w:rPr>
          <w:b/>
        </w:rPr>
        <w:t xml:space="preserve">C. </w:t>
      </w:r>
      <w:r>
        <w:rPr>
          <w:rFonts w:ascii="Courier" w:hAnsi="Courier"/>
          <w:b/>
        </w:rPr>
        <w:t>algorithm.CheckCodingStyle(code);</w:t>
      </w:r>
      <w:r>
        <w:t xml:space="preserve"> </w:t>
      </w:r>
      <w:r>
        <w:rPr>
          <w:b/>
          <w:lang w:eastAsia="zh-TW"/>
        </w:rPr>
        <w:t>錯誤</w:t>
      </w:r>
      <w:r>
        <w:rPr>
          <w:lang w:eastAsia="zh-TW"/>
        </w:rPr>
        <w:t>：</w:t>
      </w:r>
    </w:p>
    <w:p w14:paraId="242AF842" w14:textId="77777777" w:rsidR="00993D22" w:rsidRDefault="00267A9A" w:rsidP="00067A83">
      <w:pPr>
        <w:spacing w:after="0" w:line="240" w:lineRule="exact"/>
        <w:ind w:leftChars="100" w:left="440" w:hangingChars="100" w:hanging="220"/>
        <w:rPr>
          <w:lang w:eastAsia="zh-TW"/>
        </w:rPr>
      </w:pPr>
      <w:r w:rsidRPr="00067A83">
        <w:t>algorithm</w:t>
      </w:r>
      <w:r>
        <w:rPr>
          <w:lang w:eastAsia="zh-TW"/>
        </w:rPr>
        <w:t xml:space="preserve"> </w:t>
      </w:r>
      <w:r>
        <w:rPr>
          <w:lang w:eastAsia="zh-TW"/>
        </w:rPr>
        <w:t>是一個委派，而非一個物件，它本身不包含</w:t>
      </w:r>
      <w:r>
        <w:rPr>
          <w:lang w:eastAsia="zh-TW"/>
        </w:rPr>
        <w:t xml:space="preserve"> </w:t>
      </w:r>
      <w:r>
        <w:rPr>
          <w:rFonts w:ascii="Courier" w:hAnsi="Courier"/>
          <w:lang w:eastAsia="zh-TW"/>
        </w:rPr>
        <w:t>CheckCodingStyle</w:t>
      </w:r>
      <w:r>
        <w:rPr>
          <w:lang w:eastAsia="zh-TW"/>
        </w:rPr>
        <w:t xml:space="preserve"> </w:t>
      </w:r>
      <w:r>
        <w:rPr>
          <w:lang w:eastAsia="zh-TW"/>
        </w:rPr>
        <w:t>方法。這行語法錯誤地假設</w:t>
      </w:r>
      <w:r>
        <w:rPr>
          <w:lang w:eastAsia="zh-TW"/>
        </w:rPr>
        <w:t xml:space="preserve"> </w:t>
      </w:r>
      <w:r>
        <w:rPr>
          <w:rFonts w:ascii="Courier" w:hAnsi="Courier"/>
          <w:lang w:eastAsia="zh-TW"/>
        </w:rPr>
        <w:t>algorithm</w:t>
      </w:r>
      <w:r>
        <w:rPr>
          <w:lang w:eastAsia="zh-TW"/>
        </w:rPr>
        <w:t xml:space="preserve"> </w:t>
      </w:r>
      <w:r>
        <w:rPr>
          <w:lang w:eastAsia="zh-TW"/>
        </w:rPr>
        <w:t>是一個類別實體，實際上應透過委派呼叫目標方法。</w:t>
      </w:r>
    </w:p>
    <w:p w14:paraId="1F82B932" w14:textId="77777777" w:rsidR="00993D22" w:rsidRDefault="00993D22" w:rsidP="00D274C2">
      <w:pPr>
        <w:pStyle w:val="af1"/>
        <w:spacing w:after="0" w:line="320" w:lineRule="exact"/>
        <w:ind w:left="720"/>
        <w:rPr>
          <w:lang w:eastAsia="zh-TW"/>
        </w:rPr>
      </w:pPr>
    </w:p>
    <w:p w14:paraId="750775FF" w14:textId="77777777" w:rsidR="00194A38" w:rsidRDefault="00267A9A" w:rsidP="00067A83">
      <w:pPr>
        <w:spacing w:after="0" w:line="320" w:lineRule="exact"/>
      </w:pPr>
      <w:r>
        <w:rPr>
          <w:b/>
        </w:rPr>
        <w:t xml:space="preserve">D. </w:t>
      </w:r>
      <w:r>
        <w:rPr>
          <w:rFonts w:ascii="Courier" w:hAnsi="Courier"/>
          <w:b/>
        </w:rPr>
        <w:t>code.CheckCodingStyle(algorithm);</w:t>
      </w:r>
      <w:r>
        <w:t xml:space="preserve"> </w:t>
      </w:r>
      <w:r>
        <w:rPr>
          <w:b/>
        </w:rPr>
        <w:t>錯誤</w:t>
      </w:r>
      <w:r>
        <w:t>：</w:t>
      </w:r>
    </w:p>
    <w:p w14:paraId="3A46B8BD" w14:textId="77777777" w:rsidR="00993D22" w:rsidRDefault="00267A9A" w:rsidP="00067A83">
      <w:pPr>
        <w:spacing w:after="0" w:line="240" w:lineRule="exact"/>
        <w:ind w:leftChars="100" w:left="440" w:hangingChars="100" w:hanging="220"/>
      </w:pPr>
      <w:r>
        <w:rPr>
          <w:rFonts w:ascii="Courier" w:hAnsi="Courier"/>
        </w:rPr>
        <w:t>code</w:t>
      </w:r>
      <w:r>
        <w:t xml:space="preserve"> </w:t>
      </w:r>
      <w:r>
        <w:t>是</w:t>
      </w:r>
      <w:r>
        <w:t xml:space="preserve"> </w:t>
      </w:r>
      <w:r>
        <w:rPr>
          <w:rFonts w:ascii="Courier" w:hAnsi="Courier"/>
        </w:rPr>
        <w:t>string</w:t>
      </w:r>
      <w:r>
        <w:t xml:space="preserve"> </w:t>
      </w:r>
      <w:r>
        <w:t>型別，並無</w:t>
      </w:r>
      <w:r>
        <w:t xml:space="preserve"> </w:t>
      </w:r>
      <w:r>
        <w:rPr>
          <w:rFonts w:ascii="Courier" w:hAnsi="Courier"/>
        </w:rPr>
        <w:t>CheckCodingStyle</w:t>
      </w:r>
      <w:r>
        <w:t xml:space="preserve"> </w:t>
      </w:r>
      <w:r>
        <w:t>方法。此語法在編譯時會產生錯誤，因為</w:t>
      </w:r>
      <w:r>
        <w:t xml:space="preserve"> </w:t>
      </w:r>
      <w:r>
        <w:rPr>
          <w:rFonts w:ascii="Courier" w:hAnsi="Courier"/>
        </w:rPr>
        <w:t>code</w:t>
      </w:r>
      <w:r>
        <w:t xml:space="preserve"> </w:t>
      </w:r>
      <w:r>
        <w:t>並非方法的擁有者。</w:t>
      </w:r>
    </w:p>
    <w:p w14:paraId="462A034D" w14:textId="77777777" w:rsidR="00067A83" w:rsidRDefault="00067A83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54CD763D" w14:textId="77777777" w:rsidR="00067A83" w:rsidRDefault="00067A83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693DF71F" w14:textId="77777777" w:rsidR="00067A83" w:rsidRDefault="00067A83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093E4EDC" w14:textId="77777777"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46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14:paraId="3664054B" w14:textId="77777777" w:rsidR="00993D22" w:rsidRDefault="00267A9A" w:rsidP="00D274C2">
      <w:pPr>
        <w:spacing w:after="0" w:line="320" w:lineRule="exact"/>
      </w:pPr>
      <w:r>
        <w:rPr>
          <w:b/>
        </w:rPr>
        <w:t>題目：</w:t>
      </w:r>
    </w:p>
    <w:p w14:paraId="362BF101" w14:textId="77777777" w:rsidR="00993D22" w:rsidRDefault="00267A9A" w:rsidP="00D274C2">
      <w:pPr>
        <w:spacing w:after="0" w:line="320" w:lineRule="exact"/>
      </w:pPr>
      <w:r>
        <w:t>請檢視</w:t>
      </w:r>
      <w:r>
        <w:t xml:space="preserve"> Winter Sports Corporation </w:t>
      </w:r>
      <w:r>
        <w:t>的下列軟體需求規格：</w:t>
      </w:r>
    </w:p>
    <w:p w14:paraId="4EC97646" w14:textId="77777777" w:rsidR="00067A83" w:rsidRDefault="00067A83" w:rsidP="00D274C2">
      <w:pPr>
        <w:spacing w:after="0" w:line="320" w:lineRule="exact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2"/>
        <w:gridCol w:w="2788"/>
        <w:gridCol w:w="3307"/>
      </w:tblGrid>
      <w:tr w:rsidR="00993D22" w14:paraId="3EEF133D" w14:textId="77777777" w:rsidTr="00067A83">
        <w:tc>
          <w:tcPr>
            <w:tcW w:w="2972" w:type="dxa"/>
          </w:tcPr>
          <w:p w14:paraId="21CB3D23" w14:textId="77777777" w:rsidR="00993D22" w:rsidRDefault="00267A9A" w:rsidP="00D274C2">
            <w:pPr>
              <w:spacing w:after="0" w:line="320" w:lineRule="exact"/>
            </w:pPr>
            <w:r>
              <w:rPr>
                <w:b/>
              </w:rPr>
              <w:t>使用者介面</w:t>
            </w:r>
          </w:p>
        </w:tc>
        <w:tc>
          <w:tcPr>
            <w:tcW w:w="2788" w:type="dxa"/>
          </w:tcPr>
          <w:p w14:paraId="0CF53C2A" w14:textId="77777777" w:rsidR="00993D22" w:rsidRDefault="00267A9A" w:rsidP="00D274C2">
            <w:pPr>
              <w:spacing w:after="0" w:line="320" w:lineRule="exact"/>
            </w:pPr>
            <w:r>
              <w:rPr>
                <w:b/>
              </w:rPr>
              <w:t>硬體介面</w:t>
            </w:r>
          </w:p>
        </w:tc>
        <w:tc>
          <w:tcPr>
            <w:tcW w:w="3307" w:type="dxa"/>
          </w:tcPr>
          <w:p w14:paraId="3711BF92" w14:textId="77777777" w:rsidR="00993D22" w:rsidRDefault="00267A9A" w:rsidP="00D274C2">
            <w:pPr>
              <w:spacing w:after="0" w:line="320" w:lineRule="exact"/>
            </w:pPr>
            <w:r>
              <w:rPr>
                <w:b/>
              </w:rPr>
              <w:t>軟體效能與品質</w:t>
            </w:r>
          </w:p>
        </w:tc>
      </w:tr>
      <w:tr w:rsidR="00993D22" w14:paraId="4DFCA3DD" w14:textId="77777777" w:rsidTr="00067A83">
        <w:tc>
          <w:tcPr>
            <w:tcW w:w="2972" w:type="dxa"/>
          </w:tcPr>
          <w:p w14:paraId="74C1E4C6" w14:textId="77777777" w:rsidR="00993D22" w:rsidRDefault="00267A9A" w:rsidP="00D274C2">
            <w:pPr>
              <w:spacing w:after="0" w:line="320" w:lineRule="exact"/>
            </w:pPr>
            <w:r>
              <w:t>前端軟體：</w:t>
            </w:r>
            <w:r>
              <w:t>HTML</w:t>
            </w:r>
            <w:r>
              <w:t>、</w:t>
            </w:r>
            <w:r>
              <w:t xml:space="preserve">JavaScript </w:t>
            </w:r>
            <w:r>
              <w:t>或</w:t>
            </w:r>
            <w:r>
              <w:t xml:space="preserve"> JavaScript </w:t>
            </w:r>
            <w:r>
              <w:t>架構</w:t>
            </w:r>
          </w:p>
        </w:tc>
        <w:tc>
          <w:tcPr>
            <w:tcW w:w="2788" w:type="dxa"/>
          </w:tcPr>
          <w:p w14:paraId="4D72630F" w14:textId="77777777" w:rsidR="00993D22" w:rsidRDefault="00267A9A" w:rsidP="00D274C2">
            <w:pPr>
              <w:spacing w:after="0" w:line="320" w:lineRule="exact"/>
              <w:rPr>
                <w:lang w:eastAsia="zh-TW"/>
              </w:rPr>
            </w:pPr>
            <w:r>
              <w:rPr>
                <w:lang w:eastAsia="zh-TW"/>
              </w:rPr>
              <w:t>行動裝置（回應式應用程式或透過瀏覽器）</w:t>
            </w:r>
          </w:p>
        </w:tc>
        <w:tc>
          <w:tcPr>
            <w:tcW w:w="3307" w:type="dxa"/>
          </w:tcPr>
          <w:p w14:paraId="384F1C47" w14:textId="77777777" w:rsidR="00993D22" w:rsidRDefault="00267A9A" w:rsidP="00D274C2">
            <w:pPr>
              <w:spacing w:after="0" w:line="320" w:lineRule="exact"/>
              <w:rPr>
                <w:lang w:eastAsia="zh-TW"/>
              </w:rPr>
            </w:pPr>
            <w:r>
              <w:rPr>
                <w:lang w:eastAsia="zh-TW"/>
              </w:rPr>
              <w:t>安全、可延伸且可擴充</w:t>
            </w:r>
          </w:p>
        </w:tc>
      </w:tr>
      <w:tr w:rsidR="00993D22" w14:paraId="2ABA328B" w14:textId="77777777" w:rsidTr="00067A83">
        <w:tc>
          <w:tcPr>
            <w:tcW w:w="2972" w:type="dxa"/>
          </w:tcPr>
          <w:p w14:paraId="7027277B" w14:textId="77777777" w:rsidR="00993D22" w:rsidRDefault="00267A9A" w:rsidP="00D274C2">
            <w:pPr>
              <w:spacing w:after="0" w:line="320" w:lineRule="exact"/>
            </w:pPr>
            <w:r>
              <w:t>資料庫：</w:t>
            </w:r>
            <w:r>
              <w:t>SQL</w:t>
            </w:r>
          </w:p>
        </w:tc>
        <w:tc>
          <w:tcPr>
            <w:tcW w:w="2788" w:type="dxa"/>
          </w:tcPr>
          <w:p w14:paraId="29227D7D" w14:textId="77777777" w:rsidR="00993D22" w:rsidRDefault="00267A9A" w:rsidP="00D274C2">
            <w:pPr>
              <w:spacing w:after="0" w:line="320" w:lineRule="exact"/>
              <w:rPr>
                <w:lang w:eastAsia="zh-TW"/>
              </w:rPr>
            </w:pPr>
            <w:r>
              <w:rPr>
                <w:lang w:eastAsia="zh-TW"/>
              </w:rPr>
              <w:t xml:space="preserve">PC </w:t>
            </w:r>
            <w:r>
              <w:rPr>
                <w:lang w:eastAsia="zh-TW"/>
              </w:rPr>
              <w:t>和</w:t>
            </w:r>
            <w:r>
              <w:rPr>
                <w:lang w:eastAsia="zh-TW"/>
              </w:rPr>
              <w:t xml:space="preserve"> Mac</w:t>
            </w:r>
            <w:r>
              <w:rPr>
                <w:lang w:eastAsia="zh-TW"/>
              </w:rPr>
              <w:t>（透過瀏覽器）</w:t>
            </w:r>
          </w:p>
        </w:tc>
        <w:tc>
          <w:tcPr>
            <w:tcW w:w="3307" w:type="dxa"/>
          </w:tcPr>
          <w:p w14:paraId="2B34FC27" w14:textId="77777777" w:rsidR="00993D22" w:rsidRDefault="00267A9A" w:rsidP="00D274C2">
            <w:pPr>
              <w:spacing w:after="0" w:line="320" w:lineRule="exact"/>
              <w:rPr>
                <w:lang w:eastAsia="zh-TW"/>
              </w:rPr>
            </w:pPr>
            <w:r>
              <w:rPr>
                <w:lang w:eastAsia="zh-TW"/>
              </w:rPr>
              <w:t>將商務邏輯和展示元功能隔開</w:t>
            </w:r>
          </w:p>
        </w:tc>
      </w:tr>
      <w:tr w:rsidR="00993D22" w14:paraId="6C7304DF" w14:textId="77777777" w:rsidTr="00067A83">
        <w:tc>
          <w:tcPr>
            <w:tcW w:w="2972" w:type="dxa"/>
          </w:tcPr>
          <w:p w14:paraId="4431D82F" w14:textId="77777777" w:rsidR="00993D22" w:rsidRDefault="00267A9A" w:rsidP="00D274C2">
            <w:pPr>
              <w:spacing w:after="0" w:line="320" w:lineRule="exact"/>
            </w:pPr>
            <w:r>
              <w:t>後端軟體：</w:t>
            </w:r>
            <w:r>
              <w:t>.NET Core</w:t>
            </w:r>
          </w:p>
        </w:tc>
        <w:tc>
          <w:tcPr>
            <w:tcW w:w="2788" w:type="dxa"/>
          </w:tcPr>
          <w:p w14:paraId="473F6D2C" w14:textId="77777777" w:rsidR="00993D22" w:rsidRDefault="00993D22" w:rsidP="00D274C2">
            <w:pPr>
              <w:spacing w:after="0" w:line="320" w:lineRule="exact"/>
            </w:pPr>
          </w:p>
        </w:tc>
        <w:tc>
          <w:tcPr>
            <w:tcW w:w="3307" w:type="dxa"/>
          </w:tcPr>
          <w:p w14:paraId="674C129D" w14:textId="77777777" w:rsidR="00993D22" w:rsidRDefault="00993D22" w:rsidP="00D274C2">
            <w:pPr>
              <w:spacing w:after="0" w:line="320" w:lineRule="exact"/>
            </w:pPr>
          </w:p>
        </w:tc>
      </w:tr>
    </w:tbl>
    <w:p w14:paraId="138ED82C" w14:textId="77777777" w:rsidR="00993D22" w:rsidRDefault="00993D22" w:rsidP="00D274C2">
      <w:pPr>
        <w:spacing w:after="0" w:line="320" w:lineRule="exact"/>
      </w:pPr>
    </w:p>
    <w:p w14:paraId="6A07DEE2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lastRenderedPageBreak/>
        <w:t>根據所需的系統功能，您應該選擇哪一種架構？</w:t>
      </w:r>
    </w:p>
    <w:p w14:paraId="4AFE6835" w14:textId="77777777" w:rsidR="00993D22" w:rsidRDefault="00267A9A" w:rsidP="00D274C2">
      <w:pPr>
        <w:spacing w:after="0" w:line="320" w:lineRule="exact"/>
      </w:pPr>
      <w:r>
        <w:rPr>
          <w:b/>
        </w:rPr>
        <w:t>選項：</w:t>
      </w:r>
    </w:p>
    <w:p w14:paraId="1CF08682" w14:textId="77777777" w:rsidR="00993D22" w:rsidRDefault="00267A9A" w:rsidP="00D274C2">
      <w:pPr>
        <w:spacing w:after="0" w:line="320" w:lineRule="exact"/>
      </w:pPr>
      <w:r>
        <w:rPr>
          <w:b/>
          <w:color w:val="008000"/>
        </w:rPr>
        <w:t>A. Model-View-Controller (MVC)</w:t>
      </w:r>
    </w:p>
    <w:p w14:paraId="5264E71E" w14:textId="77777777" w:rsidR="00993D22" w:rsidRDefault="00267A9A" w:rsidP="00D274C2">
      <w:pPr>
        <w:spacing w:after="0" w:line="320" w:lineRule="exact"/>
      </w:pPr>
      <w:r>
        <w:t>B. Windows Forms</w:t>
      </w:r>
    </w:p>
    <w:p w14:paraId="04034517" w14:textId="77777777" w:rsidR="00993D22" w:rsidRDefault="00267A9A" w:rsidP="00D274C2">
      <w:pPr>
        <w:spacing w:after="0" w:line="320" w:lineRule="exact"/>
      </w:pPr>
      <w:r>
        <w:t>C. Entity Framework .NET Core</w:t>
      </w:r>
    </w:p>
    <w:p w14:paraId="0C7E3902" w14:textId="77777777" w:rsidR="00993D22" w:rsidRDefault="00267A9A" w:rsidP="00D274C2">
      <w:pPr>
        <w:spacing w:after="0" w:line="320" w:lineRule="exact"/>
      </w:pPr>
      <w:r>
        <w:t xml:space="preserve">D. RESTful </w:t>
      </w:r>
      <w:r>
        <w:t>應用程式介面</w:t>
      </w:r>
      <w:r>
        <w:t xml:space="preserve"> (RESTful API)</w:t>
      </w:r>
    </w:p>
    <w:p w14:paraId="615DB74C" w14:textId="77777777" w:rsidR="00067A83" w:rsidRDefault="00067A83" w:rsidP="00D274C2">
      <w:pPr>
        <w:spacing w:after="0" w:line="320" w:lineRule="exact"/>
        <w:rPr>
          <w:b/>
        </w:rPr>
      </w:pPr>
    </w:p>
    <w:p w14:paraId="634DD9F1" w14:textId="77777777" w:rsidR="00067A83" w:rsidRDefault="003E7FEF" w:rsidP="00D274C2">
      <w:pPr>
        <w:spacing w:after="0" w:line="320" w:lineRule="exact"/>
        <w:rPr>
          <w:b/>
        </w:rPr>
      </w:pPr>
      <w:r w:rsidRPr="0069384F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>
        <w:rPr>
          <w:rFonts w:asciiTheme="majorHAnsi" w:eastAsia="新細明體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3E7FEF">
        <w:rPr>
          <w:b/>
          <w:color w:val="0000FF"/>
        </w:rPr>
        <w:t>A. Model-View-Controller (MVC)</w:t>
      </w:r>
    </w:p>
    <w:p w14:paraId="3CAECBA4" w14:textId="77777777" w:rsidR="00067A83" w:rsidRDefault="00067A83" w:rsidP="00D274C2">
      <w:pPr>
        <w:spacing w:after="0" w:line="320" w:lineRule="exact"/>
        <w:rPr>
          <w:b/>
        </w:rPr>
      </w:pPr>
    </w:p>
    <w:p w14:paraId="18C72B4C" w14:textId="77777777" w:rsidR="00993D22" w:rsidRPr="00EE6C1E" w:rsidRDefault="00267A9A" w:rsidP="00EE6C1E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</w:pPr>
      <w:r w:rsidRPr="00EE6C1E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 xml:space="preserve">1. </w:t>
      </w:r>
      <w:r w:rsidRPr="00EE6C1E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選項分析與需求對應</w:t>
      </w:r>
    </w:p>
    <w:p w14:paraId="2BD4B87C" w14:textId="77777777" w:rsidR="00993D22" w:rsidRPr="00EE6C1E" w:rsidRDefault="00267A9A" w:rsidP="00EE6C1E">
      <w:pPr>
        <w:spacing w:after="0" w:line="320" w:lineRule="exact"/>
        <w:ind w:leftChars="100" w:left="220"/>
        <w:rPr>
          <w:rFonts w:asciiTheme="majorHAnsi" w:eastAsiaTheme="majorEastAsia" w:hAnsiTheme="majorHAnsi" w:cstheme="majorBidi"/>
          <w:b/>
          <w:bCs/>
          <w:i/>
          <w:color w:val="4F81BD" w:themeColor="accent1"/>
          <w:lang w:eastAsia="zh-TW"/>
        </w:rPr>
      </w:pPr>
      <w:r w:rsidRPr="00EE6C1E">
        <w:rPr>
          <w:rFonts w:asciiTheme="majorHAnsi" w:eastAsiaTheme="majorEastAsia" w:hAnsiTheme="majorHAnsi" w:cstheme="majorBidi"/>
          <w:b/>
          <w:bCs/>
          <w:i/>
          <w:color w:val="4F81BD" w:themeColor="accent1"/>
          <w:lang w:eastAsia="zh-TW"/>
        </w:rPr>
        <w:t>A. Model-View-Controller (MVC)</w:t>
      </w:r>
    </w:p>
    <w:p w14:paraId="1AB63787" w14:textId="77777777" w:rsidR="00993D22" w:rsidRDefault="00267A9A" w:rsidP="00D274C2">
      <w:pPr>
        <w:pStyle w:val="af1"/>
        <w:spacing w:after="0" w:line="320" w:lineRule="exact"/>
        <w:ind w:left="720"/>
        <w:rPr>
          <w:lang w:eastAsia="zh-TW"/>
        </w:rPr>
      </w:pPr>
      <w:r>
        <w:rPr>
          <w:b/>
          <w:lang w:eastAsia="zh-TW"/>
        </w:rPr>
        <w:t>架構特性</w:t>
      </w:r>
      <w:r>
        <w:rPr>
          <w:lang w:eastAsia="zh-TW"/>
        </w:rPr>
        <w:t>：</w:t>
      </w:r>
      <w:r>
        <w:rPr>
          <w:lang w:eastAsia="zh-TW"/>
        </w:rPr>
        <w:t xml:space="preserve">MVC </w:t>
      </w:r>
      <w:r>
        <w:rPr>
          <w:lang w:eastAsia="zh-TW"/>
        </w:rPr>
        <w:t>是一種程式設計架構模式，將應用程式分為三部分：</w:t>
      </w:r>
    </w:p>
    <w:p w14:paraId="5B7CFEA6" w14:textId="77777777" w:rsidR="00993D22" w:rsidRDefault="00267A9A" w:rsidP="00D274C2">
      <w:pPr>
        <w:pStyle w:val="af1"/>
        <w:spacing w:after="0" w:line="320" w:lineRule="exact"/>
        <w:ind w:left="720"/>
        <w:rPr>
          <w:lang w:eastAsia="zh-TW"/>
        </w:rPr>
      </w:pPr>
      <w:r>
        <w:rPr>
          <w:b/>
          <w:lang w:eastAsia="zh-TW"/>
        </w:rPr>
        <w:t>Model</w:t>
      </w:r>
      <w:r>
        <w:rPr>
          <w:lang w:eastAsia="zh-TW"/>
        </w:rPr>
        <w:t>（模型）：處理資料與業務邏輯。</w:t>
      </w:r>
    </w:p>
    <w:p w14:paraId="65420084" w14:textId="77777777" w:rsidR="00993D22" w:rsidRDefault="00267A9A" w:rsidP="00D274C2">
      <w:pPr>
        <w:pStyle w:val="af1"/>
        <w:spacing w:after="0" w:line="320" w:lineRule="exact"/>
        <w:ind w:left="720"/>
        <w:rPr>
          <w:lang w:eastAsia="zh-TW"/>
        </w:rPr>
      </w:pPr>
      <w:r>
        <w:rPr>
          <w:b/>
          <w:lang w:eastAsia="zh-TW"/>
        </w:rPr>
        <w:t>View</w:t>
      </w:r>
      <w:r>
        <w:rPr>
          <w:lang w:eastAsia="zh-TW"/>
        </w:rPr>
        <w:t>（檢視）：負責使用者介面（</w:t>
      </w:r>
      <w:r>
        <w:rPr>
          <w:lang w:eastAsia="zh-TW"/>
        </w:rPr>
        <w:t>UI</w:t>
      </w:r>
      <w:r>
        <w:rPr>
          <w:lang w:eastAsia="zh-TW"/>
        </w:rPr>
        <w:t>）的呈現。</w:t>
      </w:r>
    </w:p>
    <w:p w14:paraId="301ABC78" w14:textId="77777777" w:rsidR="00993D22" w:rsidRDefault="00267A9A" w:rsidP="00D274C2">
      <w:pPr>
        <w:pStyle w:val="af1"/>
        <w:spacing w:after="0" w:line="320" w:lineRule="exact"/>
        <w:ind w:left="720"/>
        <w:rPr>
          <w:lang w:eastAsia="zh-TW"/>
        </w:rPr>
      </w:pPr>
      <w:r>
        <w:rPr>
          <w:b/>
          <w:lang w:eastAsia="zh-TW"/>
        </w:rPr>
        <w:t>Controller</w:t>
      </w:r>
      <w:r>
        <w:rPr>
          <w:lang w:eastAsia="zh-TW"/>
        </w:rPr>
        <w:t>（控制器）：處理使用者輸入並呼叫</w:t>
      </w:r>
      <w:r>
        <w:rPr>
          <w:lang w:eastAsia="zh-TW"/>
        </w:rPr>
        <w:t xml:space="preserve"> Model </w:t>
      </w:r>
      <w:r>
        <w:rPr>
          <w:lang w:eastAsia="zh-TW"/>
        </w:rPr>
        <w:t>或</w:t>
      </w:r>
      <w:r>
        <w:rPr>
          <w:lang w:eastAsia="zh-TW"/>
        </w:rPr>
        <w:t xml:space="preserve"> View</w:t>
      </w:r>
      <w:r>
        <w:rPr>
          <w:lang w:eastAsia="zh-TW"/>
        </w:rPr>
        <w:t>。</w:t>
      </w:r>
    </w:p>
    <w:p w14:paraId="0CBD0C62" w14:textId="77777777" w:rsidR="00993D22" w:rsidRDefault="00267A9A" w:rsidP="00D274C2">
      <w:pPr>
        <w:pStyle w:val="af1"/>
        <w:spacing w:after="0" w:line="320" w:lineRule="exact"/>
        <w:ind w:left="720"/>
        <w:rPr>
          <w:lang w:eastAsia="zh-TW"/>
        </w:rPr>
      </w:pPr>
      <w:r>
        <w:rPr>
          <w:b/>
          <w:lang w:eastAsia="zh-TW"/>
        </w:rPr>
        <w:t>與需求的契合點</w:t>
      </w:r>
      <w:r>
        <w:rPr>
          <w:lang w:eastAsia="zh-TW"/>
        </w:rPr>
        <w:t>：</w:t>
      </w:r>
    </w:p>
    <w:p w14:paraId="4B90B556" w14:textId="77777777" w:rsidR="00993D22" w:rsidRDefault="00267A9A" w:rsidP="00D274C2">
      <w:pPr>
        <w:pStyle w:val="af1"/>
        <w:spacing w:after="0" w:line="320" w:lineRule="exact"/>
        <w:ind w:left="720"/>
        <w:rPr>
          <w:lang w:eastAsia="zh-TW"/>
        </w:rPr>
      </w:pPr>
      <w:r>
        <w:rPr>
          <w:b/>
          <w:lang w:eastAsia="zh-TW"/>
        </w:rPr>
        <w:t>將商務邏輯與展示元功能隔開</w:t>
      </w:r>
      <w:r>
        <w:rPr>
          <w:lang w:eastAsia="zh-TW"/>
        </w:rPr>
        <w:t>：</w:t>
      </w:r>
      <w:r>
        <w:rPr>
          <w:lang w:eastAsia="zh-TW"/>
        </w:rPr>
        <w:t xml:space="preserve">MVC </w:t>
      </w:r>
      <w:r>
        <w:rPr>
          <w:lang w:eastAsia="zh-TW"/>
        </w:rPr>
        <w:t>的設計核心就在於分離業務邏輯（</w:t>
      </w:r>
      <w:r>
        <w:rPr>
          <w:lang w:eastAsia="zh-TW"/>
        </w:rPr>
        <w:t>Model</w:t>
      </w:r>
      <w:r>
        <w:rPr>
          <w:lang w:eastAsia="zh-TW"/>
        </w:rPr>
        <w:t>）與視覺呈現（</w:t>
      </w:r>
      <w:r>
        <w:rPr>
          <w:lang w:eastAsia="zh-TW"/>
        </w:rPr>
        <w:t>View</w:t>
      </w:r>
      <w:r>
        <w:rPr>
          <w:lang w:eastAsia="zh-TW"/>
        </w:rPr>
        <w:t>），符合題目中「將商務邏輯和展示元功能隔開」的軟體效能與品質需求。</w:t>
      </w:r>
    </w:p>
    <w:p w14:paraId="098984C1" w14:textId="77777777" w:rsidR="00993D22" w:rsidRDefault="00267A9A" w:rsidP="00D274C2">
      <w:pPr>
        <w:pStyle w:val="af1"/>
        <w:spacing w:after="0" w:line="320" w:lineRule="exact"/>
        <w:ind w:left="720"/>
      </w:pPr>
      <w:r>
        <w:rPr>
          <w:b/>
        </w:rPr>
        <w:t>適用於</w:t>
      </w:r>
      <w:r>
        <w:rPr>
          <w:b/>
        </w:rPr>
        <w:t xml:space="preserve"> Web </w:t>
      </w:r>
      <w:r>
        <w:rPr>
          <w:b/>
        </w:rPr>
        <w:t>運算</w:t>
      </w:r>
      <w:r>
        <w:t>：</w:t>
      </w:r>
      <w:r>
        <w:t xml:space="preserve">MVC </w:t>
      </w:r>
      <w:r>
        <w:t>可與前端技術（</w:t>
      </w:r>
      <w:r>
        <w:t>HTML</w:t>
      </w:r>
      <w:r>
        <w:t>、</w:t>
      </w:r>
      <w:r>
        <w:t>JavaScript</w:t>
      </w:r>
      <w:r>
        <w:t>）結合，支援瀏覽器端的行動裝置與</w:t>
      </w:r>
      <w:r>
        <w:t xml:space="preserve"> PC/Mac</w:t>
      </w:r>
      <w:r>
        <w:t>，符合題目中的「前端軟體：</w:t>
      </w:r>
      <w:r>
        <w:t>HTML</w:t>
      </w:r>
      <w:r>
        <w:t>、</w:t>
      </w:r>
      <w:r>
        <w:t xml:space="preserve">JavaScript </w:t>
      </w:r>
      <w:r>
        <w:t>或</w:t>
      </w:r>
      <w:r>
        <w:t xml:space="preserve"> JavaScript </w:t>
      </w:r>
      <w:r>
        <w:t>架構」與「硬體介面：行動裝置或瀏覽器」。</w:t>
      </w:r>
    </w:p>
    <w:p w14:paraId="7BB691CA" w14:textId="77777777" w:rsidR="00993D22" w:rsidRDefault="00267A9A" w:rsidP="00D274C2">
      <w:pPr>
        <w:pStyle w:val="af1"/>
        <w:spacing w:after="0" w:line="320" w:lineRule="exact"/>
        <w:ind w:left="720"/>
        <w:rPr>
          <w:lang w:eastAsia="zh-TW"/>
        </w:rPr>
      </w:pPr>
      <w:r>
        <w:rPr>
          <w:b/>
          <w:lang w:eastAsia="zh-TW"/>
        </w:rPr>
        <w:t>可延伸性與安全性</w:t>
      </w:r>
      <w:r>
        <w:rPr>
          <w:lang w:eastAsia="zh-TW"/>
        </w:rPr>
        <w:t>：</w:t>
      </w:r>
      <w:r>
        <w:rPr>
          <w:lang w:eastAsia="zh-TW"/>
        </w:rPr>
        <w:t xml:space="preserve">MVC </w:t>
      </w:r>
      <w:r>
        <w:rPr>
          <w:lang w:eastAsia="zh-TW"/>
        </w:rPr>
        <w:t>的分層設計有助於系統擴充與維護，且可與</w:t>
      </w:r>
      <w:r>
        <w:rPr>
          <w:lang w:eastAsia="zh-TW"/>
        </w:rPr>
        <w:t xml:space="preserve"> .NET Core </w:t>
      </w:r>
      <w:r>
        <w:rPr>
          <w:lang w:eastAsia="zh-TW"/>
        </w:rPr>
        <w:t>等後端框架整合，符合「安全、可延伸且可擴充」的目標。</w:t>
      </w:r>
    </w:p>
    <w:p w14:paraId="2603DCA2" w14:textId="77777777" w:rsidR="00993D22" w:rsidRPr="00EE6C1E" w:rsidRDefault="00267A9A" w:rsidP="00EE6C1E">
      <w:pPr>
        <w:spacing w:after="0" w:line="320" w:lineRule="exact"/>
        <w:ind w:leftChars="100" w:left="220"/>
        <w:rPr>
          <w:rFonts w:asciiTheme="majorHAnsi" w:eastAsiaTheme="majorEastAsia" w:hAnsiTheme="majorHAnsi" w:cstheme="majorBidi"/>
          <w:b/>
          <w:bCs/>
          <w:i/>
          <w:color w:val="4F81BD" w:themeColor="accent1"/>
          <w:lang w:eastAsia="zh-TW"/>
        </w:rPr>
      </w:pPr>
      <w:r w:rsidRPr="00EE6C1E">
        <w:rPr>
          <w:rFonts w:asciiTheme="majorHAnsi" w:eastAsiaTheme="majorEastAsia" w:hAnsiTheme="majorHAnsi" w:cstheme="majorBidi"/>
          <w:b/>
          <w:bCs/>
          <w:i/>
          <w:color w:val="4F81BD" w:themeColor="accent1"/>
          <w:lang w:eastAsia="zh-TW"/>
        </w:rPr>
        <w:t>B. Windows Forms</w:t>
      </w:r>
    </w:p>
    <w:p w14:paraId="7D33FC34" w14:textId="77777777" w:rsidR="00993D22" w:rsidRDefault="00267A9A" w:rsidP="00D274C2">
      <w:pPr>
        <w:pStyle w:val="af1"/>
        <w:spacing w:after="0" w:line="320" w:lineRule="exact"/>
        <w:ind w:left="720"/>
      </w:pPr>
      <w:r>
        <w:rPr>
          <w:b/>
        </w:rPr>
        <w:t>架構特性</w:t>
      </w:r>
      <w:r>
        <w:t>：</w:t>
      </w:r>
      <w:r>
        <w:t xml:space="preserve">Windows Forms </w:t>
      </w:r>
      <w:r>
        <w:t>是</w:t>
      </w:r>
      <w:r>
        <w:t xml:space="preserve"> Microsoft </w:t>
      </w:r>
      <w:r>
        <w:t>開發的桌面應用程式框架，主要用於</w:t>
      </w:r>
      <w:r>
        <w:t xml:space="preserve"> Windows </w:t>
      </w:r>
      <w:r>
        <w:t>系統的桌面應用。</w:t>
      </w:r>
    </w:p>
    <w:p w14:paraId="4E5F506C" w14:textId="77777777" w:rsidR="00993D22" w:rsidRDefault="00267A9A" w:rsidP="00D274C2">
      <w:pPr>
        <w:pStyle w:val="af1"/>
        <w:spacing w:after="0" w:line="320" w:lineRule="exact"/>
        <w:ind w:left="720"/>
      </w:pPr>
      <w:r>
        <w:rPr>
          <w:b/>
        </w:rPr>
        <w:t>與需求的衝突點</w:t>
      </w:r>
      <w:r>
        <w:t>：</w:t>
      </w:r>
    </w:p>
    <w:p w14:paraId="399D310D" w14:textId="77777777" w:rsidR="00993D22" w:rsidRDefault="00267A9A" w:rsidP="00D274C2">
      <w:pPr>
        <w:pStyle w:val="af1"/>
        <w:spacing w:after="0" w:line="320" w:lineRule="exact"/>
        <w:ind w:left="720"/>
        <w:rPr>
          <w:lang w:eastAsia="zh-TW"/>
        </w:rPr>
      </w:pPr>
      <w:r>
        <w:rPr>
          <w:lang w:eastAsia="zh-TW"/>
        </w:rPr>
        <w:t>適用於</w:t>
      </w:r>
      <w:r>
        <w:rPr>
          <w:lang w:eastAsia="zh-TW"/>
        </w:rPr>
        <w:t xml:space="preserve"> Windows </w:t>
      </w:r>
      <w:r>
        <w:rPr>
          <w:lang w:eastAsia="zh-TW"/>
        </w:rPr>
        <w:t>桌面應用，但題目中需求包括「行動裝置」與「瀏覽器」，無法覆蓋跨平臺需求。</w:t>
      </w:r>
    </w:p>
    <w:p w14:paraId="5E6F9630" w14:textId="77777777" w:rsidR="00993D22" w:rsidRDefault="00267A9A" w:rsidP="00D274C2">
      <w:pPr>
        <w:pStyle w:val="af1"/>
        <w:spacing w:after="0" w:line="320" w:lineRule="exact"/>
        <w:ind w:left="720"/>
        <w:rPr>
          <w:lang w:eastAsia="zh-TW"/>
        </w:rPr>
      </w:pPr>
      <w:r>
        <w:rPr>
          <w:lang w:eastAsia="zh-TW"/>
        </w:rPr>
        <w:t>無法有效分離業務邏輯與視覺呈現，不符合「將商務邏輯和展示元功能隔開」的目標。</w:t>
      </w:r>
    </w:p>
    <w:p w14:paraId="79E1A0CD" w14:textId="77777777" w:rsidR="00993D22" w:rsidRPr="00EE6C1E" w:rsidRDefault="00267A9A" w:rsidP="00EE6C1E">
      <w:pPr>
        <w:spacing w:after="0" w:line="320" w:lineRule="exact"/>
        <w:ind w:leftChars="100" w:left="220"/>
        <w:rPr>
          <w:rFonts w:asciiTheme="majorHAnsi" w:eastAsiaTheme="majorEastAsia" w:hAnsiTheme="majorHAnsi" w:cstheme="majorBidi"/>
          <w:b/>
          <w:bCs/>
          <w:i/>
          <w:color w:val="4F81BD" w:themeColor="accent1"/>
          <w:lang w:eastAsia="zh-TW"/>
        </w:rPr>
      </w:pPr>
      <w:r w:rsidRPr="00EE6C1E">
        <w:rPr>
          <w:rFonts w:asciiTheme="majorHAnsi" w:eastAsiaTheme="majorEastAsia" w:hAnsiTheme="majorHAnsi" w:cstheme="majorBidi"/>
          <w:b/>
          <w:bCs/>
          <w:i/>
          <w:color w:val="4F81BD" w:themeColor="accent1"/>
          <w:lang w:eastAsia="zh-TW"/>
        </w:rPr>
        <w:t>C. Entity Framework .NET Core</w:t>
      </w:r>
    </w:p>
    <w:p w14:paraId="5FE2D1DB" w14:textId="77777777" w:rsidR="00993D22" w:rsidRDefault="00267A9A" w:rsidP="00D274C2">
      <w:pPr>
        <w:pStyle w:val="af1"/>
        <w:spacing w:after="0" w:line="320" w:lineRule="exact"/>
        <w:ind w:left="720"/>
      </w:pPr>
      <w:r>
        <w:rPr>
          <w:b/>
        </w:rPr>
        <w:t>架構特性</w:t>
      </w:r>
      <w:r>
        <w:t>：</w:t>
      </w:r>
      <w:r>
        <w:t xml:space="preserve">Entity Framework </w:t>
      </w:r>
      <w:r>
        <w:t>是</w:t>
      </w:r>
      <w:r>
        <w:t xml:space="preserve"> .NET Core </w:t>
      </w:r>
      <w:r>
        <w:t>的物件資料庫對映（</w:t>
      </w:r>
      <w:r>
        <w:t>ORM</w:t>
      </w:r>
      <w:r>
        <w:t>）工具，用於與資料庫互動。</w:t>
      </w:r>
    </w:p>
    <w:p w14:paraId="1B99A24A" w14:textId="77777777" w:rsidR="00993D22" w:rsidRDefault="00267A9A" w:rsidP="00D274C2">
      <w:pPr>
        <w:pStyle w:val="af1"/>
        <w:spacing w:after="0" w:line="320" w:lineRule="exact"/>
        <w:ind w:left="720"/>
      </w:pPr>
      <w:r>
        <w:rPr>
          <w:b/>
        </w:rPr>
        <w:t>與需求的衝突點</w:t>
      </w:r>
      <w:r>
        <w:t>：</w:t>
      </w:r>
    </w:p>
    <w:p w14:paraId="6FF3C1A7" w14:textId="77777777" w:rsidR="00993D22" w:rsidRDefault="00267A9A" w:rsidP="00D274C2">
      <w:pPr>
        <w:pStyle w:val="af1"/>
        <w:spacing w:after="0" w:line="320" w:lineRule="exact"/>
        <w:ind w:left="720"/>
        <w:rPr>
          <w:lang w:eastAsia="zh-TW"/>
        </w:rPr>
      </w:pPr>
      <w:r>
        <w:rPr>
          <w:lang w:eastAsia="zh-TW"/>
        </w:rPr>
        <w:t>雖然與資料庫（</w:t>
      </w:r>
      <w:r>
        <w:rPr>
          <w:lang w:eastAsia="zh-TW"/>
        </w:rPr>
        <w:t>SQL</w:t>
      </w:r>
      <w:r>
        <w:rPr>
          <w:lang w:eastAsia="zh-TW"/>
        </w:rPr>
        <w:t>）和</w:t>
      </w:r>
      <w:r>
        <w:rPr>
          <w:lang w:eastAsia="zh-TW"/>
        </w:rPr>
        <w:t xml:space="preserve"> .NET Core </w:t>
      </w:r>
      <w:r>
        <w:rPr>
          <w:lang w:eastAsia="zh-TW"/>
        </w:rPr>
        <w:t>相關，但僅是開發工具的一部分，而非整體架構模式。</w:t>
      </w:r>
    </w:p>
    <w:p w14:paraId="75591C86" w14:textId="77777777" w:rsidR="00993D22" w:rsidRDefault="00267A9A" w:rsidP="00D274C2">
      <w:pPr>
        <w:pStyle w:val="af1"/>
        <w:spacing w:after="0" w:line="320" w:lineRule="exact"/>
        <w:ind w:left="720"/>
        <w:rPr>
          <w:lang w:eastAsia="zh-TW"/>
        </w:rPr>
      </w:pPr>
      <w:r>
        <w:rPr>
          <w:lang w:eastAsia="zh-TW"/>
        </w:rPr>
        <w:t>無法直接解決「分離業務邏輯與視覺呈現」的問題，也無法直接支援跨平臺（行動裝置</w:t>
      </w:r>
      <w:r>
        <w:rPr>
          <w:lang w:eastAsia="zh-TW"/>
        </w:rPr>
        <w:t xml:space="preserve"> + </w:t>
      </w:r>
      <w:r>
        <w:rPr>
          <w:lang w:eastAsia="zh-TW"/>
        </w:rPr>
        <w:t>瀏覽器）的使用者介面需求。</w:t>
      </w:r>
    </w:p>
    <w:p w14:paraId="76A8406E" w14:textId="77777777" w:rsidR="00993D22" w:rsidRPr="00EE6C1E" w:rsidRDefault="00267A9A" w:rsidP="00EE6C1E">
      <w:pPr>
        <w:spacing w:after="0" w:line="320" w:lineRule="exact"/>
        <w:ind w:leftChars="100" w:left="220"/>
        <w:rPr>
          <w:rFonts w:asciiTheme="majorHAnsi" w:eastAsiaTheme="majorEastAsia" w:hAnsiTheme="majorHAnsi" w:cstheme="majorBidi"/>
          <w:b/>
          <w:bCs/>
          <w:i/>
          <w:color w:val="4F81BD" w:themeColor="accent1"/>
          <w:lang w:eastAsia="zh-TW"/>
        </w:rPr>
      </w:pPr>
      <w:r w:rsidRPr="00EE6C1E">
        <w:rPr>
          <w:rFonts w:asciiTheme="majorHAnsi" w:eastAsiaTheme="majorEastAsia" w:hAnsiTheme="majorHAnsi" w:cstheme="majorBidi"/>
          <w:b/>
          <w:bCs/>
          <w:i/>
          <w:color w:val="4F81BD" w:themeColor="accent1"/>
          <w:lang w:eastAsia="zh-TW"/>
        </w:rPr>
        <w:t xml:space="preserve">D. RESTful </w:t>
      </w:r>
      <w:r w:rsidRPr="00EE6C1E">
        <w:rPr>
          <w:rFonts w:asciiTheme="majorHAnsi" w:eastAsiaTheme="majorEastAsia" w:hAnsiTheme="majorHAnsi" w:cstheme="majorBidi"/>
          <w:b/>
          <w:bCs/>
          <w:i/>
          <w:color w:val="4F81BD" w:themeColor="accent1"/>
          <w:lang w:eastAsia="zh-TW"/>
        </w:rPr>
        <w:t>應用程式介面</w:t>
      </w:r>
      <w:r w:rsidRPr="00EE6C1E">
        <w:rPr>
          <w:rFonts w:asciiTheme="majorHAnsi" w:eastAsiaTheme="majorEastAsia" w:hAnsiTheme="majorHAnsi" w:cstheme="majorBidi"/>
          <w:b/>
          <w:bCs/>
          <w:i/>
          <w:color w:val="4F81BD" w:themeColor="accent1"/>
          <w:lang w:eastAsia="zh-TW"/>
        </w:rPr>
        <w:t xml:space="preserve"> (RESTful API)</w:t>
      </w:r>
    </w:p>
    <w:p w14:paraId="2FBCB0A0" w14:textId="77777777" w:rsidR="00993D22" w:rsidRDefault="00267A9A" w:rsidP="00D274C2">
      <w:pPr>
        <w:pStyle w:val="af1"/>
        <w:spacing w:after="0" w:line="320" w:lineRule="exact"/>
        <w:ind w:left="720"/>
        <w:rPr>
          <w:lang w:eastAsia="zh-TW"/>
        </w:rPr>
      </w:pPr>
      <w:r>
        <w:rPr>
          <w:b/>
          <w:lang w:eastAsia="zh-TW"/>
        </w:rPr>
        <w:t>架構特性</w:t>
      </w:r>
      <w:r>
        <w:rPr>
          <w:lang w:eastAsia="zh-TW"/>
        </w:rPr>
        <w:t>：</w:t>
      </w:r>
      <w:r>
        <w:rPr>
          <w:lang w:eastAsia="zh-TW"/>
        </w:rPr>
        <w:t xml:space="preserve">RESTful API </w:t>
      </w:r>
      <w:r>
        <w:rPr>
          <w:lang w:eastAsia="zh-TW"/>
        </w:rPr>
        <w:t>是一種用於後端服務的標準，用於與前端應用程式互動。</w:t>
      </w:r>
    </w:p>
    <w:p w14:paraId="74D0BCEB" w14:textId="77777777" w:rsidR="00993D22" w:rsidRDefault="00267A9A" w:rsidP="00D274C2">
      <w:pPr>
        <w:pStyle w:val="af1"/>
        <w:spacing w:after="0" w:line="320" w:lineRule="exact"/>
        <w:ind w:left="720"/>
        <w:rPr>
          <w:lang w:eastAsia="zh-TW"/>
        </w:rPr>
      </w:pPr>
      <w:r>
        <w:rPr>
          <w:b/>
          <w:lang w:eastAsia="zh-TW"/>
        </w:rPr>
        <w:t>與需求的衝突點</w:t>
      </w:r>
      <w:r>
        <w:rPr>
          <w:lang w:eastAsia="zh-TW"/>
        </w:rPr>
        <w:t>：</w:t>
      </w:r>
    </w:p>
    <w:p w14:paraId="06EC7890" w14:textId="77777777" w:rsidR="00993D22" w:rsidRDefault="00267A9A" w:rsidP="00D274C2">
      <w:pPr>
        <w:pStyle w:val="af1"/>
        <w:spacing w:after="0" w:line="320" w:lineRule="exact"/>
        <w:ind w:left="720"/>
        <w:rPr>
          <w:lang w:eastAsia="zh-TW"/>
        </w:rPr>
      </w:pPr>
      <w:r>
        <w:rPr>
          <w:lang w:eastAsia="zh-TW"/>
        </w:rPr>
        <w:t xml:space="preserve">RESTful API </w:t>
      </w:r>
      <w:r>
        <w:rPr>
          <w:lang w:eastAsia="zh-TW"/>
        </w:rPr>
        <w:t>是後端服務的介面，而非整體應用程式架構模式。</w:t>
      </w:r>
    </w:p>
    <w:p w14:paraId="38D9E316" w14:textId="77777777" w:rsidR="00993D22" w:rsidRPr="00EE6C1E" w:rsidRDefault="00267A9A" w:rsidP="00D274C2">
      <w:pPr>
        <w:pStyle w:val="af1"/>
        <w:spacing w:after="0" w:line="320" w:lineRule="exact"/>
        <w:ind w:left="720"/>
        <w:rPr>
          <w:lang w:eastAsia="zh-TW"/>
        </w:rPr>
      </w:pPr>
      <w:r>
        <w:rPr>
          <w:lang w:eastAsia="zh-TW"/>
        </w:rPr>
        <w:t>適用於後端與前端的通訊，但題目中需要的是「整體系統架構」，而</w:t>
      </w:r>
      <w:r>
        <w:rPr>
          <w:lang w:eastAsia="zh-TW"/>
        </w:rPr>
        <w:t xml:space="preserve"> RESTful API </w:t>
      </w:r>
      <w:r>
        <w:rPr>
          <w:lang w:eastAsia="zh-TW"/>
        </w:rPr>
        <w:t>只是其中一環。</w:t>
      </w:r>
    </w:p>
    <w:p w14:paraId="19E9945E" w14:textId="77777777" w:rsidR="00EE6C1E" w:rsidRDefault="00EE6C1E" w:rsidP="00EE6C1E">
      <w:pPr>
        <w:pStyle w:val="af1"/>
        <w:spacing w:after="0" w:line="320" w:lineRule="exact"/>
        <w:ind w:left="720"/>
        <w:rPr>
          <w:lang w:eastAsia="zh-TW"/>
        </w:rPr>
      </w:pPr>
    </w:p>
    <w:p w14:paraId="30ED97AA" w14:textId="77777777" w:rsidR="00993D22" w:rsidRPr="00EE6C1E" w:rsidRDefault="00267A9A" w:rsidP="00EE6C1E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</w:pPr>
      <w:r w:rsidRPr="00EE6C1E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lastRenderedPageBreak/>
        <w:t xml:space="preserve">2. </w:t>
      </w:r>
      <w:r w:rsidRPr="00EE6C1E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正確答案的邏輯</w:t>
      </w:r>
    </w:p>
    <w:p w14:paraId="25E03378" w14:textId="77777777" w:rsidR="00993D22" w:rsidRDefault="00267A9A" w:rsidP="00D274C2">
      <w:pPr>
        <w:pStyle w:val="af1"/>
        <w:spacing w:after="0" w:line="320" w:lineRule="exact"/>
        <w:ind w:left="720"/>
        <w:rPr>
          <w:lang w:eastAsia="zh-TW"/>
        </w:rPr>
      </w:pPr>
      <w:r>
        <w:rPr>
          <w:b/>
          <w:lang w:eastAsia="zh-TW"/>
        </w:rPr>
        <w:t>題目重點</w:t>
      </w:r>
      <w:r>
        <w:rPr>
          <w:lang w:eastAsia="zh-TW"/>
        </w:rPr>
        <w:t>：需求強調「分離商務邏輯與視覺呈現」、「跨平臺支援</w:t>
      </w:r>
      <w:r w:rsidR="00EE6C1E">
        <w:rPr>
          <w:rFonts w:eastAsia="新細明體" w:hint="eastAsia"/>
          <w:lang w:eastAsia="zh-TW"/>
        </w:rPr>
        <w:t>(</w:t>
      </w:r>
      <w:r>
        <w:rPr>
          <w:lang w:eastAsia="zh-TW"/>
        </w:rPr>
        <w:t>行動裝置</w:t>
      </w:r>
      <w:r>
        <w:rPr>
          <w:lang w:eastAsia="zh-TW"/>
        </w:rPr>
        <w:t xml:space="preserve"> + </w:t>
      </w:r>
      <w:r>
        <w:rPr>
          <w:lang w:eastAsia="zh-TW"/>
        </w:rPr>
        <w:t>瀏覽器</w:t>
      </w:r>
      <w:r w:rsidR="00EE6C1E">
        <w:rPr>
          <w:rFonts w:eastAsia="新細明體" w:hint="eastAsia"/>
          <w:lang w:eastAsia="zh-TW"/>
        </w:rPr>
        <w:t>)</w:t>
      </w:r>
      <w:r>
        <w:rPr>
          <w:lang w:eastAsia="zh-TW"/>
        </w:rPr>
        <w:t>」與「可擴充性」。</w:t>
      </w:r>
    </w:p>
    <w:p w14:paraId="25234CDA" w14:textId="77777777" w:rsidR="00993D22" w:rsidRDefault="00267A9A" w:rsidP="00D274C2">
      <w:pPr>
        <w:pStyle w:val="af1"/>
        <w:spacing w:after="0" w:line="320" w:lineRule="exact"/>
        <w:ind w:left="720"/>
        <w:rPr>
          <w:lang w:eastAsia="zh-TW"/>
        </w:rPr>
      </w:pPr>
      <w:r>
        <w:rPr>
          <w:b/>
          <w:lang w:eastAsia="zh-TW"/>
        </w:rPr>
        <w:t xml:space="preserve">MVC </w:t>
      </w:r>
      <w:r>
        <w:rPr>
          <w:b/>
          <w:lang w:eastAsia="zh-TW"/>
        </w:rPr>
        <w:t>的優勢</w:t>
      </w:r>
      <w:r>
        <w:rPr>
          <w:lang w:eastAsia="zh-TW"/>
        </w:rPr>
        <w:t>：</w:t>
      </w:r>
    </w:p>
    <w:p w14:paraId="5647FAE5" w14:textId="77777777" w:rsidR="00993D22" w:rsidRDefault="00267A9A" w:rsidP="00D274C2">
      <w:pPr>
        <w:pStyle w:val="af1"/>
        <w:spacing w:after="0" w:line="320" w:lineRule="exact"/>
        <w:ind w:left="720"/>
        <w:rPr>
          <w:lang w:eastAsia="zh-TW"/>
        </w:rPr>
      </w:pPr>
      <w:r>
        <w:rPr>
          <w:b/>
          <w:lang w:eastAsia="zh-TW"/>
        </w:rPr>
        <w:t>分離邏輯與視覺</w:t>
      </w:r>
      <w:r>
        <w:rPr>
          <w:lang w:eastAsia="zh-TW"/>
        </w:rPr>
        <w:t>：符合「將商務邏輯和展示元功能隔開」的目標。</w:t>
      </w:r>
    </w:p>
    <w:p w14:paraId="227109C5" w14:textId="77777777" w:rsidR="00993D22" w:rsidRDefault="00267A9A" w:rsidP="00D274C2">
      <w:pPr>
        <w:pStyle w:val="af1"/>
        <w:spacing w:after="0" w:line="320" w:lineRule="exact"/>
        <w:ind w:left="720"/>
        <w:rPr>
          <w:lang w:eastAsia="zh-TW"/>
        </w:rPr>
      </w:pPr>
      <w:r>
        <w:rPr>
          <w:b/>
          <w:lang w:eastAsia="zh-TW"/>
        </w:rPr>
        <w:t>跨平臺支援</w:t>
      </w:r>
      <w:r>
        <w:rPr>
          <w:lang w:eastAsia="zh-TW"/>
        </w:rPr>
        <w:t>：</w:t>
      </w:r>
      <w:r>
        <w:rPr>
          <w:lang w:eastAsia="zh-TW"/>
        </w:rPr>
        <w:t xml:space="preserve">MVC </w:t>
      </w:r>
      <w:r>
        <w:rPr>
          <w:lang w:eastAsia="zh-TW"/>
        </w:rPr>
        <w:t>可與</w:t>
      </w:r>
      <w:r>
        <w:rPr>
          <w:lang w:eastAsia="zh-TW"/>
        </w:rPr>
        <w:t xml:space="preserve"> HTML/JavaScript </w:t>
      </w:r>
      <w:r>
        <w:rPr>
          <w:lang w:eastAsia="zh-TW"/>
        </w:rPr>
        <w:t>結合，適用於瀏覽器與行動裝置。</w:t>
      </w:r>
    </w:p>
    <w:p w14:paraId="65909797" w14:textId="77777777" w:rsidR="00993D22" w:rsidRDefault="00267A9A" w:rsidP="00D274C2">
      <w:pPr>
        <w:pStyle w:val="af1"/>
        <w:spacing w:after="0" w:line="320" w:lineRule="exact"/>
        <w:ind w:left="720"/>
      </w:pPr>
      <w:r>
        <w:rPr>
          <w:b/>
        </w:rPr>
        <w:t>與</w:t>
      </w:r>
      <w:r>
        <w:rPr>
          <w:b/>
        </w:rPr>
        <w:t xml:space="preserve"> .NET Core </w:t>
      </w:r>
      <w:r>
        <w:rPr>
          <w:b/>
        </w:rPr>
        <w:t>整合</w:t>
      </w:r>
      <w:r>
        <w:t>：</w:t>
      </w:r>
      <w:r>
        <w:t xml:space="preserve">.NET Core </w:t>
      </w:r>
      <w:r>
        <w:t>是後端框架，</w:t>
      </w:r>
      <w:r>
        <w:t xml:space="preserve">MVC </w:t>
      </w:r>
      <w:r>
        <w:t>是其常見架構模式，符合題目中「後端軟體：</w:t>
      </w:r>
      <w:r>
        <w:t>.NET Core</w:t>
      </w:r>
      <w:r>
        <w:t>」的設定。</w:t>
      </w:r>
    </w:p>
    <w:p w14:paraId="77147191" w14:textId="1EC96FCB" w:rsidR="00993D22" w:rsidRDefault="00267A9A" w:rsidP="00D274C2">
      <w:pPr>
        <w:pStyle w:val="af1"/>
        <w:spacing w:after="0" w:line="320" w:lineRule="exact"/>
        <w:ind w:left="720"/>
        <w:rPr>
          <w:lang w:eastAsia="zh-TW"/>
        </w:rPr>
      </w:pPr>
      <w:r>
        <w:rPr>
          <w:b/>
          <w:lang w:eastAsia="zh-TW"/>
        </w:rPr>
        <w:t>其他選項的缺點</w:t>
      </w:r>
      <w:r>
        <w:rPr>
          <w:lang w:eastAsia="zh-TW"/>
        </w:rPr>
        <w:t>：</w:t>
      </w:r>
      <w:r>
        <w:rPr>
          <w:lang w:eastAsia="zh-TW"/>
        </w:rPr>
        <w:t>B</w:t>
      </w:r>
      <w:r w:rsidR="008B1B4A">
        <w:rPr>
          <w:rFonts w:ascii="新細明體" w:eastAsia="新細明體" w:hAnsi="新細明體" w:hint="eastAsia"/>
          <w:lang w:eastAsia="zh-TW"/>
        </w:rPr>
        <w:t>(</w:t>
      </w:r>
      <w:r>
        <w:rPr>
          <w:lang w:eastAsia="zh-TW"/>
        </w:rPr>
        <w:t>僅桌面應用</w:t>
      </w:r>
      <w:r w:rsidR="008B1B4A">
        <w:rPr>
          <w:rFonts w:ascii="新細明體" w:eastAsia="新細明體" w:hAnsi="新細明體" w:hint="eastAsia"/>
          <w:lang w:eastAsia="zh-TW"/>
        </w:rPr>
        <w:t>)</w:t>
      </w:r>
      <w:r>
        <w:rPr>
          <w:lang w:eastAsia="zh-TW"/>
        </w:rPr>
        <w:t>）、</w:t>
      </w:r>
      <w:r>
        <w:rPr>
          <w:lang w:eastAsia="zh-TW"/>
        </w:rPr>
        <w:t>C</w:t>
      </w:r>
      <w:r w:rsidR="008B1B4A">
        <w:rPr>
          <w:rFonts w:ascii="新細明體" w:eastAsia="新細明體" w:hAnsi="新細明體" w:hint="eastAsia"/>
          <w:lang w:eastAsia="zh-TW"/>
        </w:rPr>
        <w:t>(</w:t>
      </w:r>
      <w:r>
        <w:rPr>
          <w:lang w:eastAsia="zh-TW"/>
        </w:rPr>
        <w:t>僅資料庫工具</w:t>
      </w:r>
      <w:r w:rsidR="008B1B4A">
        <w:rPr>
          <w:rFonts w:ascii="新細明體" w:eastAsia="新細明體" w:hAnsi="新細明體" w:hint="eastAsia"/>
          <w:lang w:eastAsia="zh-TW"/>
        </w:rPr>
        <w:t>)</w:t>
      </w:r>
      <w:r>
        <w:rPr>
          <w:lang w:eastAsia="zh-TW"/>
        </w:rPr>
        <w:t>、</w:t>
      </w:r>
      <w:r>
        <w:rPr>
          <w:lang w:eastAsia="zh-TW"/>
        </w:rPr>
        <w:t>D</w:t>
      </w:r>
      <w:r w:rsidR="008B1B4A">
        <w:rPr>
          <w:rFonts w:ascii="新細明體" w:eastAsia="新細明體" w:hAnsi="新細明體" w:hint="eastAsia"/>
          <w:lang w:eastAsia="zh-TW"/>
        </w:rPr>
        <w:t>(</w:t>
      </w:r>
      <w:r>
        <w:rPr>
          <w:lang w:eastAsia="zh-TW"/>
        </w:rPr>
        <w:t>僅介面</w:t>
      </w:r>
      <w:r w:rsidR="008B1B4A">
        <w:rPr>
          <w:rFonts w:ascii="新細明體" w:eastAsia="新細明體" w:hAnsi="新細明體" w:hint="eastAsia"/>
          <w:lang w:eastAsia="zh-TW"/>
        </w:rPr>
        <w:t xml:space="preserve">) </w:t>
      </w:r>
      <w:r>
        <w:rPr>
          <w:lang w:eastAsia="zh-TW"/>
        </w:rPr>
        <w:t>均無法覆蓋整體需求。</w:t>
      </w:r>
    </w:p>
    <w:p w14:paraId="6655AF3A" w14:textId="77777777" w:rsidR="00EE6C1E" w:rsidRDefault="00EE6C1E" w:rsidP="000471CA">
      <w:pPr>
        <w:spacing w:after="0" w:line="320" w:lineRule="exact"/>
        <w:rPr>
          <w:lang w:eastAsia="zh-TW"/>
        </w:rPr>
      </w:pPr>
    </w:p>
    <w:p w14:paraId="00301F1D" w14:textId="77777777" w:rsidR="00EE6C1E" w:rsidRDefault="00EE6C1E" w:rsidP="000471CA">
      <w:pPr>
        <w:spacing w:after="0" w:line="320" w:lineRule="exact"/>
        <w:rPr>
          <w:lang w:eastAsia="zh-TW"/>
        </w:rPr>
      </w:pPr>
    </w:p>
    <w:p w14:paraId="5126433F" w14:textId="77777777" w:rsidR="00EE6C1E" w:rsidRDefault="00EE6C1E" w:rsidP="000471CA">
      <w:pPr>
        <w:spacing w:after="0" w:line="320" w:lineRule="exact"/>
        <w:rPr>
          <w:lang w:eastAsia="zh-TW"/>
        </w:rPr>
      </w:pPr>
    </w:p>
    <w:p w14:paraId="43EEAC11" w14:textId="77777777"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47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14:paraId="364BEAC8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14:paraId="197AD5FF" w14:textId="77777777"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有一個名為</w:t>
      </w:r>
      <w:r>
        <w:rPr>
          <w:lang w:eastAsia="zh-TW"/>
        </w:rPr>
        <w:t xml:space="preserve"> </w:t>
      </w:r>
      <w:r>
        <w:rPr>
          <w:rFonts w:ascii="Courier" w:hAnsi="Courier"/>
          <w:lang w:eastAsia="zh-TW"/>
        </w:rPr>
        <w:t>theStack</w:t>
      </w:r>
      <w:r>
        <w:rPr>
          <w:lang w:eastAsia="zh-TW"/>
        </w:rPr>
        <w:t xml:space="preserve"> </w:t>
      </w:r>
      <w:r>
        <w:rPr>
          <w:lang w:eastAsia="zh-TW"/>
        </w:rPr>
        <w:t>的堆疊包含整數值，這些值會按照下列順序推入堆疊：</w:t>
      </w:r>
    </w:p>
    <w:p w14:paraId="18705B3A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1 → 4 → 1 → 6 → 3 → 5 → 6</w:t>
      </w:r>
    </w:p>
    <w:p w14:paraId="29686D67" w14:textId="77777777"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推入堆疊的第一個數字是</w:t>
      </w:r>
      <w:r>
        <w:rPr>
          <w:lang w:eastAsia="zh-TW"/>
        </w:rPr>
        <w:t xml:space="preserve"> 1</w:t>
      </w:r>
      <w:r>
        <w:rPr>
          <w:lang w:eastAsia="zh-TW"/>
        </w:rPr>
        <w:t>。</w:t>
      </w:r>
    </w:p>
    <w:p w14:paraId="2639DE23" w14:textId="77777777" w:rsidR="00993D22" w:rsidRDefault="00267A9A" w:rsidP="00D274C2">
      <w:pPr>
        <w:spacing w:after="0" w:line="320" w:lineRule="exact"/>
      </w:pPr>
      <w:r>
        <w:t>然後執行下列程式碼：</w:t>
      </w:r>
    </w:p>
    <w:p w14:paraId="150BB6C4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for (int i = 0; i &lt; 3; i++)</w:t>
      </w:r>
    </w:p>
    <w:p w14:paraId="7D6F2CB4" w14:textId="77777777" w:rsidR="00EE6C1E" w:rsidRPr="00EE6C1E" w:rsidRDefault="00267A9A" w:rsidP="00EE6C1E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theStack.pop();</w:t>
      </w:r>
      <w:r w:rsidR="00EE6C1E">
        <w:rPr>
          <w:rFonts w:ascii="Courier" w:hAnsi="Courier"/>
        </w:rPr>
        <w:t xml:space="preserve">  </w:t>
      </w:r>
      <w:r w:rsidR="00EE6C1E" w:rsidRPr="00644184">
        <w:rPr>
          <w:rFonts w:ascii="新細明體" w:eastAsia="新細明體" w:hAnsi="新細明體"/>
          <w:color w:val="0000FF"/>
        </w:rPr>
        <w:t>//</w:t>
      </w:r>
      <w:r w:rsidR="005053F6" w:rsidRPr="00644184">
        <w:rPr>
          <w:rFonts w:ascii="新細明體" w:eastAsia="新細明體" w:hAnsi="新細明體"/>
          <w:color w:val="0000FF"/>
        </w:rPr>
        <w:t xml:space="preserve"> (</w:t>
      </w:r>
      <w:r w:rsidR="00EE6C1E" w:rsidRPr="00644184">
        <w:rPr>
          <w:rFonts w:ascii="新細明體" w:eastAsia="新細明體" w:hAnsi="新細明體"/>
          <w:color w:val="0000FF"/>
        </w:rPr>
        <w:t>1</w:t>
      </w:r>
      <w:r w:rsidR="005053F6" w:rsidRPr="00644184">
        <w:rPr>
          <w:rFonts w:ascii="新細明體" w:eastAsia="新細明體" w:hAnsi="新細明體"/>
          <w:color w:val="0000FF"/>
        </w:rPr>
        <w:t>)</w:t>
      </w:r>
      <w:r w:rsidR="00EE6C1E" w:rsidRPr="00644184">
        <w:rPr>
          <w:rFonts w:ascii="新細明體" w:eastAsia="新細明體" w:hAnsi="新細明體" w:hint="eastAsia"/>
          <w:color w:val="0000FF"/>
        </w:rPr>
        <w:t>：移除 6</w:t>
      </w:r>
      <w:r w:rsidR="005053F6" w:rsidRPr="00644184">
        <w:rPr>
          <w:rFonts w:ascii="新細明體" w:eastAsia="新細明體" w:hAnsi="新細明體" w:hint="eastAsia"/>
          <w:color w:val="0000FF"/>
          <w:lang w:eastAsia="zh-TW"/>
        </w:rPr>
        <w:t>、</w:t>
      </w:r>
      <w:r w:rsidR="005053F6" w:rsidRPr="00644184">
        <w:rPr>
          <w:rFonts w:ascii="新細明體" w:eastAsia="新細明體" w:hAnsi="新細明體"/>
          <w:color w:val="0000FF"/>
        </w:rPr>
        <w:t>(2)</w:t>
      </w:r>
      <w:r w:rsidR="005053F6" w:rsidRPr="00644184">
        <w:rPr>
          <w:rFonts w:ascii="新細明體" w:eastAsia="新細明體" w:hAnsi="新細明體" w:hint="eastAsia"/>
          <w:color w:val="0000FF"/>
        </w:rPr>
        <w:t>：移除</w:t>
      </w:r>
      <w:r w:rsidR="005053F6" w:rsidRPr="00644184">
        <w:rPr>
          <w:rFonts w:ascii="新細明體" w:eastAsia="新細明體" w:hAnsi="新細明體"/>
          <w:color w:val="0000FF"/>
        </w:rPr>
        <w:t>5</w:t>
      </w:r>
      <w:r w:rsidR="005053F6" w:rsidRPr="00644184">
        <w:rPr>
          <w:rFonts w:ascii="新細明體" w:eastAsia="新細明體" w:hAnsi="新細明體" w:hint="eastAsia"/>
          <w:color w:val="0000FF"/>
          <w:lang w:eastAsia="zh-TW"/>
        </w:rPr>
        <w:t>、</w:t>
      </w:r>
      <w:r w:rsidR="005053F6" w:rsidRPr="00644184">
        <w:rPr>
          <w:rFonts w:ascii="新細明體" w:eastAsia="新細明體" w:hAnsi="新細明體"/>
          <w:color w:val="0000FF"/>
        </w:rPr>
        <w:t>(3)</w:t>
      </w:r>
      <w:r w:rsidR="005053F6" w:rsidRPr="00644184">
        <w:rPr>
          <w:rFonts w:ascii="新細明體" w:eastAsia="新細明體" w:hAnsi="新細明體" w:hint="eastAsia"/>
          <w:color w:val="0000FF"/>
        </w:rPr>
        <w:t xml:space="preserve">：移除 </w:t>
      </w:r>
      <w:r w:rsidR="005053F6" w:rsidRPr="00644184">
        <w:rPr>
          <w:rFonts w:ascii="新細明體" w:eastAsia="新細明體" w:hAnsi="新細明體"/>
          <w:color w:val="0000FF"/>
        </w:rPr>
        <w:t>3</w:t>
      </w:r>
    </w:p>
    <w:p w14:paraId="2D12FBBD" w14:textId="77777777" w:rsidR="00993D22" w:rsidRDefault="00993D22" w:rsidP="00D274C2">
      <w:pPr>
        <w:spacing w:after="0" w:line="320" w:lineRule="exact"/>
      </w:pPr>
    </w:p>
    <w:p w14:paraId="4C504F5C" w14:textId="77777777" w:rsidR="00993D22" w:rsidRPr="005053F6" w:rsidRDefault="00267A9A" w:rsidP="00D274C2">
      <w:pPr>
        <w:spacing w:after="0" w:line="320" w:lineRule="exact"/>
        <w:rPr>
          <w:rFonts w:eastAsia="新細明體"/>
          <w:lang w:eastAsia="zh-TW"/>
        </w:rPr>
      </w:pPr>
      <w:r>
        <w:t>請問程式執行完畢之後，</w:t>
      </w:r>
      <w:r>
        <w:rPr>
          <w:rFonts w:ascii="Courier" w:hAnsi="Courier"/>
        </w:rPr>
        <w:t>theStack</w:t>
      </w:r>
      <w:r>
        <w:t xml:space="preserve"> </w:t>
      </w:r>
      <w:r>
        <w:t>將包含什麼？</w:t>
      </w:r>
      <w:r w:rsidR="005053F6">
        <w:rPr>
          <w:rFonts w:eastAsia="新細明體" w:hint="eastAsia"/>
          <w:lang w:eastAsia="zh-TW"/>
        </w:rPr>
        <w:t xml:space="preserve"> </w:t>
      </w:r>
      <w:r w:rsidR="005053F6" w:rsidRPr="005053F6">
        <w:rPr>
          <w:rFonts w:ascii="新細明體" w:eastAsia="新細明體" w:hAnsi="新細明體"/>
          <w:color w:val="0000FF"/>
          <w:lang w:eastAsia="zh-TW"/>
        </w:rPr>
        <w:t>//</w:t>
      </w:r>
      <w:r w:rsidR="005053F6" w:rsidRPr="005053F6">
        <w:rPr>
          <w:rFonts w:ascii="新細明體" w:eastAsia="新細明體" w:hAnsi="新細明體" w:hint="eastAsia"/>
          <w:color w:val="0000FF"/>
          <w:lang w:eastAsia="zh-TW"/>
        </w:rPr>
        <w:t>[1, 4, 1, 6] ← 頂部</w:t>
      </w:r>
    </w:p>
    <w:p w14:paraId="4001641F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14:paraId="106AE217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color w:val="008000"/>
          <w:lang w:eastAsia="zh-TW"/>
        </w:rPr>
        <w:t>A. 6</w:t>
      </w:r>
      <w:r>
        <w:rPr>
          <w:b/>
          <w:color w:val="008000"/>
          <w:lang w:eastAsia="zh-TW"/>
        </w:rPr>
        <w:t>、</w:t>
      </w:r>
      <w:r>
        <w:rPr>
          <w:b/>
          <w:color w:val="008000"/>
          <w:lang w:eastAsia="zh-TW"/>
        </w:rPr>
        <w:t>1</w:t>
      </w:r>
      <w:r>
        <w:rPr>
          <w:b/>
          <w:color w:val="008000"/>
          <w:lang w:eastAsia="zh-TW"/>
        </w:rPr>
        <w:t>、</w:t>
      </w:r>
      <w:r>
        <w:rPr>
          <w:b/>
          <w:color w:val="008000"/>
          <w:lang w:eastAsia="zh-TW"/>
        </w:rPr>
        <w:t>4</w:t>
      </w:r>
      <w:r>
        <w:rPr>
          <w:b/>
          <w:color w:val="008000"/>
          <w:lang w:eastAsia="zh-TW"/>
        </w:rPr>
        <w:t>、</w:t>
      </w:r>
      <w:r>
        <w:rPr>
          <w:b/>
          <w:color w:val="008000"/>
          <w:lang w:eastAsia="zh-TW"/>
        </w:rPr>
        <w:t>1</w:t>
      </w:r>
    </w:p>
    <w:p w14:paraId="6F704440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B. 6</w:t>
      </w:r>
      <w:r>
        <w:rPr>
          <w:lang w:eastAsia="zh-TW"/>
        </w:rPr>
        <w:t>、</w:t>
      </w:r>
      <w:r>
        <w:rPr>
          <w:lang w:eastAsia="zh-TW"/>
        </w:rPr>
        <w:t>5</w:t>
      </w:r>
      <w:r>
        <w:rPr>
          <w:lang w:eastAsia="zh-TW"/>
        </w:rPr>
        <w:t>、</w:t>
      </w:r>
      <w:r>
        <w:rPr>
          <w:lang w:eastAsia="zh-TW"/>
        </w:rPr>
        <w:t>3</w:t>
      </w:r>
      <w:r>
        <w:rPr>
          <w:lang w:eastAsia="zh-TW"/>
        </w:rPr>
        <w:t>、</w:t>
      </w:r>
      <w:r>
        <w:rPr>
          <w:lang w:eastAsia="zh-TW"/>
        </w:rPr>
        <w:t>6</w:t>
      </w:r>
    </w:p>
    <w:p w14:paraId="40F7386C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C. 1</w:t>
      </w:r>
      <w:r>
        <w:rPr>
          <w:lang w:eastAsia="zh-TW"/>
        </w:rPr>
        <w:t>、</w:t>
      </w:r>
      <w:r>
        <w:rPr>
          <w:lang w:eastAsia="zh-TW"/>
        </w:rPr>
        <w:t>4</w:t>
      </w:r>
      <w:r>
        <w:rPr>
          <w:lang w:eastAsia="zh-TW"/>
        </w:rPr>
        <w:t>、</w:t>
      </w:r>
      <w:r>
        <w:rPr>
          <w:lang w:eastAsia="zh-TW"/>
        </w:rPr>
        <w:t>1</w:t>
      </w:r>
    </w:p>
    <w:p w14:paraId="673C53BC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D. 6</w:t>
      </w:r>
      <w:r>
        <w:rPr>
          <w:lang w:eastAsia="zh-TW"/>
        </w:rPr>
        <w:t>、</w:t>
      </w:r>
      <w:r>
        <w:rPr>
          <w:lang w:eastAsia="zh-TW"/>
        </w:rPr>
        <w:t>5</w:t>
      </w:r>
      <w:r>
        <w:rPr>
          <w:lang w:eastAsia="zh-TW"/>
        </w:rPr>
        <w:t>、</w:t>
      </w:r>
      <w:r>
        <w:rPr>
          <w:lang w:eastAsia="zh-TW"/>
        </w:rPr>
        <w:t>3</w:t>
      </w:r>
    </w:p>
    <w:p w14:paraId="10653E99" w14:textId="77777777" w:rsidR="005053F6" w:rsidRDefault="005053F6" w:rsidP="00D274C2">
      <w:pPr>
        <w:spacing w:after="0" w:line="320" w:lineRule="exact"/>
        <w:rPr>
          <w:b/>
          <w:lang w:eastAsia="zh-TW"/>
        </w:rPr>
      </w:pPr>
    </w:p>
    <w:p w14:paraId="171F2B42" w14:textId="77777777" w:rsidR="005053F6" w:rsidRDefault="005053F6" w:rsidP="00D274C2">
      <w:pPr>
        <w:spacing w:after="0" w:line="320" w:lineRule="exact"/>
        <w:rPr>
          <w:b/>
          <w:lang w:eastAsia="zh-TW"/>
        </w:rPr>
      </w:pPr>
      <w:r w:rsidRPr="0069384F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>
        <w:rPr>
          <w:rFonts w:asciiTheme="majorHAnsi" w:eastAsia="新細明體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5053F6">
        <w:rPr>
          <w:rFonts w:hint="eastAsia"/>
          <w:b/>
          <w:color w:val="0000FF"/>
          <w:lang w:eastAsia="zh-TW"/>
        </w:rPr>
        <w:t>A. 6</w:t>
      </w:r>
      <w:r w:rsidRPr="005053F6">
        <w:rPr>
          <w:rFonts w:hint="eastAsia"/>
          <w:b/>
          <w:color w:val="0000FF"/>
          <w:lang w:eastAsia="zh-TW"/>
        </w:rPr>
        <w:t>、</w:t>
      </w:r>
      <w:r w:rsidRPr="005053F6">
        <w:rPr>
          <w:rFonts w:hint="eastAsia"/>
          <w:b/>
          <w:color w:val="0000FF"/>
          <w:lang w:eastAsia="zh-TW"/>
        </w:rPr>
        <w:t>1</w:t>
      </w:r>
      <w:r w:rsidRPr="005053F6">
        <w:rPr>
          <w:rFonts w:hint="eastAsia"/>
          <w:b/>
          <w:color w:val="0000FF"/>
          <w:lang w:eastAsia="zh-TW"/>
        </w:rPr>
        <w:t>、</w:t>
      </w:r>
      <w:r w:rsidRPr="005053F6">
        <w:rPr>
          <w:rFonts w:hint="eastAsia"/>
          <w:b/>
          <w:color w:val="0000FF"/>
          <w:lang w:eastAsia="zh-TW"/>
        </w:rPr>
        <w:t>4</w:t>
      </w:r>
      <w:r w:rsidRPr="005053F6">
        <w:rPr>
          <w:rFonts w:hint="eastAsia"/>
          <w:b/>
          <w:color w:val="0000FF"/>
          <w:lang w:eastAsia="zh-TW"/>
        </w:rPr>
        <w:t>、</w:t>
      </w:r>
      <w:r w:rsidRPr="005053F6">
        <w:rPr>
          <w:rFonts w:hint="eastAsia"/>
          <w:b/>
          <w:color w:val="0000FF"/>
          <w:lang w:eastAsia="zh-TW"/>
        </w:rPr>
        <w:t>1</w:t>
      </w:r>
    </w:p>
    <w:p w14:paraId="21CB34E2" w14:textId="77777777" w:rsidR="005053F6" w:rsidRDefault="005053F6" w:rsidP="00D274C2">
      <w:pPr>
        <w:spacing w:after="0" w:line="320" w:lineRule="exact"/>
        <w:rPr>
          <w:b/>
          <w:lang w:eastAsia="zh-TW"/>
        </w:rPr>
      </w:pPr>
    </w:p>
    <w:p w14:paraId="0BB87488" w14:textId="77777777" w:rsidR="005053F6" w:rsidRDefault="005053F6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3E5B4240" w14:textId="77777777" w:rsidR="005053F6" w:rsidRDefault="005053F6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4E09579B" w14:textId="77777777"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48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14:paraId="5772C4A7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14:paraId="68EF115C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請根據</w:t>
      </w:r>
      <w:r>
        <w:rPr>
          <w:lang w:eastAsia="zh-TW"/>
        </w:rPr>
        <w:t xml:space="preserve"> Git </w:t>
      </w:r>
      <w:r>
        <w:rPr>
          <w:lang w:eastAsia="zh-TW"/>
        </w:rPr>
        <w:t>的常見操作流程，將下列詞語移至正確位置。</w:t>
      </w:r>
    </w:p>
    <w:p w14:paraId="3679D655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詞語：</w:t>
      </w:r>
    </w:p>
    <w:p w14:paraId="7B204188" w14:textId="77777777" w:rsidR="00194A38" w:rsidRDefault="00267A9A" w:rsidP="00D274C2">
      <w:pPr>
        <w:spacing w:after="0" w:line="320" w:lineRule="exact"/>
        <w:rPr>
          <w:rFonts w:ascii="Courier" w:hAnsi="Courier"/>
          <w:lang w:eastAsia="zh-TW"/>
        </w:rPr>
      </w:pPr>
      <w:r>
        <w:rPr>
          <w:lang w:eastAsia="zh-TW"/>
        </w:rPr>
        <w:t>1.</w:t>
      </w:r>
      <w:r>
        <w:rPr>
          <w:rFonts w:ascii="Courier" w:hAnsi="Courier"/>
          <w:lang w:eastAsia="zh-TW"/>
        </w:rPr>
        <w:t>合併</w:t>
      </w:r>
      <w:r w:rsidR="003A70D0">
        <w:rPr>
          <w:rFonts w:ascii="Courier" w:eastAsia="新細明體" w:hAnsi="Courier" w:hint="eastAsia"/>
          <w:lang w:eastAsia="zh-TW"/>
        </w:rPr>
        <w:t xml:space="preserve">        </w:t>
      </w:r>
      <w:r>
        <w:rPr>
          <w:lang w:eastAsia="zh-TW"/>
        </w:rPr>
        <w:t>2.</w:t>
      </w:r>
      <w:r>
        <w:rPr>
          <w:rFonts w:ascii="Courier" w:hAnsi="Courier"/>
          <w:lang w:eastAsia="zh-TW"/>
        </w:rPr>
        <w:t>提取要求</w:t>
      </w:r>
      <w:r w:rsidR="003A70D0">
        <w:rPr>
          <w:rFonts w:ascii="Courier" w:eastAsia="新細明體" w:hAnsi="Courier" w:hint="eastAsia"/>
          <w:lang w:eastAsia="zh-TW"/>
        </w:rPr>
        <w:t xml:space="preserve">        </w:t>
      </w:r>
      <w:r>
        <w:rPr>
          <w:lang w:eastAsia="zh-TW"/>
        </w:rPr>
        <w:t>3.</w:t>
      </w:r>
      <w:r>
        <w:rPr>
          <w:rFonts w:ascii="Courier" w:hAnsi="Courier"/>
          <w:lang w:eastAsia="zh-TW"/>
        </w:rPr>
        <w:t>推送</w:t>
      </w:r>
    </w:p>
    <w:p w14:paraId="1F7F09A0" w14:textId="19D8E685" w:rsidR="00993D22" w:rsidRDefault="00267A9A" w:rsidP="00D274C2">
      <w:pPr>
        <w:spacing w:after="0" w:line="320" w:lineRule="exact"/>
        <w:rPr>
          <w:rFonts w:ascii="Courier" w:eastAsia="新細明體" w:hAnsi="Courier"/>
          <w:lang w:eastAsia="zh-TW"/>
        </w:rPr>
      </w:pPr>
      <w:r>
        <w:rPr>
          <w:lang w:eastAsia="zh-TW"/>
        </w:rPr>
        <w:t>4.</w:t>
      </w:r>
      <w:r>
        <w:rPr>
          <w:rFonts w:ascii="Courier" w:hAnsi="Courier"/>
          <w:lang w:eastAsia="zh-TW"/>
        </w:rPr>
        <w:t>分支</w:t>
      </w:r>
      <w:r w:rsidR="003A70D0">
        <w:rPr>
          <w:rFonts w:ascii="Courier" w:eastAsia="新細明體" w:hAnsi="Courier" w:hint="eastAsia"/>
          <w:lang w:eastAsia="zh-TW"/>
        </w:rPr>
        <w:t xml:space="preserve">        </w:t>
      </w:r>
      <w:r>
        <w:rPr>
          <w:lang w:eastAsia="zh-TW"/>
        </w:rPr>
        <w:t>5.</w:t>
      </w:r>
      <w:r>
        <w:rPr>
          <w:rFonts w:ascii="Courier" w:hAnsi="Courier"/>
          <w:lang w:eastAsia="zh-TW"/>
        </w:rPr>
        <w:t>認可</w:t>
      </w:r>
      <w:r w:rsidR="003A70D0">
        <w:rPr>
          <w:rFonts w:ascii="Courier" w:eastAsia="新細明體" w:hAnsi="Courier" w:hint="eastAsia"/>
          <w:lang w:eastAsia="zh-TW"/>
        </w:rPr>
        <w:t xml:space="preserve">           </w:t>
      </w:r>
      <w:r>
        <w:rPr>
          <w:lang w:eastAsia="zh-TW"/>
        </w:rPr>
        <w:t>6.</w:t>
      </w:r>
      <w:r>
        <w:rPr>
          <w:rFonts w:ascii="Courier" w:hAnsi="Courier"/>
          <w:lang w:eastAsia="zh-TW"/>
        </w:rPr>
        <w:t>複製</w:t>
      </w:r>
    </w:p>
    <w:p w14:paraId="67A1057B" w14:textId="77777777" w:rsidR="003A70D0" w:rsidRPr="003A70D0" w:rsidRDefault="003A70D0" w:rsidP="00D274C2">
      <w:pPr>
        <w:spacing w:after="0" w:line="320" w:lineRule="exact"/>
        <w:rPr>
          <w:rFonts w:eastAsia="新細明體"/>
          <w:lang w:eastAsia="zh-TW"/>
        </w:rPr>
      </w:pPr>
    </w:p>
    <w:p w14:paraId="275C2F07" w14:textId="77777777" w:rsidR="00194A38" w:rsidRPr="00644184" w:rsidRDefault="00267A9A" w:rsidP="00D274C2">
      <w:pPr>
        <w:spacing w:after="0" w:line="320" w:lineRule="exact"/>
        <w:rPr>
          <w:rFonts w:ascii="Courier" w:eastAsia="新細明體" w:hAnsi="Courier"/>
          <w:lang w:eastAsia="zh-TW"/>
        </w:rPr>
      </w:pPr>
      <w:r>
        <w:rPr>
          <w:rFonts w:ascii="Courier" w:hAnsi="Courier"/>
          <w:lang w:eastAsia="zh-TW"/>
        </w:rPr>
        <w:t xml:space="preserve">A. </w:t>
      </w:r>
      <w:r>
        <w:rPr>
          <w:rFonts w:ascii="Courier" w:hAnsi="Courier"/>
          <w:lang w:eastAsia="zh-TW"/>
        </w:rPr>
        <w:t>您應該先建立原始的程式碼的</w:t>
      </w:r>
      <w:r>
        <w:rPr>
          <w:rFonts w:ascii="Courier" w:hAnsi="Courier"/>
          <w:lang w:eastAsia="zh-TW"/>
        </w:rPr>
        <w:t xml:space="preserve"> ______ </w:t>
      </w:r>
      <w:r>
        <w:rPr>
          <w:rFonts w:ascii="Courier" w:hAnsi="Courier"/>
          <w:lang w:eastAsia="zh-TW"/>
        </w:rPr>
        <w:t>副本。</w:t>
      </w:r>
      <w:r w:rsidR="00644184" w:rsidRPr="00644184">
        <w:rPr>
          <w:rFonts w:ascii="新細明體" w:eastAsia="新細明體" w:hAnsi="新細明體" w:hint="eastAsia"/>
          <w:color w:val="0000FF"/>
          <w:lang w:eastAsia="zh-TW"/>
        </w:rPr>
        <w:t xml:space="preserve"> //分支</w:t>
      </w:r>
      <w:r w:rsidR="00B458C3">
        <w:rPr>
          <w:rFonts w:ascii="新細明體" w:eastAsia="新細明體" w:hAnsi="新細明體" w:hint="eastAsia"/>
          <w:color w:val="0000FF"/>
          <w:lang w:eastAsia="zh-TW"/>
        </w:rPr>
        <w:t>(4)</w:t>
      </w:r>
    </w:p>
    <w:p w14:paraId="1684F63D" w14:textId="19C5D341" w:rsidR="00194A38" w:rsidRDefault="00267A9A" w:rsidP="00D274C2">
      <w:pPr>
        <w:spacing w:after="0" w:line="320" w:lineRule="exact"/>
        <w:rPr>
          <w:rFonts w:ascii="Courier" w:hAnsi="Courier"/>
          <w:lang w:eastAsia="zh-TW"/>
        </w:rPr>
      </w:pPr>
      <w:r>
        <w:rPr>
          <w:rFonts w:ascii="Courier" w:hAnsi="Courier"/>
          <w:lang w:eastAsia="zh-TW"/>
        </w:rPr>
        <w:t xml:space="preserve">B. </w:t>
      </w:r>
      <w:r>
        <w:rPr>
          <w:rFonts w:ascii="Courier" w:hAnsi="Courier"/>
          <w:lang w:eastAsia="zh-TW"/>
        </w:rPr>
        <w:t>當您在本機工作並確認變更時，需要執行</w:t>
      </w:r>
      <w:r>
        <w:rPr>
          <w:rFonts w:ascii="Courier" w:hAnsi="Courier"/>
          <w:lang w:eastAsia="zh-TW"/>
        </w:rPr>
        <w:t xml:space="preserve"> ____</w:t>
      </w:r>
      <w:r w:rsidR="005C51B1">
        <w:rPr>
          <w:rFonts w:ascii="微軟正黑體" w:eastAsia="微軟正黑體" w:hAnsi="微軟正黑體" w:cs="微軟正黑體" w:hint="eastAsia"/>
          <w:lang w:eastAsia="zh-TW"/>
        </w:rPr>
        <w:t xml:space="preserve">, </w:t>
      </w:r>
      <w:r>
        <w:rPr>
          <w:rFonts w:ascii="Courier" w:hAnsi="Courier"/>
          <w:lang w:eastAsia="zh-TW"/>
        </w:rPr>
        <w:t>如此您的變更才能儲存在本機版本庫中。</w:t>
      </w:r>
      <w:r w:rsidR="00644184" w:rsidRPr="00644184">
        <w:rPr>
          <w:rFonts w:ascii="新細明體" w:eastAsia="新細明體" w:hAnsi="新細明體" w:hint="eastAsia"/>
          <w:color w:val="0000FF"/>
          <w:lang w:eastAsia="zh-TW"/>
        </w:rPr>
        <w:t>//認可</w:t>
      </w:r>
      <w:r w:rsidR="00B458C3">
        <w:rPr>
          <w:rFonts w:ascii="新細明體" w:eastAsia="新細明體" w:hAnsi="新細明體" w:hint="eastAsia"/>
          <w:color w:val="0000FF"/>
          <w:lang w:eastAsia="zh-TW"/>
        </w:rPr>
        <w:t>(5)</w:t>
      </w:r>
    </w:p>
    <w:p w14:paraId="05E73BB5" w14:textId="77777777" w:rsidR="00194A38" w:rsidRPr="00644184" w:rsidRDefault="00267A9A" w:rsidP="00D274C2">
      <w:pPr>
        <w:spacing w:after="0" w:line="320" w:lineRule="exact"/>
        <w:rPr>
          <w:rFonts w:ascii="Courier" w:eastAsia="新細明體" w:hAnsi="Courier"/>
          <w:lang w:eastAsia="zh-TW"/>
        </w:rPr>
      </w:pPr>
      <w:r>
        <w:rPr>
          <w:rFonts w:ascii="Courier" w:hAnsi="Courier"/>
          <w:lang w:eastAsia="zh-TW"/>
        </w:rPr>
        <w:t xml:space="preserve">C. </w:t>
      </w:r>
      <w:r>
        <w:rPr>
          <w:rFonts w:ascii="Courier" w:hAnsi="Courier"/>
          <w:lang w:eastAsia="zh-TW"/>
        </w:rPr>
        <w:t>然後，您應該執行</w:t>
      </w:r>
      <w:r>
        <w:rPr>
          <w:rFonts w:ascii="Courier" w:hAnsi="Courier"/>
          <w:lang w:eastAsia="zh-TW"/>
        </w:rPr>
        <w:t xml:space="preserve"> ______</w:t>
      </w:r>
      <w:r>
        <w:rPr>
          <w:rFonts w:ascii="Courier" w:hAnsi="Courier"/>
          <w:lang w:eastAsia="zh-TW"/>
        </w:rPr>
        <w:t>，以將您的變更儲存在遠端存放庫中。</w:t>
      </w:r>
      <w:r w:rsidR="00644184">
        <w:rPr>
          <w:rFonts w:ascii="Courier" w:eastAsia="新細明體" w:hAnsi="Courier" w:hint="eastAsia"/>
          <w:lang w:eastAsia="zh-TW"/>
        </w:rPr>
        <w:t xml:space="preserve"> </w:t>
      </w:r>
      <w:r w:rsidR="00644184" w:rsidRPr="00644184">
        <w:rPr>
          <w:rFonts w:ascii="新細明體" w:eastAsia="新細明體" w:hAnsi="新細明體" w:hint="eastAsia"/>
          <w:color w:val="0000FF"/>
          <w:lang w:eastAsia="zh-TW"/>
        </w:rPr>
        <w:t>//推送</w:t>
      </w:r>
      <w:r w:rsidR="00B458C3">
        <w:rPr>
          <w:rFonts w:ascii="新細明體" w:eastAsia="新細明體" w:hAnsi="新細明體" w:hint="eastAsia"/>
          <w:color w:val="0000FF"/>
          <w:lang w:eastAsia="zh-TW"/>
        </w:rPr>
        <w:t>(3)</w:t>
      </w:r>
    </w:p>
    <w:p w14:paraId="12EA556A" w14:textId="77777777" w:rsidR="00194A38" w:rsidRPr="00644184" w:rsidRDefault="00267A9A" w:rsidP="00D274C2">
      <w:pPr>
        <w:spacing w:after="0" w:line="320" w:lineRule="exact"/>
        <w:rPr>
          <w:rFonts w:ascii="Courier" w:eastAsia="新細明體" w:hAnsi="Courier"/>
          <w:lang w:eastAsia="zh-TW"/>
        </w:rPr>
      </w:pPr>
      <w:r>
        <w:rPr>
          <w:rFonts w:ascii="Courier" w:hAnsi="Courier"/>
          <w:lang w:eastAsia="zh-TW"/>
        </w:rPr>
        <w:lastRenderedPageBreak/>
        <w:t xml:space="preserve">D. </w:t>
      </w:r>
      <w:r>
        <w:rPr>
          <w:rFonts w:ascii="Courier" w:hAnsi="Courier"/>
          <w:lang w:eastAsia="zh-TW"/>
        </w:rPr>
        <w:t>為了通知他們有人修改所的變更，您應建立</w:t>
      </w:r>
      <w:r>
        <w:rPr>
          <w:rFonts w:ascii="Courier" w:hAnsi="Courier"/>
          <w:lang w:eastAsia="zh-TW"/>
        </w:rPr>
        <w:t xml:space="preserve"> ______</w:t>
      </w:r>
      <w:r>
        <w:rPr>
          <w:rFonts w:ascii="Courier" w:hAnsi="Courier"/>
          <w:lang w:eastAsia="zh-TW"/>
        </w:rPr>
        <w:t>。</w:t>
      </w:r>
      <w:r w:rsidR="00644184">
        <w:rPr>
          <w:rFonts w:ascii="Courier" w:eastAsia="新細明體" w:hAnsi="Courier" w:hint="eastAsia"/>
          <w:lang w:eastAsia="zh-TW"/>
        </w:rPr>
        <w:t xml:space="preserve">  </w:t>
      </w:r>
      <w:r w:rsidR="00644184" w:rsidRPr="00644184">
        <w:rPr>
          <w:rFonts w:ascii="新細明體" w:eastAsia="新細明體" w:hAnsi="新細明體" w:hint="eastAsia"/>
          <w:color w:val="0000FF"/>
          <w:lang w:eastAsia="zh-TW"/>
        </w:rPr>
        <w:t>//提取要求</w:t>
      </w:r>
      <w:r w:rsidR="00B458C3">
        <w:rPr>
          <w:rFonts w:ascii="新細明體" w:eastAsia="新細明體" w:hAnsi="新細明體" w:hint="eastAsia"/>
          <w:color w:val="0000FF"/>
          <w:lang w:eastAsia="zh-TW"/>
        </w:rPr>
        <w:t>(2)</w:t>
      </w:r>
    </w:p>
    <w:p w14:paraId="42DB8200" w14:textId="77777777" w:rsidR="00194A38" w:rsidRPr="00644184" w:rsidRDefault="00267A9A" w:rsidP="00D274C2">
      <w:pPr>
        <w:spacing w:after="0" w:line="320" w:lineRule="exact"/>
        <w:rPr>
          <w:rFonts w:ascii="Courier" w:eastAsia="新細明體" w:hAnsi="Courier"/>
          <w:lang w:eastAsia="zh-TW"/>
        </w:rPr>
      </w:pPr>
      <w:r>
        <w:rPr>
          <w:rFonts w:ascii="Courier" w:hAnsi="Courier"/>
          <w:lang w:eastAsia="zh-TW"/>
        </w:rPr>
        <w:t xml:space="preserve">E. </w:t>
      </w:r>
      <w:r>
        <w:rPr>
          <w:rFonts w:ascii="Courier" w:hAnsi="Courier"/>
          <w:lang w:eastAsia="zh-TW"/>
        </w:rPr>
        <w:t>在您的功能完成後，其他開發人員應該執行</w:t>
      </w:r>
      <w:r>
        <w:rPr>
          <w:rFonts w:ascii="Courier" w:hAnsi="Courier"/>
          <w:lang w:eastAsia="zh-TW"/>
        </w:rPr>
        <w:t xml:space="preserve"> ______ </w:t>
      </w:r>
      <w:r>
        <w:rPr>
          <w:rFonts w:ascii="Courier" w:hAnsi="Courier"/>
          <w:lang w:eastAsia="zh-TW"/>
        </w:rPr>
        <w:t>將其納入主要分支。</w:t>
      </w:r>
      <w:r w:rsidR="00644184">
        <w:rPr>
          <w:rFonts w:ascii="Courier" w:eastAsia="新細明體" w:hAnsi="Courier" w:hint="eastAsia"/>
          <w:lang w:eastAsia="zh-TW"/>
        </w:rPr>
        <w:t xml:space="preserve">   </w:t>
      </w:r>
      <w:r w:rsidR="00644184" w:rsidRPr="00644184">
        <w:rPr>
          <w:rFonts w:ascii="新細明體" w:eastAsia="新細明體" w:hAnsi="新細明體" w:hint="eastAsia"/>
          <w:color w:val="0000FF"/>
          <w:lang w:eastAsia="zh-TW"/>
        </w:rPr>
        <w:t>//合併</w:t>
      </w:r>
      <w:r w:rsidR="00B458C3">
        <w:rPr>
          <w:rFonts w:ascii="新細明體" w:eastAsia="新細明體" w:hAnsi="新細明體" w:hint="eastAsia"/>
          <w:color w:val="0000FF"/>
          <w:lang w:eastAsia="zh-TW"/>
        </w:rPr>
        <w:t>(1)</w:t>
      </w:r>
    </w:p>
    <w:p w14:paraId="7A170034" w14:textId="77777777" w:rsidR="00993D22" w:rsidRDefault="00993D22" w:rsidP="00D274C2">
      <w:pPr>
        <w:spacing w:after="0" w:line="320" w:lineRule="exact"/>
        <w:rPr>
          <w:lang w:eastAsia="zh-TW"/>
        </w:rPr>
      </w:pPr>
    </w:p>
    <w:p w14:paraId="5F6FD2A9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14:paraId="51C4BD8F" w14:textId="29236134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A. 12345</w:t>
      </w:r>
      <w:r w:rsidR="000D2B18">
        <w:rPr>
          <w:rFonts w:eastAsia="新細明體" w:hint="eastAsia"/>
          <w:lang w:eastAsia="zh-TW"/>
        </w:rPr>
        <w:t xml:space="preserve">          </w:t>
      </w:r>
      <w:r>
        <w:rPr>
          <w:lang w:eastAsia="zh-TW"/>
        </w:rPr>
        <w:t>B. 25431</w:t>
      </w:r>
      <w:r w:rsidR="000D2B18">
        <w:rPr>
          <w:rFonts w:eastAsia="新細明體" w:hint="eastAsia"/>
          <w:lang w:eastAsia="zh-TW"/>
        </w:rPr>
        <w:t xml:space="preserve">          </w:t>
      </w:r>
      <w:r>
        <w:rPr>
          <w:lang w:eastAsia="zh-TW"/>
        </w:rPr>
        <w:t>C. 31254</w:t>
      </w:r>
      <w:r w:rsidR="000D2B18">
        <w:rPr>
          <w:rFonts w:eastAsia="新細明體" w:hint="eastAsia"/>
          <w:lang w:eastAsia="zh-TW"/>
        </w:rPr>
        <w:t xml:space="preserve">          </w:t>
      </w:r>
      <w:r>
        <w:rPr>
          <w:b/>
          <w:color w:val="008000"/>
          <w:lang w:eastAsia="zh-TW"/>
        </w:rPr>
        <w:t>D. 45321</w:t>
      </w:r>
    </w:p>
    <w:p w14:paraId="03A8FFC7" w14:textId="77777777" w:rsidR="00644184" w:rsidRDefault="00644184" w:rsidP="00D274C2">
      <w:pPr>
        <w:spacing w:after="0" w:line="320" w:lineRule="exact"/>
        <w:rPr>
          <w:lang w:eastAsia="zh-TW"/>
        </w:rPr>
      </w:pPr>
    </w:p>
    <w:p w14:paraId="05692D32" w14:textId="77777777" w:rsidR="003A70D0" w:rsidRDefault="003A70D0" w:rsidP="000471CA">
      <w:pPr>
        <w:spacing w:after="0" w:line="320" w:lineRule="exact"/>
        <w:rPr>
          <w:rFonts w:ascii="微軟正黑體" w:eastAsia="微軟正黑體" w:hAnsi="微軟正黑體" w:cs="微軟正黑體"/>
          <w:color w:val="008000"/>
          <w:lang w:eastAsia="zh-TW"/>
        </w:rPr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081824">
        <w:rPr>
          <w:rFonts w:asciiTheme="majorHAnsi" w:eastAsia="新細明體" w:hAnsiTheme="majorHAnsi" w:cstheme="majorBidi" w:hint="eastAsia"/>
          <w:bCs/>
          <w:color w:val="4F81BD" w:themeColor="accent1"/>
          <w:lang w:eastAsia="zh-TW"/>
        </w:rPr>
        <w:t xml:space="preserve"> </w:t>
      </w:r>
      <w:r w:rsidRPr="00081824">
        <w:rPr>
          <w:color w:val="008000"/>
          <w:lang w:eastAsia="zh-TW"/>
        </w:rPr>
        <w:t>D. 45321  (</w:t>
      </w:r>
      <w:r w:rsidRPr="00081824">
        <w:rPr>
          <w:rFonts w:ascii="微軟正黑體" w:eastAsia="微軟正黑體" w:hAnsi="微軟正黑體" w:cs="微軟正黑體" w:hint="eastAsia"/>
          <w:color w:val="008000"/>
          <w:lang w:eastAsia="zh-TW"/>
        </w:rPr>
        <w:t>同第12題)</w:t>
      </w:r>
    </w:p>
    <w:p w14:paraId="39DA5FF4" w14:textId="6C6B14EF" w:rsidR="007C7AEB" w:rsidRPr="000D2B18" w:rsidRDefault="000D2B18" w:rsidP="000D2B18">
      <w:pPr>
        <w:spacing w:after="0" w:line="320" w:lineRule="exact"/>
        <w:rPr>
          <w:rFonts w:ascii="新細明體" w:eastAsia="新細明體" w:hAnsi="新細明體"/>
          <w:color w:val="0000FF"/>
          <w:lang w:eastAsia="zh-TW"/>
        </w:rPr>
      </w:pPr>
      <w:r>
        <w:rPr>
          <w:rFonts w:ascii="新細明體" w:eastAsia="新細明體" w:hAnsi="新細明體" w:hint="eastAsia"/>
          <w:color w:val="0000FF"/>
          <w:lang w:eastAsia="zh-TW"/>
        </w:rPr>
        <w:t xml:space="preserve">4   </w:t>
      </w:r>
      <w:r w:rsidRPr="000D2B18">
        <w:rPr>
          <w:rFonts w:ascii="新細明體" w:eastAsia="新細明體" w:hAnsi="新細明體" w:hint="eastAsia"/>
          <w:color w:val="0000FF"/>
          <w:lang w:eastAsia="zh-TW"/>
        </w:rPr>
        <w:t>分支</w:t>
      </w:r>
      <w:r>
        <w:rPr>
          <w:rFonts w:ascii="新細明體" w:eastAsia="新細明體" w:hAnsi="新細明體" w:hint="eastAsia"/>
          <w:color w:val="0000FF"/>
          <w:lang w:eastAsia="zh-TW"/>
        </w:rPr>
        <w:t xml:space="preserve">           </w:t>
      </w:r>
      <w:r>
        <w:t>Branch</w:t>
      </w:r>
    </w:p>
    <w:p w14:paraId="35D9DA5B" w14:textId="1EFE1CE4" w:rsidR="000D2B18" w:rsidRDefault="000D2B18" w:rsidP="000D2B18">
      <w:pPr>
        <w:spacing w:after="0" w:line="320" w:lineRule="exact"/>
        <w:rPr>
          <w:rFonts w:ascii="新細明體" w:eastAsia="新細明體" w:hAnsi="新細明體"/>
          <w:color w:val="0000FF"/>
          <w:lang w:eastAsia="zh-TW"/>
        </w:rPr>
      </w:pPr>
      <w:r>
        <w:rPr>
          <w:rFonts w:ascii="新細明體" w:eastAsia="新細明體" w:hAnsi="新細明體" w:hint="eastAsia"/>
          <w:color w:val="0000FF"/>
          <w:lang w:eastAsia="zh-TW"/>
        </w:rPr>
        <w:t xml:space="preserve">5   </w:t>
      </w:r>
      <w:r w:rsidRPr="000D2B18">
        <w:rPr>
          <w:rFonts w:ascii="新細明體" w:eastAsia="新細明體" w:hAnsi="新細明體" w:hint="eastAsia"/>
          <w:color w:val="0000FF"/>
          <w:lang w:eastAsia="zh-TW"/>
        </w:rPr>
        <w:t>認可</w:t>
      </w:r>
      <w:r>
        <w:rPr>
          <w:rFonts w:ascii="新細明體" w:eastAsia="新細明體" w:hAnsi="新細明體" w:hint="eastAsia"/>
          <w:color w:val="0000FF"/>
          <w:lang w:eastAsia="zh-TW"/>
        </w:rPr>
        <w:t xml:space="preserve">           </w:t>
      </w:r>
      <w:r>
        <w:t>Commit</w:t>
      </w:r>
    </w:p>
    <w:p w14:paraId="0F61D688" w14:textId="3AB328B8" w:rsidR="000D2B18" w:rsidRPr="000D2B18" w:rsidRDefault="000D2B18" w:rsidP="000D2B18">
      <w:pPr>
        <w:spacing w:after="0" w:line="320" w:lineRule="exact"/>
        <w:rPr>
          <w:rFonts w:ascii="新細明體" w:eastAsia="新細明體" w:hAnsi="新細明體"/>
          <w:color w:val="0000FF"/>
          <w:lang w:eastAsia="zh-TW"/>
        </w:rPr>
      </w:pPr>
      <w:r>
        <w:rPr>
          <w:rFonts w:ascii="新細明體" w:eastAsia="新細明體" w:hAnsi="新細明體" w:hint="eastAsia"/>
          <w:color w:val="0000FF"/>
          <w:lang w:eastAsia="zh-TW"/>
        </w:rPr>
        <w:t xml:space="preserve">3   </w:t>
      </w:r>
      <w:r w:rsidRPr="00644184">
        <w:rPr>
          <w:rFonts w:ascii="新細明體" w:eastAsia="新細明體" w:hAnsi="新細明體" w:hint="eastAsia"/>
          <w:color w:val="0000FF"/>
          <w:lang w:eastAsia="zh-TW"/>
        </w:rPr>
        <w:t>推送</w:t>
      </w:r>
      <w:r>
        <w:rPr>
          <w:rFonts w:ascii="新細明體" w:eastAsia="新細明體" w:hAnsi="新細明體" w:hint="eastAsia"/>
          <w:color w:val="0000FF"/>
          <w:lang w:eastAsia="zh-TW"/>
        </w:rPr>
        <w:t xml:space="preserve">           </w:t>
      </w:r>
      <w:r>
        <w:t>Push</w:t>
      </w:r>
    </w:p>
    <w:p w14:paraId="3B3604B0" w14:textId="6CE925AC" w:rsidR="000D2B18" w:rsidRDefault="000D2B18" w:rsidP="000D2B18">
      <w:pPr>
        <w:spacing w:after="0" w:line="320" w:lineRule="exact"/>
        <w:rPr>
          <w:rFonts w:ascii="新細明體" w:eastAsia="新細明體" w:hAnsi="新細明體"/>
          <w:color w:val="0000FF"/>
          <w:lang w:eastAsia="zh-TW"/>
        </w:rPr>
      </w:pPr>
      <w:r>
        <w:rPr>
          <w:rFonts w:asciiTheme="majorHAnsi" w:eastAsia="新細明體" w:hAnsiTheme="majorHAnsi" w:cstheme="majorBidi" w:hint="eastAsia"/>
          <w:bCs/>
          <w:color w:val="4F81BD" w:themeColor="accent1"/>
          <w:lang w:eastAsia="zh-TW"/>
        </w:rPr>
        <w:t xml:space="preserve">2   </w:t>
      </w:r>
      <w:r w:rsidRPr="00644184">
        <w:rPr>
          <w:rFonts w:ascii="新細明體" w:eastAsia="新細明體" w:hAnsi="新細明體" w:hint="eastAsia"/>
          <w:color w:val="0000FF"/>
          <w:lang w:eastAsia="zh-TW"/>
        </w:rPr>
        <w:t>提取要求</w:t>
      </w:r>
      <w:r>
        <w:rPr>
          <w:rFonts w:ascii="新細明體" w:eastAsia="新細明體" w:hAnsi="新細明體" w:hint="eastAsia"/>
          <w:color w:val="0000FF"/>
          <w:lang w:eastAsia="zh-TW"/>
        </w:rPr>
        <w:t xml:space="preserve">   </w:t>
      </w:r>
      <w:r>
        <w:t>Pull Request</w:t>
      </w:r>
    </w:p>
    <w:p w14:paraId="37F304B0" w14:textId="37AB1B81" w:rsidR="000D2B18" w:rsidRPr="000D2B18" w:rsidRDefault="000D2B18" w:rsidP="000D2B18">
      <w:pPr>
        <w:spacing w:after="0" w:line="320" w:lineRule="exact"/>
        <w:rPr>
          <w:rFonts w:asciiTheme="majorHAnsi" w:eastAsia="新細明體" w:hAnsiTheme="majorHAnsi" w:cstheme="majorBidi"/>
          <w:bCs/>
          <w:color w:val="4F81BD" w:themeColor="accent1"/>
          <w:lang w:eastAsia="zh-TW"/>
        </w:rPr>
      </w:pPr>
      <w:r>
        <w:rPr>
          <w:rFonts w:asciiTheme="majorHAnsi" w:eastAsia="新細明體" w:hAnsiTheme="majorHAnsi" w:cstheme="majorBidi" w:hint="eastAsia"/>
          <w:bCs/>
          <w:color w:val="4F81BD" w:themeColor="accent1"/>
          <w:lang w:eastAsia="zh-TW"/>
        </w:rPr>
        <w:t xml:space="preserve">1   </w:t>
      </w:r>
      <w:r w:rsidRPr="00644184">
        <w:rPr>
          <w:rFonts w:ascii="新細明體" w:eastAsia="新細明體" w:hAnsi="新細明體" w:hint="eastAsia"/>
          <w:color w:val="0000FF"/>
          <w:lang w:eastAsia="zh-TW"/>
        </w:rPr>
        <w:t>合併</w:t>
      </w:r>
      <w:r>
        <w:rPr>
          <w:rFonts w:ascii="新細明體" w:eastAsia="新細明體" w:hAnsi="新細明體" w:hint="eastAsia"/>
          <w:color w:val="0000FF"/>
          <w:lang w:eastAsia="zh-TW"/>
        </w:rPr>
        <w:t xml:space="preserve">           </w:t>
      </w:r>
      <w:r>
        <w:t>Merge</w:t>
      </w:r>
    </w:p>
    <w:p w14:paraId="2EF7779C" w14:textId="452BD6CB" w:rsidR="00081824" w:rsidRPr="008B51FB" w:rsidRDefault="00703E18" w:rsidP="00703E18">
      <w:pPr>
        <w:spacing w:after="0" w:line="320" w:lineRule="exact"/>
        <w:ind w:left="220" w:hangingChars="100" w:hanging="220"/>
        <w:rPr>
          <w:rFonts w:eastAsia="新細明體"/>
          <w:lang w:eastAsia="zh-TW"/>
        </w:rPr>
      </w:pPr>
      <w:r w:rsidRPr="008B51FB">
        <w:rPr>
          <w:rFonts w:hint="eastAsia"/>
        </w:rPr>
        <w:t>※</w:t>
      </w:r>
      <w:r w:rsidR="008B51FB" w:rsidRPr="008B51FB">
        <w:rPr>
          <w:rFonts w:hint="eastAsia"/>
        </w:rPr>
        <w:t xml:space="preserve">Git </w:t>
      </w:r>
      <w:r w:rsidR="008B51FB" w:rsidRPr="008B51FB">
        <w:rPr>
          <w:rFonts w:hint="eastAsia"/>
        </w:rPr>
        <w:t>常見操作的完整流程表</w:t>
      </w:r>
      <w:r w:rsidR="008B51FB">
        <w:t>（</w:t>
      </w:r>
      <w:r w:rsidR="008B51FB">
        <w:t>Clone → Branch → Commit → Push → Pull Request → Merge</w:t>
      </w:r>
      <w:r w:rsidR="008B51FB">
        <w:t>）</w:t>
      </w:r>
      <w:r w:rsidR="008B51FB" w:rsidRPr="008B51FB">
        <w:rPr>
          <w:rFonts w:hint="eastAsia"/>
        </w:rPr>
        <w:t>Clone</w:t>
      </w:r>
      <w:r w:rsidR="00856DD1">
        <w:rPr>
          <w:rFonts w:eastAsia="新細明體" w:hint="eastAsia"/>
          <w:lang w:eastAsia="zh-TW"/>
        </w:rPr>
        <w:t>(</w:t>
      </w:r>
      <w:r w:rsidR="00856DD1">
        <w:rPr>
          <w:rFonts w:eastAsia="新細明體" w:hint="eastAsia"/>
          <w:lang w:eastAsia="zh-TW"/>
        </w:rPr>
        <w:t>複製</w:t>
      </w:r>
      <w:r w:rsidR="00856DD1">
        <w:rPr>
          <w:rFonts w:eastAsia="新細明體" w:hint="eastAsia"/>
          <w:lang w:eastAsia="zh-TW"/>
        </w:rPr>
        <w:t>)</w:t>
      </w:r>
      <w:r w:rsidR="008B51FB" w:rsidRPr="008B51FB">
        <w:rPr>
          <w:rFonts w:hint="eastAsia"/>
        </w:rPr>
        <w:t>是</w:t>
      </w:r>
      <w:r w:rsidRPr="00703E18">
        <w:rPr>
          <w:rFonts w:hint="eastAsia"/>
        </w:rPr>
        <w:t>屬於初始化步驟，不是每天都要做</w:t>
      </w:r>
      <w:r w:rsidR="008B51FB">
        <w:rPr>
          <w:rFonts w:eastAsia="新細明體" w:hint="eastAsia"/>
          <w:lang w:eastAsia="zh-TW"/>
        </w:rPr>
        <w:t>，</w:t>
      </w:r>
      <w:r>
        <w:rPr>
          <w:rFonts w:eastAsia="新細明體" w:hint="eastAsia"/>
          <w:lang w:eastAsia="zh-TW"/>
        </w:rPr>
        <w:t>本</w:t>
      </w:r>
      <w:r w:rsidR="005D5B26" w:rsidRPr="005D5B26">
        <w:rPr>
          <w:rFonts w:eastAsia="新細明體" w:hint="eastAsia"/>
          <w:lang w:eastAsia="zh-TW"/>
        </w:rPr>
        <w:t>題的情境是</w:t>
      </w:r>
      <w:r w:rsidR="008B51FB" w:rsidRPr="008B51FB">
        <w:rPr>
          <w:rFonts w:eastAsia="新細明體" w:hint="eastAsia"/>
          <w:lang w:eastAsia="zh-TW"/>
        </w:rPr>
        <w:t>日常開發循環</w:t>
      </w:r>
      <w:r w:rsidR="005D5B26">
        <w:rPr>
          <w:rFonts w:eastAsia="新細明體" w:hint="eastAsia"/>
          <w:lang w:eastAsia="zh-TW"/>
        </w:rPr>
        <w:t>，因此省略</w:t>
      </w:r>
      <w:r w:rsidR="005D5B26">
        <w:t>Clone</w:t>
      </w:r>
    </w:p>
    <w:p w14:paraId="66B46819" w14:textId="77777777" w:rsidR="003A70D0" w:rsidRDefault="003A70D0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320A6B6A" w14:textId="77777777" w:rsidR="005D5B26" w:rsidRDefault="005D5B26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54C77D4D" w14:textId="77777777" w:rsidR="005D5B26" w:rsidRDefault="005D5B26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041ECADE" w14:textId="77777777"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49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14:paraId="2C595C99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14:paraId="7B422B07" w14:textId="77777777"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您的團隊使用了</w:t>
      </w:r>
      <w:r>
        <w:rPr>
          <w:lang w:eastAsia="zh-TW"/>
        </w:rPr>
        <w:t xml:space="preserve"> GitHub </w:t>
      </w:r>
      <w:r>
        <w:rPr>
          <w:lang w:eastAsia="zh-TW"/>
        </w:rPr>
        <w:t>做為版本控制系統。</w:t>
      </w:r>
    </w:p>
    <w:p w14:paraId="34799664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您想要正確地將頁面填入完成的碼</w:t>
      </w:r>
    </w:p>
    <w:p w14:paraId="378B5511" w14:textId="77777777" w:rsidR="00993D22" w:rsidRDefault="00267A9A" w:rsidP="00D274C2">
      <w:pPr>
        <w:spacing w:after="0" w:line="320" w:lineRule="exact"/>
        <w:rPr>
          <w:lang w:eastAsia="zh-TW"/>
        </w:rPr>
      </w:pPr>
      <w:r w:rsidRPr="00703E18">
        <w:rPr>
          <w:color w:val="0000FF"/>
          <w:lang w:eastAsia="zh-TW"/>
        </w:rPr>
        <w:t>可回報您的變更之前，必須先執行</w:t>
      </w:r>
      <w:r w:rsidRPr="00703E18">
        <w:rPr>
          <w:color w:val="0000FF"/>
          <w:lang w:eastAsia="zh-TW"/>
        </w:rPr>
        <w:t>?</w:t>
      </w:r>
    </w:p>
    <w:p w14:paraId="774B45BD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14:paraId="1DBF5853" w14:textId="77777777" w:rsidR="00993D22" w:rsidRPr="00703E18" w:rsidRDefault="00267A9A" w:rsidP="00703E18">
      <w:pPr>
        <w:spacing w:after="0" w:line="320" w:lineRule="exact"/>
        <w:rPr>
          <w:rFonts w:ascii="新細明體" w:eastAsia="新細明體" w:hAnsi="新細明體" w:cs="微軟正黑體"/>
          <w:color w:val="0000FF"/>
          <w:lang w:eastAsia="zh-TW"/>
        </w:rPr>
      </w:pPr>
      <w:r>
        <w:rPr>
          <w:lang w:eastAsia="zh-TW"/>
        </w:rPr>
        <w:t xml:space="preserve">A. </w:t>
      </w:r>
      <w:r>
        <w:rPr>
          <w:lang w:eastAsia="zh-TW"/>
        </w:rPr>
        <w:t>複製</w:t>
      </w:r>
      <w:r w:rsidR="00703E18" w:rsidRPr="00703E18">
        <w:rPr>
          <w:rFonts w:hint="eastAsia"/>
          <w:lang w:eastAsia="zh-TW"/>
        </w:rPr>
        <w:t xml:space="preserve"> </w:t>
      </w:r>
      <w:r w:rsidR="00703E18" w:rsidRPr="00703E18">
        <w:rPr>
          <w:lang w:eastAsia="zh-TW"/>
        </w:rPr>
        <w:t xml:space="preserve">(Clone) </w:t>
      </w:r>
      <w:r w:rsidR="00703E18">
        <w:rPr>
          <w:rFonts w:ascii="微軟正黑體" w:eastAsia="微軟正黑體" w:hAnsi="微軟正黑體" w:cs="微軟正黑體"/>
          <w:lang w:eastAsia="zh-TW"/>
        </w:rPr>
        <w:t xml:space="preserve"> </w:t>
      </w:r>
      <w:r w:rsidR="00703E18" w:rsidRPr="00703E18">
        <w:rPr>
          <w:rFonts w:ascii="新細明體" w:eastAsia="新細明體" w:hAnsi="新細明體" w:cs="微軟正黑體"/>
          <w:color w:val="0000FF"/>
          <w:lang w:eastAsia="zh-TW"/>
        </w:rPr>
        <w:t>//</w:t>
      </w:r>
      <w:r w:rsidR="00703E18">
        <w:rPr>
          <w:rFonts w:ascii="新細明體" w:eastAsia="新細明體" w:hAnsi="新細明體" w:cs="微軟正黑體"/>
          <w:color w:val="0000FF"/>
          <w:lang w:eastAsia="zh-TW"/>
        </w:rPr>
        <w:t xml:space="preserve"> </w:t>
      </w:r>
      <w:r w:rsidR="00703E18" w:rsidRPr="00703E18">
        <w:rPr>
          <w:rFonts w:ascii="新細明體" w:eastAsia="新細明體" w:hAnsi="新細明體" w:cs="微軟正黑體" w:hint="eastAsia"/>
          <w:color w:val="0000FF"/>
          <w:lang w:eastAsia="zh-TW"/>
        </w:rPr>
        <w:t>用於第一次把遠端專案下載到本機，並不是回報變更之前必要的最後一步。</w:t>
      </w:r>
    </w:p>
    <w:p w14:paraId="50AC3AF3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B. </w:t>
      </w:r>
      <w:r>
        <w:rPr>
          <w:lang w:eastAsia="zh-TW"/>
        </w:rPr>
        <w:t>派生</w:t>
      </w:r>
      <w:r w:rsidR="00703E18">
        <w:rPr>
          <w:rFonts w:eastAsia="新細明體" w:hint="eastAsia"/>
          <w:lang w:eastAsia="zh-TW"/>
        </w:rPr>
        <w:t xml:space="preserve"> </w:t>
      </w:r>
      <w:r w:rsidR="00703E18">
        <w:rPr>
          <w:rFonts w:ascii="新細明體" w:eastAsia="新細明體" w:hAnsi="新細明體" w:hint="eastAsia"/>
          <w:lang w:eastAsia="zh-TW"/>
        </w:rPr>
        <w:t>(</w:t>
      </w:r>
      <w:r w:rsidR="00703E18" w:rsidRPr="00703E18">
        <w:rPr>
          <w:lang w:eastAsia="zh-TW"/>
        </w:rPr>
        <w:t>Fork</w:t>
      </w:r>
      <w:r w:rsidR="00703E18">
        <w:rPr>
          <w:rFonts w:ascii="新細明體" w:eastAsia="新細明體" w:hAnsi="新細明體" w:hint="eastAsia"/>
          <w:lang w:eastAsia="zh-TW"/>
        </w:rPr>
        <w:t xml:space="preserve">)  </w:t>
      </w:r>
      <w:r w:rsidR="00703E18" w:rsidRPr="00703E18">
        <w:rPr>
          <w:lang w:eastAsia="zh-TW"/>
        </w:rPr>
        <w:t xml:space="preserve"> </w:t>
      </w:r>
      <w:r w:rsidR="00703E18">
        <w:rPr>
          <w:lang w:eastAsia="zh-TW"/>
        </w:rPr>
        <w:t xml:space="preserve"> </w:t>
      </w:r>
      <w:r w:rsidR="00703E18" w:rsidRPr="00703E18">
        <w:rPr>
          <w:rFonts w:ascii="新細明體" w:eastAsia="新細明體" w:hAnsi="新細明體" w:cs="微軟正黑體" w:hint="eastAsia"/>
          <w:color w:val="0000FF"/>
          <w:lang w:eastAsia="zh-TW"/>
        </w:rPr>
        <w:t>//</w:t>
      </w:r>
      <w:r w:rsidR="00703E18">
        <w:rPr>
          <w:rFonts w:ascii="新細明體" w:eastAsia="新細明體" w:hAnsi="新細明體" w:cs="微軟正黑體"/>
          <w:color w:val="0000FF"/>
          <w:lang w:eastAsia="zh-TW"/>
        </w:rPr>
        <w:t xml:space="preserve"> </w:t>
      </w:r>
      <w:r w:rsidR="00703E18" w:rsidRPr="00703E18">
        <w:rPr>
          <w:rFonts w:ascii="新細明體" w:eastAsia="新細明體" w:hAnsi="新細明體" w:hint="eastAsia"/>
          <w:color w:val="0000FF"/>
          <w:lang w:eastAsia="zh-TW"/>
        </w:rPr>
        <w:t>是在</w:t>
      </w:r>
      <w:r w:rsidR="00703E18" w:rsidRPr="00703E18">
        <w:rPr>
          <w:rFonts w:ascii="新細明體" w:eastAsia="新細明體" w:hAnsi="新細明體"/>
          <w:color w:val="0000FF"/>
          <w:lang w:eastAsia="zh-TW"/>
        </w:rPr>
        <w:t xml:space="preserve"> GitHub </w:t>
      </w:r>
      <w:r w:rsidR="00703E18" w:rsidRPr="00703E18">
        <w:rPr>
          <w:rFonts w:ascii="新細明體" w:eastAsia="新細明體" w:hAnsi="新細明體" w:hint="eastAsia"/>
          <w:color w:val="0000FF"/>
          <w:lang w:eastAsia="zh-TW"/>
        </w:rPr>
        <w:t>上複製一份倉庫到自己的帳號下</w:t>
      </w:r>
      <w:r w:rsidR="00703E18">
        <w:rPr>
          <w:rFonts w:ascii="新細明體" w:eastAsia="新細明體" w:hAnsi="新細明體" w:hint="eastAsia"/>
          <w:color w:val="0000FF"/>
          <w:lang w:eastAsia="zh-TW"/>
        </w:rPr>
        <w:t>,</w:t>
      </w:r>
      <w:r w:rsidR="00703E18">
        <w:rPr>
          <w:rFonts w:ascii="新細明體" w:eastAsia="新細明體" w:hAnsi="新細明體"/>
          <w:color w:val="0000FF"/>
          <w:lang w:eastAsia="zh-TW"/>
        </w:rPr>
        <w:t xml:space="preserve"> </w:t>
      </w:r>
      <w:r w:rsidR="00703E18" w:rsidRPr="00703E18">
        <w:rPr>
          <w:rFonts w:ascii="新細明體" w:eastAsia="新細明體" w:hAnsi="新細明體" w:hint="eastAsia"/>
          <w:color w:val="0000FF"/>
          <w:lang w:eastAsia="zh-TW"/>
        </w:rPr>
        <w:t>通常是跨專案協作時才用，</w:t>
      </w:r>
      <w:r w:rsidR="00703E18">
        <w:rPr>
          <w:rFonts w:ascii="新細明體" w:eastAsia="新細明體" w:hAnsi="新細明體" w:hint="eastAsia"/>
          <w:color w:val="0000FF"/>
          <w:lang w:eastAsia="zh-TW"/>
        </w:rPr>
        <w:t>非</w:t>
      </w:r>
      <w:r w:rsidR="00703E18" w:rsidRPr="00703E18">
        <w:rPr>
          <w:rFonts w:ascii="新細明體" w:eastAsia="新細明體" w:hAnsi="新細明體" w:hint="eastAsia"/>
          <w:color w:val="0000FF"/>
          <w:lang w:eastAsia="zh-TW"/>
        </w:rPr>
        <w:t>日常回報</w:t>
      </w:r>
    </w:p>
    <w:p w14:paraId="7A5E4B19" w14:textId="77777777" w:rsidR="00993D22" w:rsidRPr="00703E18" w:rsidRDefault="00267A9A" w:rsidP="00703E18">
      <w:pPr>
        <w:spacing w:after="0" w:line="320" w:lineRule="exact"/>
        <w:rPr>
          <w:rFonts w:ascii="新細明體" w:eastAsia="新細明體" w:hAnsi="新細明體" w:cs="微軟正黑體"/>
          <w:color w:val="0000FF"/>
          <w:lang w:eastAsia="zh-TW"/>
        </w:rPr>
      </w:pPr>
      <w:r>
        <w:rPr>
          <w:lang w:eastAsia="zh-TW"/>
        </w:rPr>
        <w:t xml:space="preserve">C. </w:t>
      </w:r>
      <w:r>
        <w:rPr>
          <w:lang w:eastAsia="zh-TW"/>
        </w:rPr>
        <w:t>提取</w:t>
      </w:r>
      <w:r w:rsidR="00703E18">
        <w:rPr>
          <w:rFonts w:eastAsia="新細明體" w:hint="eastAsia"/>
          <w:lang w:eastAsia="zh-TW"/>
        </w:rPr>
        <w:t xml:space="preserve"> </w:t>
      </w:r>
      <w:r w:rsidR="00703E18" w:rsidRPr="00703E18">
        <w:rPr>
          <w:rFonts w:eastAsia="新細明體"/>
          <w:lang w:eastAsia="zh-TW"/>
        </w:rPr>
        <w:t xml:space="preserve">(Pull/Fetch) </w:t>
      </w:r>
      <w:r w:rsidR="00A64EAA">
        <w:rPr>
          <w:rFonts w:eastAsia="新細明體"/>
          <w:lang w:eastAsia="zh-TW"/>
        </w:rPr>
        <w:t xml:space="preserve">        </w:t>
      </w:r>
      <w:r w:rsidR="00703E18">
        <w:rPr>
          <w:rFonts w:eastAsia="新細明體"/>
          <w:lang w:eastAsia="zh-TW"/>
        </w:rPr>
        <w:t xml:space="preserve"> </w:t>
      </w:r>
      <w:r w:rsidR="00703E18" w:rsidRPr="00703E18">
        <w:rPr>
          <w:rFonts w:ascii="新細明體" w:eastAsia="新細明體" w:hAnsi="新細明體" w:cs="微軟正黑體"/>
          <w:color w:val="0000FF"/>
          <w:lang w:eastAsia="zh-TW"/>
        </w:rPr>
        <w:t>//</w:t>
      </w:r>
      <w:r w:rsidR="00703E18">
        <w:rPr>
          <w:rFonts w:ascii="新細明體" w:eastAsia="新細明體" w:hAnsi="新細明體" w:cs="微軟正黑體"/>
          <w:color w:val="0000FF"/>
          <w:lang w:eastAsia="zh-TW"/>
        </w:rPr>
        <w:t xml:space="preserve"> </w:t>
      </w:r>
      <w:r w:rsidR="00703E18" w:rsidRPr="00703E18">
        <w:rPr>
          <w:rFonts w:ascii="新細明體" w:eastAsia="新細明體" w:hAnsi="新細明體" w:cs="微軟正黑體" w:hint="eastAsia"/>
          <w:color w:val="0000FF"/>
          <w:lang w:eastAsia="zh-TW"/>
        </w:rPr>
        <w:t>這是</w:t>
      </w:r>
      <w:r w:rsidR="00A64EAA" w:rsidRPr="00A64EAA">
        <w:rPr>
          <w:rFonts w:ascii="新細明體" w:eastAsia="新細明體" w:hAnsi="新細明體" w:cs="微軟正黑體" w:hint="eastAsia"/>
          <w:color w:val="0000FF"/>
          <w:lang w:eastAsia="zh-TW"/>
        </w:rPr>
        <w:t>「同步」</w:t>
      </w:r>
      <w:r w:rsidR="00703E18" w:rsidRPr="00703E18">
        <w:rPr>
          <w:rFonts w:ascii="新細明體" w:eastAsia="新細明體" w:hAnsi="新細明體" w:cs="微軟正黑體" w:hint="eastAsia"/>
          <w:color w:val="0000FF"/>
          <w:lang w:eastAsia="zh-TW"/>
        </w:rPr>
        <w:t>把遠端變更拉到本機，</w:t>
      </w:r>
      <w:r w:rsidR="00A64EAA" w:rsidRPr="00A64EAA">
        <w:rPr>
          <w:rFonts w:ascii="新細明體" w:eastAsia="新細明體" w:hAnsi="新細明體" w:cs="微軟正黑體" w:hint="eastAsia"/>
          <w:color w:val="0000FF"/>
          <w:lang w:eastAsia="zh-TW"/>
        </w:rPr>
        <w:t>而非提交前的必要步驟</w:t>
      </w:r>
      <w:r w:rsidR="00703E18" w:rsidRPr="00703E18">
        <w:rPr>
          <w:rFonts w:ascii="新細明體" w:eastAsia="新細明體" w:hAnsi="新細明體" w:cs="微軟正黑體" w:hint="eastAsia"/>
          <w:color w:val="0000FF"/>
          <w:lang w:eastAsia="zh-TW"/>
        </w:rPr>
        <w:t>。</w:t>
      </w:r>
    </w:p>
    <w:p w14:paraId="0E740196" w14:textId="77777777" w:rsidR="00993D22" w:rsidRPr="00703E18" w:rsidRDefault="00267A9A" w:rsidP="00A64EAA">
      <w:pPr>
        <w:spacing w:after="0" w:line="320" w:lineRule="exact"/>
        <w:ind w:left="2420" w:hangingChars="1100" w:hanging="2420"/>
        <w:rPr>
          <w:rFonts w:eastAsia="新細明體"/>
          <w:lang w:eastAsia="zh-TW"/>
        </w:rPr>
      </w:pPr>
      <w:r>
        <w:rPr>
          <w:b/>
          <w:color w:val="008000"/>
        </w:rPr>
        <w:t xml:space="preserve">D. </w:t>
      </w:r>
      <w:r>
        <w:rPr>
          <w:b/>
          <w:color w:val="008000"/>
        </w:rPr>
        <w:t>暫存</w:t>
      </w:r>
      <w:r w:rsidR="00703E18">
        <w:rPr>
          <w:rFonts w:eastAsia="新細明體" w:hint="eastAsia"/>
          <w:b/>
          <w:color w:val="008000"/>
          <w:lang w:eastAsia="zh-TW"/>
        </w:rPr>
        <w:t xml:space="preserve"> </w:t>
      </w:r>
      <w:r w:rsidR="00703E18" w:rsidRPr="00703E18">
        <w:rPr>
          <w:rFonts w:eastAsia="新細明體"/>
          <w:lang w:eastAsia="zh-TW"/>
        </w:rPr>
        <w:t xml:space="preserve">(Stage / git add) </w:t>
      </w:r>
      <w:r w:rsidR="00703E18">
        <w:rPr>
          <w:rFonts w:eastAsia="新細明體"/>
          <w:lang w:eastAsia="zh-TW"/>
        </w:rPr>
        <w:t xml:space="preserve"> </w:t>
      </w:r>
      <w:r w:rsidR="00703E18" w:rsidRPr="00703E18">
        <w:rPr>
          <w:rFonts w:ascii="新細明體" w:eastAsia="新細明體" w:hAnsi="新細明體"/>
          <w:color w:val="0000FF"/>
          <w:lang w:eastAsia="zh-TW"/>
        </w:rPr>
        <w:t>//</w:t>
      </w:r>
      <w:r w:rsidR="00703E18" w:rsidRPr="00703E18">
        <w:rPr>
          <w:rFonts w:ascii="新細明體" w:eastAsia="新細明體" w:hAnsi="新細明體" w:hint="eastAsia"/>
          <w:color w:val="0000FF"/>
          <w:lang w:eastAsia="zh-TW"/>
        </w:rPr>
        <w:t>在 Git 流程裡，「回報變更」（= commit/push/pull request）</w:t>
      </w:r>
      <w:r w:rsidR="00703E18" w:rsidRPr="00A64EAA">
        <w:rPr>
          <w:rFonts w:ascii="新細明體" w:eastAsia="新細明體" w:hAnsi="新細明體" w:hint="eastAsia"/>
          <w:b/>
          <w:color w:val="943634" w:themeColor="accent2" w:themeShade="BF"/>
          <w:lang w:eastAsia="zh-TW"/>
        </w:rPr>
        <w:t>之前</w:t>
      </w:r>
      <w:r w:rsidR="00703E18" w:rsidRPr="00703E18">
        <w:rPr>
          <w:rFonts w:ascii="新細明體" w:eastAsia="新細明體" w:hAnsi="新細明體" w:hint="eastAsia"/>
          <w:color w:val="0000FF"/>
          <w:lang w:eastAsia="zh-TW"/>
        </w:rPr>
        <w:t xml:space="preserve">，必須先用 </w:t>
      </w:r>
      <w:r w:rsidR="00703E18" w:rsidRPr="00A64EAA">
        <w:rPr>
          <w:rFonts w:ascii="新細明體" w:eastAsia="新細明體" w:hAnsi="新細明體" w:hint="eastAsia"/>
          <w:b/>
          <w:color w:val="943634" w:themeColor="accent2" w:themeShade="BF"/>
          <w:lang w:eastAsia="zh-TW"/>
        </w:rPr>
        <w:t>git add</w:t>
      </w:r>
      <w:r w:rsidR="00703E18" w:rsidRPr="00703E18">
        <w:rPr>
          <w:rFonts w:ascii="新細明體" w:eastAsia="新細明體" w:hAnsi="新細明體" w:hint="eastAsia"/>
          <w:color w:val="0000FF"/>
          <w:lang w:eastAsia="zh-TW"/>
        </w:rPr>
        <w:t xml:space="preserve"> 把變更放到 暫存區，才能 commit，再 push，最後才能回報。</w:t>
      </w:r>
    </w:p>
    <w:p w14:paraId="136D8294" w14:textId="77777777" w:rsidR="00081824" w:rsidRDefault="009D73A5" w:rsidP="00081824">
      <w:pPr>
        <w:spacing w:after="0" w:line="320" w:lineRule="exact"/>
        <w:rPr>
          <w:rFonts w:eastAsia="新細明體"/>
          <w:lang w:eastAsia="zh-TW"/>
        </w:rPr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9D73A5">
        <w:rPr>
          <w:rFonts w:ascii="新細明體" w:eastAsia="新細明體" w:hAnsi="新細明體"/>
          <w:b/>
          <w:color w:val="0000FF"/>
          <w:lang w:eastAsia="zh-TW"/>
        </w:rPr>
        <w:t>D. 暫存</w:t>
      </w:r>
    </w:p>
    <w:p w14:paraId="6B372C3F" w14:textId="77777777" w:rsidR="00993D22" w:rsidRPr="00081824" w:rsidRDefault="00267A9A" w:rsidP="00081824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各選項分析：</w:t>
      </w:r>
    </w:p>
    <w:p w14:paraId="3EA96DD7" w14:textId="77777777" w:rsidR="00194A38" w:rsidRDefault="00267A9A" w:rsidP="00D274C2">
      <w:pPr>
        <w:spacing w:after="0" w:line="320" w:lineRule="exact"/>
        <w:rPr>
          <w:b/>
          <w:lang w:eastAsia="zh-TW"/>
        </w:rPr>
      </w:pPr>
      <w:r>
        <w:rPr>
          <w:b/>
          <w:lang w:eastAsia="zh-TW"/>
        </w:rPr>
        <w:t xml:space="preserve">A. </w:t>
      </w:r>
      <w:r>
        <w:rPr>
          <w:b/>
          <w:lang w:eastAsia="zh-TW"/>
        </w:rPr>
        <w:t>複製</w:t>
      </w:r>
    </w:p>
    <w:p w14:paraId="04E79BD0" w14:textId="77777777" w:rsidR="00993D22" w:rsidRDefault="00267A9A" w:rsidP="00E56120">
      <w:pPr>
        <w:spacing w:after="0" w:line="320" w:lineRule="exact"/>
        <w:ind w:leftChars="100" w:left="220"/>
        <w:rPr>
          <w:lang w:eastAsia="zh-TW"/>
        </w:rPr>
      </w:pPr>
      <w:r>
        <w:rPr>
          <w:lang w:eastAsia="zh-TW"/>
        </w:rPr>
        <w:t>指複製資料或程式碼，但這與版本控制的流程無直接關聯。提交前需確保修改已正確儲存，而非簡單複製，因此不正確。</w:t>
      </w:r>
    </w:p>
    <w:p w14:paraId="445131B6" w14:textId="77777777" w:rsidR="00194A38" w:rsidRDefault="00267A9A" w:rsidP="00D274C2">
      <w:pPr>
        <w:spacing w:after="0" w:line="320" w:lineRule="exact"/>
        <w:rPr>
          <w:b/>
          <w:lang w:eastAsia="zh-TW"/>
        </w:rPr>
      </w:pPr>
      <w:r>
        <w:rPr>
          <w:b/>
          <w:lang w:eastAsia="zh-TW"/>
        </w:rPr>
        <w:t xml:space="preserve">B. </w:t>
      </w:r>
      <w:r>
        <w:rPr>
          <w:b/>
          <w:lang w:eastAsia="zh-TW"/>
        </w:rPr>
        <w:t>派生</w:t>
      </w:r>
    </w:p>
    <w:p w14:paraId="79ECE0F7" w14:textId="77777777" w:rsidR="00993D22" w:rsidRDefault="00267A9A" w:rsidP="00E56120">
      <w:pPr>
        <w:spacing w:after="0" w:line="320" w:lineRule="exact"/>
        <w:ind w:leftChars="100" w:left="220"/>
        <w:rPr>
          <w:lang w:eastAsia="zh-TW"/>
        </w:rPr>
      </w:pPr>
      <w:r>
        <w:rPr>
          <w:lang w:eastAsia="zh-TW"/>
        </w:rPr>
        <w:t>通常指衍生出新的分支或子模組，但這屬於開發階段動作，與提交前的準備無直接關係，故不正確。</w:t>
      </w:r>
    </w:p>
    <w:p w14:paraId="0F7F595F" w14:textId="77777777" w:rsidR="00194A38" w:rsidRDefault="00267A9A" w:rsidP="00D274C2">
      <w:pPr>
        <w:spacing w:after="0" w:line="320" w:lineRule="exact"/>
        <w:rPr>
          <w:b/>
          <w:lang w:eastAsia="zh-TW"/>
        </w:rPr>
      </w:pPr>
      <w:r>
        <w:rPr>
          <w:b/>
          <w:lang w:eastAsia="zh-TW"/>
        </w:rPr>
        <w:t xml:space="preserve">C. </w:t>
      </w:r>
      <w:r>
        <w:rPr>
          <w:b/>
          <w:lang w:eastAsia="zh-TW"/>
        </w:rPr>
        <w:t>提取</w:t>
      </w:r>
    </w:p>
    <w:p w14:paraId="23944BE2" w14:textId="77777777" w:rsidR="00993D22" w:rsidRDefault="00267A9A" w:rsidP="00E56120">
      <w:pPr>
        <w:spacing w:after="0" w:line="320" w:lineRule="exact"/>
        <w:ind w:leftChars="100" w:left="220"/>
        <w:rPr>
          <w:lang w:eastAsia="zh-TW"/>
        </w:rPr>
      </w:pPr>
      <w:r>
        <w:rPr>
          <w:lang w:eastAsia="zh-TW"/>
        </w:rPr>
        <w:t>可能指從遠端倉庫拉取最新程式碼（如</w:t>
      </w:r>
      <w:r>
        <w:rPr>
          <w:lang w:eastAsia="zh-TW"/>
        </w:rPr>
        <w:t xml:space="preserve"> </w:t>
      </w:r>
      <w:r>
        <w:rPr>
          <w:rFonts w:ascii="Courier" w:hAnsi="Courier"/>
          <w:lang w:eastAsia="zh-TW"/>
        </w:rPr>
        <w:t>git pull</w:t>
      </w:r>
      <w:r>
        <w:rPr>
          <w:lang w:eastAsia="zh-TW"/>
        </w:rPr>
        <w:t>），但這是「同步」遠端與本地的動作，而非提交前的必要步驟，因此不正確。</w:t>
      </w:r>
    </w:p>
    <w:p w14:paraId="0B2FE3B0" w14:textId="77777777" w:rsidR="00194A38" w:rsidRDefault="00267A9A" w:rsidP="00D274C2">
      <w:pPr>
        <w:spacing w:after="0" w:line="320" w:lineRule="exact"/>
        <w:rPr>
          <w:b/>
          <w:lang w:eastAsia="zh-TW"/>
        </w:rPr>
      </w:pPr>
      <w:r>
        <w:rPr>
          <w:b/>
          <w:lang w:eastAsia="zh-TW"/>
        </w:rPr>
        <w:t xml:space="preserve">D. </w:t>
      </w:r>
      <w:r>
        <w:rPr>
          <w:b/>
          <w:lang w:eastAsia="zh-TW"/>
        </w:rPr>
        <w:t>暫存</w:t>
      </w:r>
    </w:p>
    <w:p w14:paraId="473E8E76" w14:textId="77777777" w:rsidR="00993D22" w:rsidRDefault="00267A9A" w:rsidP="00E56120">
      <w:pPr>
        <w:spacing w:after="0" w:line="320" w:lineRule="exact"/>
        <w:ind w:leftChars="100" w:left="220"/>
        <w:rPr>
          <w:lang w:eastAsia="zh-TW"/>
        </w:rPr>
      </w:pPr>
      <w:r w:rsidRPr="00081824">
        <w:rPr>
          <w:color w:val="0033CC"/>
          <w:lang w:eastAsia="zh-TW"/>
        </w:rPr>
        <w:t>指使用</w:t>
      </w:r>
      <w:r w:rsidRPr="00081824">
        <w:rPr>
          <w:color w:val="0033CC"/>
          <w:lang w:eastAsia="zh-TW"/>
        </w:rPr>
        <w:t xml:space="preserve"> Git </w:t>
      </w:r>
      <w:r w:rsidRPr="00081824">
        <w:rPr>
          <w:color w:val="0033CC"/>
          <w:lang w:eastAsia="zh-TW"/>
        </w:rPr>
        <w:t>的</w:t>
      </w:r>
      <w:r w:rsidRPr="00081824">
        <w:rPr>
          <w:color w:val="0033CC"/>
          <w:lang w:eastAsia="zh-TW"/>
        </w:rPr>
        <w:t xml:space="preserve"> </w:t>
      </w:r>
      <w:r w:rsidRPr="00081824">
        <w:rPr>
          <w:rFonts w:ascii="Courier" w:hAnsi="Courier"/>
          <w:color w:val="0033CC"/>
          <w:lang w:eastAsia="zh-TW"/>
        </w:rPr>
        <w:t xml:space="preserve">git </w:t>
      </w:r>
      <w:r w:rsidR="009D73A5" w:rsidRPr="009D73A5">
        <w:rPr>
          <w:rFonts w:hint="eastAsia"/>
          <w:color w:val="0033CC"/>
          <w:lang w:eastAsia="zh-TW"/>
        </w:rPr>
        <w:t>add</w:t>
      </w:r>
      <w:r w:rsidRPr="00081824">
        <w:rPr>
          <w:color w:val="0033CC"/>
          <w:lang w:eastAsia="zh-TW"/>
        </w:rPr>
        <w:t xml:space="preserve"> </w:t>
      </w:r>
      <w:r w:rsidRPr="00081824">
        <w:rPr>
          <w:color w:val="0033CC"/>
          <w:lang w:eastAsia="zh-TW"/>
        </w:rPr>
        <w:t>命令，將未提交的修改暫存起來，以便之後再恢復。這是在提交變更前，確保修改已正確儲存的關鍵步驟，符合題目描述</w:t>
      </w:r>
      <w:r>
        <w:rPr>
          <w:lang w:eastAsia="zh-TW"/>
        </w:rPr>
        <w:t>。</w:t>
      </w:r>
    </w:p>
    <w:p w14:paraId="45EC0F32" w14:textId="77777777" w:rsidR="00081824" w:rsidRDefault="00081824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0C0FD233" w14:textId="77777777" w:rsidR="00081824" w:rsidRDefault="00081824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55FFAA9E" w14:textId="77777777" w:rsidR="00081824" w:rsidRDefault="00081824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4C41632A" w14:textId="77777777"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50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14:paraId="03860E17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14:paraId="48D734F0" w14:textId="77777777"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您的團隊使用了</w:t>
      </w:r>
      <w:r>
        <w:rPr>
          <w:lang w:eastAsia="zh-TW"/>
        </w:rPr>
        <w:t xml:space="preserve"> GitHub </w:t>
      </w:r>
      <w:r>
        <w:rPr>
          <w:lang w:eastAsia="zh-TW"/>
        </w:rPr>
        <w:t>做為版本控制系統。</w:t>
      </w:r>
    </w:p>
    <w:p w14:paraId="0316B7F4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若要</w:t>
      </w:r>
      <w:r w:rsidRPr="000A6063">
        <w:rPr>
          <w:color w:val="0000FF"/>
          <w:lang w:eastAsia="zh-TW"/>
        </w:rPr>
        <w:t>以非複製模式方式</w:t>
      </w:r>
      <w:r>
        <w:rPr>
          <w:lang w:eastAsia="zh-TW"/>
        </w:rPr>
        <w:t>將遠端原始碼專屬變更複製到您的設定檔</w:t>
      </w:r>
    </w:p>
    <w:p w14:paraId="199BBA2C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可以執行</w:t>
      </w:r>
      <w:r>
        <w:rPr>
          <w:lang w:eastAsia="zh-TW"/>
        </w:rPr>
        <w:t>?</w:t>
      </w:r>
    </w:p>
    <w:p w14:paraId="0641FC1D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14:paraId="2C718BA6" w14:textId="77777777" w:rsidR="00993D22" w:rsidRPr="00AA2E33" w:rsidRDefault="00267A9A" w:rsidP="00AA2E33">
      <w:pPr>
        <w:spacing w:after="0" w:line="320" w:lineRule="exact"/>
        <w:rPr>
          <w:rFonts w:eastAsia="新細明體"/>
          <w:lang w:eastAsia="zh-TW"/>
        </w:rPr>
      </w:pPr>
      <w:r>
        <w:rPr>
          <w:lang w:eastAsia="zh-TW"/>
        </w:rPr>
        <w:t xml:space="preserve">A. </w:t>
      </w:r>
      <w:r>
        <w:rPr>
          <w:lang w:eastAsia="zh-TW"/>
        </w:rPr>
        <w:t>複製</w:t>
      </w:r>
      <w:r w:rsidR="00AA2E33">
        <w:rPr>
          <w:rFonts w:eastAsia="新細明體" w:hint="eastAsia"/>
          <w:lang w:eastAsia="zh-TW"/>
        </w:rPr>
        <w:t xml:space="preserve"> </w:t>
      </w:r>
      <w:r w:rsidR="00AA2E33" w:rsidRPr="00AA2E33">
        <w:rPr>
          <w:rFonts w:eastAsia="新細明體"/>
          <w:lang w:eastAsia="zh-TW"/>
        </w:rPr>
        <w:t>(Clone)</w:t>
      </w:r>
      <w:r w:rsidR="00AA2E33">
        <w:rPr>
          <w:rFonts w:eastAsia="新細明體"/>
          <w:lang w:eastAsia="zh-TW"/>
        </w:rPr>
        <w:t xml:space="preserve">  </w:t>
      </w:r>
      <w:r w:rsidR="009D73A5" w:rsidRPr="009D73A5">
        <w:rPr>
          <w:rFonts w:ascii="新細明體" w:eastAsia="新細明體" w:hAnsi="新細明體"/>
          <w:color w:val="0000FF"/>
          <w:lang w:eastAsia="zh-TW"/>
        </w:rPr>
        <w:t>//</w:t>
      </w:r>
      <w:r w:rsidR="009D73A5" w:rsidRPr="009D73A5">
        <w:rPr>
          <w:rFonts w:ascii="新細明體" w:eastAsia="新細明體" w:hAnsi="新細明體" w:hint="eastAsia"/>
          <w:color w:val="0000FF"/>
          <w:lang w:eastAsia="zh-TW"/>
        </w:rPr>
        <w:t>會把整個遠端儲存庫複製到本地，是初次取得專案的方式。</w:t>
      </w:r>
      <w:r w:rsidR="009D73A5" w:rsidRPr="009D73A5">
        <w:rPr>
          <w:rFonts w:ascii="新細明體" w:eastAsia="新細明體" w:hAnsi="新細明體"/>
          <w:color w:val="0000FF"/>
          <w:lang w:eastAsia="zh-TW"/>
        </w:rPr>
        <w:t xml:space="preserve">  </w:t>
      </w:r>
      <w:r w:rsidR="009D73A5" w:rsidRPr="009D73A5">
        <w:rPr>
          <w:rFonts w:ascii="新細明體" w:eastAsia="新細明體" w:hAnsi="新細明體" w:hint="eastAsia"/>
          <w:color w:val="0000FF"/>
          <w:lang w:eastAsia="zh-TW"/>
        </w:rPr>
        <w:t>不符合「非複製模式」</w:t>
      </w:r>
    </w:p>
    <w:p w14:paraId="1B07321A" w14:textId="77777777" w:rsidR="00993D22" w:rsidRPr="000A6063" w:rsidRDefault="00267A9A" w:rsidP="000A6063">
      <w:pPr>
        <w:spacing w:after="0" w:line="320" w:lineRule="exact"/>
        <w:rPr>
          <w:rFonts w:ascii="新細明體" w:eastAsia="新細明體" w:hAnsi="新細明體"/>
          <w:color w:val="0000FF"/>
          <w:lang w:eastAsia="zh-TW"/>
        </w:rPr>
      </w:pPr>
      <w:r>
        <w:rPr>
          <w:b/>
          <w:color w:val="008000"/>
          <w:lang w:eastAsia="zh-TW"/>
        </w:rPr>
        <w:t xml:space="preserve">B. </w:t>
      </w:r>
      <w:r>
        <w:rPr>
          <w:b/>
          <w:color w:val="008000"/>
          <w:lang w:eastAsia="zh-TW"/>
        </w:rPr>
        <w:t>派生</w:t>
      </w:r>
      <w:r w:rsidR="00AA2E33">
        <w:rPr>
          <w:rFonts w:eastAsia="新細明體" w:hint="eastAsia"/>
          <w:b/>
          <w:color w:val="008000"/>
          <w:lang w:eastAsia="zh-TW"/>
        </w:rPr>
        <w:t xml:space="preserve"> </w:t>
      </w:r>
      <w:r w:rsidR="000A6063" w:rsidRPr="000A6063">
        <w:rPr>
          <w:rFonts w:eastAsia="新細明體"/>
          <w:b/>
          <w:color w:val="008000"/>
          <w:lang w:eastAsia="zh-TW"/>
        </w:rPr>
        <w:t>(Fork)</w:t>
      </w:r>
      <w:r w:rsidR="000A6063">
        <w:rPr>
          <w:rFonts w:eastAsia="新細明體"/>
          <w:b/>
          <w:color w:val="008000"/>
          <w:lang w:eastAsia="zh-TW"/>
        </w:rPr>
        <w:t xml:space="preserve">  </w:t>
      </w:r>
      <w:r w:rsidR="009D73A5" w:rsidRPr="009D73A5">
        <w:rPr>
          <w:rFonts w:ascii="新細明體" w:eastAsia="新細明體" w:hAnsi="新細明體"/>
          <w:color w:val="0000FF"/>
          <w:lang w:eastAsia="zh-TW"/>
        </w:rPr>
        <w:t>//</w:t>
      </w:r>
      <w:r w:rsidR="009D73A5" w:rsidRPr="009D73A5">
        <w:rPr>
          <w:rFonts w:ascii="新細明體" w:eastAsia="新細明體" w:hAnsi="新細明體" w:hint="eastAsia"/>
          <w:color w:val="0000FF"/>
          <w:lang w:eastAsia="zh-TW"/>
        </w:rPr>
        <w:t>建立遠端儲存庫的副本</w:t>
      </w:r>
      <w:r w:rsidR="007F140F">
        <w:rPr>
          <w:rFonts w:ascii="新細明體" w:eastAsia="新細明體" w:hAnsi="新細明體" w:hint="eastAsia"/>
          <w:color w:val="0000FF"/>
          <w:lang w:eastAsia="zh-TW"/>
        </w:rPr>
        <w:t>,</w:t>
      </w:r>
      <w:r w:rsidR="007F140F">
        <w:rPr>
          <w:rFonts w:ascii="新細明體" w:eastAsia="新細明體" w:hAnsi="新細明體"/>
          <w:color w:val="0000FF"/>
          <w:lang w:eastAsia="zh-TW"/>
        </w:rPr>
        <w:t xml:space="preserve"> </w:t>
      </w:r>
      <w:r w:rsidR="009D73A5" w:rsidRPr="009D73A5">
        <w:rPr>
          <w:rFonts w:ascii="新細明體" w:eastAsia="新細明體" w:hAnsi="新細明體" w:hint="eastAsia"/>
          <w:color w:val="0000FF"/>
          <w:lang w:eastAsia="zh-TW"/>
        </w:rPr>
        <w:t>通常用於開源貢獻</w:t>
      </w:r>
      <w:r w:rsidR="007F140F">
        <w:rPr>
          <w:rFonts w:ascii="新細明體" w:eastAsia="新細明體" w:hAnsi="新細明體" w:hint="eastAsia"/>
          <w:color w:val="0000FF"/>
          <w:lang w:eastAsia="zh-TW"/>
        </w:rPr>
        <w:t>,</w:t>
      </w:r>
      <w:r w:rsidR="007F140F">
        <w:rPr>
          <w:rFonts w:ascii="新細明體" w:eastAsia="新細明體" w:hAnsi="新細明體"/>
          <w:color w:val="0000FF"/>
          <w:lang w:eastAsia="zh-TW"/>
        </w:rPr>
        <w:t xml:space="preserve"> </w:t>
      </w:r>
      <w:r w:rsidR="009D73A5" w:rsidRPr="009D73A5">
        <w:rPr>
          <w:rFonts w:ascii="新細明體" w:eastAsia="新細明體" w:hAnsi="新細明體"/>
          <w:color w:val="0000FF"/>
          <w:lang w:eastAsia="zh-TW"/>
        </w:rPr>
        <w:t xml:space="preserve"> </w:t>
      </w:r>
      <w:r w:rsidR="009D73A5" w:rsidRPr="009D73A5">
        <w:rPr>
          <w:rFonts w:ascii="新細明體" w:eastAsia="新細明體" w:hAnsi="新細明體" w:hint="eastAsia"/>
          <w:color w:val="0000FF"/>
          <w:lang w:eastAsia="zh-TW"/>
        </w:rPr>
        <w:t>與本地設定檔無關，也</w:t>
      </w:r>
      <w:r w:rsidR="007F140F">
        <w:rPr>
          <w:rFonts w:ascii="新細明體" w:eastAsia="新細明體" w:hAnsi="新細明體" w:hint="eastAsia"/>
          <w:color w:val="0000FF"/>
          <w:lang w:eastAsia="zh-TW"/>
        </w:rPr>
        <w:t>非</w:t>
      </w:r>
      <w:r w:rsidR="009D73A5" w:rsidRPr="009D73A5">
        <w:rPr>
          <w:rFonts w:ascii="新細明體" w:eastAsia="新細明體" w:hAnsi="新細明體" w:hint="eastAsia"/>
          <w:color w:val="0000FF"/>
          <w:lang w:eastAsia="zh-TW"/>
        </w:rPr>
        <w:t>取得變更方式</w:t>
      </w:r>
    </w:p>
    <w:p w14:paraId="7E19DE44" w14:textId="77777777" w:rsidR="00993D22" w:rsidRPr="000A6063" w:rsidRDefault="00267A9A" w:rsidP="007F140F">
      <w:pPr>
        <w:spacing w:after="0" w:line="320" w:lineRule="exact"/>
        <w:ind w:left="1980" w:hangingChars="900" w:hanging="1980"/>
        <w:rPr>
          <w:rFonts w:eastAsia="新細明體"/>
          <w:lang w:eastAsia="zh-TW"/>
        </w:rPr>
      </w:pPr>
      <w:r>
        <w:t xml:space="preserve">C. </w:t>
      </w:r>
      <w:r>
        <w:t>提取</w:t>
      </w:r>
      <w:r w:rsidR="000A6063">
        <w:rPr>
          <w:rFonts w:eastAsia="新細明體" w:hint="eastAsia"/>
          <w:lang w:eastAsia="zh-TW"/>
        </w:rPr>
        <w:t xml:space="preserve"> </w:t>
      </w:r>
      <w:r w:rsidR="000A6063" w:rsidRPr="000A6063">
        <w:rPr>
          <w:rFonts w:eastAsia="新細明體"/>
          <w:lang w:eastAsia="zh-TW"/>
        </w:rPr>
        <w:t>(Pull / Fetch)</w:t>
      </w:r>
      <w:r w:rsidR="000A6063">
        <w:rPr>
          <w:rFonts w:eastAsia="新細明體"/>
          <w:lang w:eastAsia="zh-TW"/>
        </w:rPr>
        <w:t xml:space="preserve"> </w:t>
      </w:r>
      <w:r w:rsidR="007F140F" w:rsidRPr="007F140F">
        <w:rPr>
          <w:rFonts w:ascii="新細明體" w:eastAsia="新細明體" w:hAnsi="新細明體" w:hint="eastAsia"/>
          <w:color w:val="0000FF"/>
          <w:lang w:eastAsia="zh-TW"/>
        </w:rPr>
        <w:t>//</w:t>
      </w:r>
      <w:r w:rsidR="007F140F" w:rsidRPr="007F140F">
        <w:rPr>
          <w:rFonts w:ascii="新細明體" w:eastAsia="新細明體" w:hAnsi="新細明體"/>
          <w:color w:val="0000FF"/>
        </w:rPr>
        <w:t xml:space="preserve"> </w:t>
      </w:r>
      <w:r w:rsidR="007F140F" w:rsidRPr="007F140F">
        <w:rPr>
          <w:rFonts w:ascii="新細明體" w:eastAsia="新細明體" w:hAnsi="新細明體"/>
          <w:color w:val="0000FF"/>
          <w:lang w:eastAsia="zh-TW"/>
        </w:rPr>
        <w:t xml:space="preserve">fetch </w:t>
      </w:r>
      <w:r w:rsidR="007F140F" w:rsidRPr="007F140F">
        <w:rPr>
          <w:rFonts w:ascii="新細明體" w:eastAsia="新細明體" w:hAnsi="新細明體" w:hint="eastAsia"/>
          <w:color w:val="0000FF"/>
          <w:lang w:eastAsia="zh-TW"/>
        </w:rPr>
        <w:t>會從遠端取得最新變更但不合併；</w:t>
      </w:r>
      <w:r w:rsidR="007F140F" w:rsidRPr="007F140F">
        <w:rPr>
          <w:rFonts w:ascii="新細明體" w:eastAsia="新細明體" w:hAnsi="新細明體"/>
          <w:color w:val="0000FF"/>
          <w:lang w:eastAsia="zh-TW"/>
        </w:rPr>
        <w:t xml:space="preserve">pull </w:t>
      </w:r>
      <w:r w:rsidR="007F140F" w:rsidRPr="007F140F">
        <w:rPr>
          <w:rFonts w:ascii="新細明體" w:eastAsia="新細明體" w:hAnsi="新細明體" w:hint="eastAsia"/>
          <w:color w:val="0000FF"/>
          <w:lang w:eastAsia="zh-TW"/>
        </w:rPr>
        <w:t>則會取得並合併到本地分支。</w:t>
      </w:r>
      <w:r w:rsidR="007F140F" w:rsidRPr="007F140F">
        <w:rPr>
          <w:rFonts w:ascii="新細明體" w:eastAsia="新細明體" w:hAnsi="新細明體"/>
          <w:color w:val="0000FF"/>
          <w:lang w:eastAsia="zh-TW"/>
        </w:rPr>
        <w:t xml:space="preserve"> </w:t>
      </w:r>
      <w:r w:rsidR="007F140F" w:rsidRPr="007F140F">
        <w:rPr>
          <w:rFonts w:ascii="Segoe UI Symbol" w:eastAsia="新細明體" w:hAnsi="Segoe UI Symbol" w:cs="Segoe UI Symbol"/>
          <w:color w:val="0000FF"/>
          <w:lang w:eastAsia="zh-TW"/>
        </w:rPr>
        <w:t>✅</w:t>
      </w:r>
      <w:r w:rsidR="007F140F" w:rsidRPr="007F140F">
        <w:rPr>
          <w:rFonts w:ascii="新細明體" w:eastAsia="新細明體" w:hAnsi="新細明體"/>
          <w:color w:val="0000FF"/>
          <w:lang w:eastAsia="zh-TW"/>
        </w:rPr>
        <w:t xml:space="preserve"> </w:t>
      </w:r>
      <w:r w:rsidR="007F140F" w:rsidRPr="007F140F">
        <w:rPr>
          <w:rFonts w:ascii="新細明體" w:eastAsia="新細明體" w:hAnsi="新細明體" w:hint="eastAsia"/>
          <w:color w:val="0000FF"/>
          <w:lang w:eastAsia="zh-TW"/>
        </w:rPr>
        <w:t>完全符合「非複製模式」且是用來取得遠端變更的方式。</w:t>
      </w:r>
    </w:p>
    <w:p w14:paraId="4170DA34" w14:textId="77777777" w:rsidR="00993D22" w:rsidRPr="007F140F" w:rsidRDefault="00267A9A" w:rsidP="00D274C2">
      <w:pPr>
        <w:spacing w:after="0" w:line="320" w:lineRule="exact"/>
        <w:rPr>
          <w:rFonts w:ascii="新細明體" w:eastAsia="新細明體" w:hAnsi="新細明體"/>
          <w:color w:val="0000FF"/>
          <w:lang w:eastAsia="zh-TW"/>
        </w:rPr>
      </w:pPr>
      <w:r>
        <w:t xml:space="preserve">D. </w:t>
      </w:r>
      <w:r>
        <w:t>暫存</w:t>
      </w:r>
      <w:r w:rsidR="007F140F" w:rsidRPr="007F140F">
        <w:t>(Stage / git add)</w:t>
      </w:r>
      <w:r w:rsidR="007F140F">
        <w:rPr>
          <w:rFonts w:eastAsia="新細明體" w:hint="eastAsia"/>
          <w:lang w:eastAsia="zh-TW"/>
        </w:rPr>
        <w:t xml:space="preserve"> </w:t>
      </w:r>
      <w:r w:rsidR="007F140F" w:rsidRPr="007F140F">
        <w:rPr>
          <w:rFonts w:ascii="新細明體" w:eastAsia="新細明體" w:hAnsi="新細明體" w:hint="eastAsia"/>
          <w:color w:val="0000FF"/>
          <w:lang w:eastAsia="zh-TW"/>
        </w:rPr>
        <w:t>//是指將本地變更加入暫存區</w:t>
      </w:r>
      <w:r w:rsidR="007F140F">
        <w:rPr>
          <w:rFonts w:ascii="新細明體" w:eastAsia="新細明體" w:hAnsi="新細明體" w:hint="eastAsia"/>
          <w:color w:val="0000FF"/>
          <w:lang w:eastAsia="zh-TW"/>
        </w:rPr>
        <w:t>(</w:t>
      </w:r>
      <w:r w:rsidR="007F140F" w:rsidRPr="007F140F">
        <w:rPr>
          <w:rFonts w:ascii="新細明體" w:eastAsia="新細明體" w:hAnsi="新細明體"/>
          <w:color w:val="0000FF"/>
          <w:lang w:eastAsia="zh-TW"/>
        </w:rPr>
        <w:t>staging area</w:t>
      </w:r>
      <w:r w:rsidR="007F140F">
        <w:rPr>
          <w:rFonts w:ascii="新細明體" w:eastAsia="新細明體" w:hAnsi="新細明體"/>
          <w:color w:val="0000FF"/>
          <w:lang w:eastAsia="zh-TW"/>
        </w:rPr>
        <w:t>)</w:t>
      </w:r>
      <w:r w:rsidR="007F140F" w:rsidRPr="007F140F">
        <w:rPr>
          <w:rFonts w:ascii="新細明體" w:eastAsia="新細明體" w:hAnsi="新細明體" w:hint="eastAsia"/>
          <w:color w:val="0000FF"/>
          <w:lang w:eastAsia="zh-TW"/>
        </w:rPr>
        <w:t>，準備提交</w:t>
      </w:r>
      <w:r w:rsidR="007F140F">
        <w:rPr>
          <w:rFonts w:ascii="新細明體" w:eastAsia="新細明體" w:hAnsi="新細明體" w:hint="eastAsia"/>
          <w:color w:val="0000FF"/>
          <w:lang w:eastAsia="zh-TW"/>
        </w:rPr>
        <w:t>，</w:t>
      </w:r>
      <w:r w:rsidR="007F140F" w:rsidRPr="007F140F">
        <w:rPr>
          <w:rFonts w:ascii="新細明體" w:eastAsia="新細明體" w:hAnsi="新細明體"/>
          <w:color w:val="0000FF"/>
          <w:lang w:eastAsia="zh-TW"/>
        </w:rPr>
        <w:t xml:space="preserve"> </w:t>
      </w:r>
      <w:r w:rsidR="007F140F" w:rsidRPr="007F140F">
        <w:rPr>
          <w:rFonts w:ascii="新細明體" w:eastAsia="新細明體" w:hAnsi="新細明體" w:hint="eastAsia"/>
          <w:color w:val="0000FF"/>
          <w:lang w:eastAsia="zh-TW"/>
        </w:rPr>
        <w:t>與遠端變更無關。</w:t>
      </w:r>
    </w:p>
    <w:p w14:paraId="216FCE57" w14:textId="77777777" w:rsidR="000A6063" w:rsidRPr="007F140F" w:rsidRDefault="007F140F" w:rsidP="00D274C2">
      <w:pPr>
        <w:spacing w:after="0" w:line="320" w:lineRule="exact"/>
        <w:rPr>
          <w:b/>
          <w:color w:val="D27D00"/>
        </w:rPr>
      </w:pPr>
      <w:r w:rsidRPr="007F140F">
        <w:rPr>
          <w:rFonts w:ascii="新細明體" w:eastAsia="新細明體" w:hAnsi="新細明體" w:hint="eastAsia"/>
          <w:b/>
          <w:color w:val="D27D00"/>
        </w:rPr>
        <w:t>※</w:t>
      </w:r>
      <w:r w:rsidRPr="007F140F">
        <w:rPr>
          <w:rFonts w:ascii="新細明體" w:eastAsia="新細明體" w:hAnsi="新細明體" w:hint="eastAsia"/>
          <w:b/>
          <w:color w:val="D27D00"/>
          <w:lang w:eastAsia="zh-TW"/>
        </w:rPr>
        <w:t>上方說明為ChatGPT、Copilot說明</w:t>
      </w:r>
      <w:r w:rsidR="001041AF">
        <w:rPr>
          <w:rFonts w:ascii="新細明體" w:eastAsia="新細明體" w:hAnsi="新細明體" w:hint="eastAsia"/>
          <w:b/>
          <w:color w:val="D27D00"/>
          <w:lang w:eastAsia="zh-TW"/>
        </w:rPr>
        <w:t xml:space="preserve">： </w:t>
      </w:r>
      <w:r w:rsidR="001041AF" w:rsidRPr="001041AF">
        <w:rPr>
          <w:rFonts w:ascii="新細明體" w:eastAsia="新細明體" w:hAnsi="新細明體" w:hint="eastAsia"/>
          <w:color w:val="0000FF"/>
          <w:lang w:eastAsia="zh-TW"/>
        </w:rPr>
        <w:t>答案：</w:t>
      </w:r>
      <w:r w:rsidR="001041AF" w:rsidRPr="001041AF">
        <w:rPr>
          <w:b/>
          <w:color w:val="0000FF"/>
        </w:rPr>
        <w:t xml:space="preserve">C. </w:t>
      </w:r>
      <w:r w:rsidR="001041AF" w:rsidRPr="001041AF">
        <w:rPr>
          <w:b/>
          <w:color w:val="0000FF"/>
        </w:rPr>
        <w:t>提取</w:t>
      </w:r>
    </w:p>
    <w:p w14:paraId="594BA417" w14:textId="77777777" w:rsidR="009D73A5" w:rsidRPr="00DB26EC" w:rsidRDefault="007F140F" w:rsidP="00D274C2">
      <w:pPr>
        <w:spacing w:after="0" w:line="320" w:lineRule="exact"/>
        <w:rPr>
          <w:rFonts w:ascii="新細明體" w:eastAsia="新細明體" w:hAnsi="新細明體"/>
          <w:b/>
          <w:color w:val="D27D00"/>
        </w:rPr>
      </w:pPr>
      <w:r w:rsidRPr="00DB26EC">
        <w:rPr>
          <w:rFonts w:ascii="新細明體" w:eastAsia="新細明體" w:hAnsi="新細明體" w:hint="eastAsia"/>
          <w:b/>
          <w:color w:val="D27D00"/>
        </w:rPr>
        <w:t>※</w:t>
      </w:r>
      <w:r w:rsidR="00DB26EC" w:rsidRPr="00DB26EC">
        <w:rPr>
          <w:rFonts w:ascii="新細明體" w:eastAsia="新細明體" w:hAnsi="新細明體" w:hint="eastAsia"/>
          <w:b/>
          <w:color w:val="D27D00"/>
        </w:rPr>
        <w:t>下方</w:t>
      </w:r>
      <w:r w:rsidRPr="00DB26EC">
        <w:rPr>
          <w:rFonts w:ascii="新細明體" w:eastAsia="新細明體" w:hAnsi="新細明體" w:hint="eastAsia"/>
          <w:b/>
          <w:color w:val="D27D00"/>
        </w:rPr>
        <w:t>選ITS說明：</w:t>
      </w:r>
      <w:r w:rsidR="001041AF" w:rsidRPr="001041AF">
        <w:rPr>
          <w:rFonts w:ascii="新細明體" w:eastAsia="新細明體" w:hAnsi="新細明體" w:hint="eastAsia"/>
          <w:color w:val="0000FF"/>
          <w:lang w:eastAsia="zh-TW"/>
        </w:rPr>
        <w:t>答案：</w:t>
      </w:r>
      <w:r w:rsidR="001041AF" w:rsidRPr="001041AF">
        <w:rPr>
          <w:rFonts w:hint="eastAsia"/>
          <w:b/>
          <w:color w:val="0000FF"/>
        </w:rPr>
        <w:t xml:space="preserve">B. </w:t>
      </w:r>
      <w:r w:rsidR="001041AF" w:rsidRPr="001041AF">
        <w:rPr>
          <w:rFonts w:hint="eastAsia"/>
          <w:b/>
          <w:color w:val="0000FF"/>
        </w:rPr>
        <w:t>派生</w:t>
      </w:r>
    </w:p>
    <w:p w14:paraId="45E2E0F2" w14:textId="77777777" w:rsidR="00993D22" w:rsidRPr="007A47CD" w:rsidRDefault="00267A9A" w:rsidP="007A47CD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</w:pPr>
      <w:r w:rsidRPr="007A47CD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選項分析</w:t>
      </w:r>
    </w:p>
    <w:p w14:paraId="2BDC6E8B" w14:textId="77777777" w:rsidR="00993D22" w:rsidRDefault="00267A9A" w:rsidP="000A6063">
      <w:pPr>
        <w:pStyle w:val="ad"/>
        <w:numPr>
          <w:ilvl w:val="0"/>
          <w:numId w:val="20"/>
        </w:numPr>
        <w:spacing w:after="0" w:line="320" w:lineRule="exact"/>
        <w:ind w:left="241" w:hanging="241"/>
        <w:rPr>
          <w:lang w:eastAsia="zh-TW"/>
        </w:rPr>
      </w:pPr>
      <w:r w:rsidRPr="000A6063">
        <w:rPr>
          <w:b/>
          <w:lang w:eastAsia="zh-TW"/>
        </w:rPr>
        <w:t xml:space="preserve">A. </w:t>
      </w:r>
      <w:r w:rsidRPr="000A6063">
        <w:rPr>
          <w:b/>
          <w:lang w:eastAsia="zh-TW"/>
        </w:rPr>
        <w:t>複製</w:t>
      </w:r>
      <w:r>
        <w:rPr>
          <w:lang w:eastAsia="zh-TW"/>
        </w:rPr>
        <w:t xml:space="preserve"> </w:t>
      </w:r>
      <w:r w:rsidR="000A6063" w:rsidRPr="000A6063">
        <w:rPr>
          <w:rFonts w:ascii="新細明體" w:eastAsia="新細明體" w:hAnsi="新細明體" w:hint="eastAsia"/>
          <w:lang w:eastAsia="zh-TW"/>
        </w:rPr>
        <w:t>：</w:t>
      </w:r>
      <w:r>
        <w:rPr>
          <w:lang w:eastAsia="zh-TW"/>
        </w:rPr>
        <w:t>通常指</w:t>
      </w:r>
      <w:r>
        <w:rPr>
          <w:lang w:eastAsia="zh-TW"/>
        </w:rPr>
        <w:t xml:space="preserve"> </w:t>
      </w:r>
      <w:r w:rsidRPr="000A6063">
        <w:rPr>
          <w:rFonts w:ascii="Courier" w:hAnsi="Courier"/>
          <w:lang w:eastAsia="zh-TW"/>
        </w:rPr>
        <w:t>git clone</w:t>
      </w:r>
      <w:r>
        <w:rPr>
          <w:lang w:eastAsia="zh-TW"/>
        </w:rPr>
        <w:t>（完整複製整個倉庫），但題目明確要求「非複製模式」，故排除。</w:t>
      </w:r>
    </w:p>
    <w:p w14:paraId="4289A10A" w14:textId="77777777" w:rsidR="00993D22" w:rsidRDefault="00267A9A" w:rsidP="000213DC">
      <w:pPr>
        <w:pStyle w:val="ad"/>
        <w:numPr>
          <w:ilvl w:val="0"/>
          <w:numId w:val="20"/>
        </w:numPr>
        <w:spacing w:after="0" w:line="320" w:lineRule="exact"/>
        <w:ind w:left="241" w:hanging="241"/>
        <w:rPr>
          <w:lang w:eastAsia="zh-TW"/>
        </w:rPr>
      </w:pPr>
      <w:r w:rsidRPr="009D73A5">
        <w:rPr>
          <w:b/>
          <w:lang w:eastAsia="zh-TW"/>
        </w:rPr>
        <w:t xml:space="preserve">B. </w:t>
      </w:r>
      <w:r w:rsidRPr="009D73A5">
        <w:rPr>
          <w:b/>
          <w:lang w:eastAsia="zh-TW"/>
        </w:rPr>
        <w:t>派生</w:t>
      </w:r>
      <w:r>
        <w:rPr>
          <w:lang w:eastAsia="zh-TW"/>
        </w:rPr>
        <w:t xml:space="preserve"> </w:t>
      </w:r>
      <w:r w:rsidR="000A6063" w:rsidRPr="009D73A5">
        <w:rPr>
          <w:rFonts w:ascii="新細明體" w:eastAsia="新細明體" w:hAnsi="新細明體" w:hint="eastAsia"/>
          <w:lang w:eastAsia="zh-TW"/>
        </w:rPr>
        <w:t>：</w:t>
      </w:r>
      <w:r>
        <w:rPr>
          <w:lang w:eastAsia="zh-TW"/>
        </w:rPr>
        <w:t>在軟體開發中，「派生」（</w:t>
      </w:r>
      <w:r>
        <w:rPr>
          <w:lang w:eastAsia="zh-TW"/>
        </w:rPr>
        <w:t>derive</w:t>
      </w:r>
      <w:r>
        <w:rPr>
          <w:lang w:eastAsia="zh-TW"/>
        </w:rPr>
        <w:t>）指從已有的基礎（如遠端分支）衍生出新的版本或變更。</w:t>
      </w:r>
      <w:r>
        <w:rPr>
          <w:lang w:eastAsia="zh-TW"/>
        </w:rPr>
        <w:t xml:space="preserve">  </w:t>
      </w:r>
      <w:r>
        <w:rPr>
          <w:lang w:eastAsia="zh-TW"/>
        </w:rPr>
        <w:t>在</w:t>
      </w:r>
      <w:r>
        <w:rPr>
          <w:lang w:eastAsia="zh-TW"/>
        </w:rPr>
        <w:t xml:space="preserve"> GitHub </w:t>
      </w:r>
      <w:r>
        <w:rPr>
          <w:lang w:eastAsia="zh-TW"/>
        </w:rPr>
        <w:t>的語境下，這可能對應</w:t>
      </w:r>
      <w:r>
        <w:rPr>
          <w:lang w:eastAsia="zh-TW"/>
        </w:rPr>
        <w:t xml:space="preserve"> </w:t>
      </w:r>
      <w:r w:rsidRPr="009D73A5">
        <w:rPr>
          <w:rFonts w:ascii="Courier" w:hAnsi="Courier"/>
          <w:lang w:eastAsia="zh-TW"/>
        </w:rPr>
        <w:t>git pull</w:t>
      </w:r>
      <w:r>
        <w:rPr>
          <w:lang w:eastAsia="zh-TW"/>
        </w:rPr>
        <w:t>（拉取遠端變更並合併到本地分支），或</w:t>
      </w:r>
      <w:r>
        <w:rPr>
          <w:lang w:eastAsia="zh-TW"/>
        </w:rPr>
        <w:t xml:space="preserve"> </w:t>
      </w:r>
      <w:r w:rsidRPr="009D73A5">
        <w:rPr>
          <w:rFonts w:ascii="Courier" w:hAnsi="Courier"/>
          <w:lang w:eastAsia="zh-TW"/>
        </w:rPr>
        <w:t>git fetch</w:t>
      </w:r>
      <w:r>
        <w:rPr>
          <w:lang w:eastAsia="zh-TW"/>
        </w:rPr>
        <w:t>（僅提取遠端變更，不影響本地工作目錄）。</w:t>
      </w:r>
      <w:r>
        <w:rPr>
          <w:lang w:eastAsia="zh-TW"/>
        </w:rPr>
        <w:t xml:space="preserve"> </w:t>
      </w:r>
      <w:r>
        <w:rPr>
          <w:lang w:eastAsia="zh-TW"/>
        </w:rPr>
        <w:t>「非複製模式」的關鍵在於「僅提取變更」而非完整複製，因此「派生」更符合此情境。</w:t>
      </w:r>
    </w:p>
    <w:p w14:paraId="34F3CE9B" w14:textId="77777777" w:rsidR="00993D22" w:rsidRDefault="00267A9A" w:rsidP="000213DC">
      <w:pPr>
        <w:pStyle w:val="ad"/>
        <w:numPr>
          <w:ilvl w:val="0"/>
          <w:numId w:val="20"/>
        </w:numPr>
        <w:spacing w:after="0" w:line="320" w:lineRule="exact"/>
        <w:ind w:left="241" w:hanging="241"/>
        <w:rPr>
          <w:lang w:eastAsia="zh-TW"/>
        </w:rPr>
      </w:pPr>
      <w:r w:rsidRPr="009D73A5">
        <w:rPr>
          <w:b/>
          <w:lang w:eastAsia="zh-TW"/>
        </w:rPr>
        <w:t xml:space="preserve">C. </w:t>
      </w:r>
      <w:r w:rsidRPr="009D73A5">
        <w:rPr>
          <w:b/>
          <w:lang w:eastAsia="zh-TW"/>
        </w:rPr>
        <w:t>提取</w:t>
      </w:r>
      <w:r>
        <w:rPr>
          <w:lang w:eastAsia="zh-TW"/>
        </w:rPr>
        <w:t xml:space="preserve"> </w:t>
      </w:r>
      <w:r w:rsidR="009D73A5" w:rsidRPr="009D73A5">
        <w:rPr>
          <w:rFonts w:ascii="新細明體" w:eastAsia="新細明體" w:hAnsi="新細明體" w:hint="eastAsia"/>
          <w:lang w:eastAsia="zh-TW"/>
        </w:rPr>
        <w:t>：</w:t>
      </w:r>
      <w:r>
        <w:rPr>
          <w:lang w:eastAsia="zh-TW"/>
        </w:rPr>
        <w:t>可能對應</w:t>
      </w:r>
      <w:r>
        <w:rPr>
          <w:lang w:eastAsia="zh-TW"/>
        </w:rPr>
        <w:t xml:space="preserve"> </w:t>
      </w:r>
      <w:r w:rsidRPr="009D73A5">
        <w:rPr>
          <w:rFonts w:ascii="Courier" w:hAnsi="Courier"/>
          <w:lang w:eastAsia="zh-TW"/>
        </w:rPr>
        <w:t>git fetch</w:t>
      </w:r>
      <w:r>
        <w:rPr>
          <w:lang w:eastAsia="zh-TW"/>
        </w:rPr>
        <w:t>，但僅提取資料而不合併，需額外操作（如</w:t>
      </w:r>
      <w:r>
        <w:rPr>
          <w:lang w:eastAsia="zh-TW"/>
        </w:rPr>
        <w:t xml:space="preserve"> </w:t>
      </w:r>
      <w:r w:rsidRPr="009D73A5">
        <w:rPr>
          <w:rFonts w:ascii="Courier" w:hAnsi="Courier"/>
          <w:lang w:eastAsia="zh-TW"/>
        </w:rPr>
        <w:t>git merge</w:t>
      </w:r>
      <w:r>
        <w:rPr>
          <w:lang w:eastAsia="zh-TW"/>
        </w:rPr>
        <w:t>）才能整合變更，與「直接複製到設定檔」的目標不完全吻合。</w:t>
      </w:r>
    </w:p>
    <w:p w14:paraId="0849DF36" w14:textId="77777777" w:rsidR="00993D22" w:rsidRPr="009D73A5" w:rsidRDefault="00267A9A" w:rsidP="000213DC">
      <w:pPr>
        <w:pStyle w:val="ad"/>
        <w:numPr>
          <w:ilvl w:val="0"/>
          <w:numId w:val="20"/>
        </w:numPr>
        <w:spacing w:after="0" w:line="320" w:lineRule="exact"/>
        <w:ind w:left="241" w:hanging="241"/>
        <w:rPr>
          <w:lang w:eastAsia="zh-TW"/>
        </w:rPr>
      </w:pPr>
      <w:r w:rsidRPr="009D73A5">
        <w:rPr>
          <w:b/>
          <w:lang w:eastAsia="zh-TW"/>
        </w:rPr>
        <w:t xml:space="preserve">D. </w:t>
      </w:r>
      <w:r w:rsidRPr="009D73A5">
        <w:rPr>
          <w:b/>
          <w:lang w:eastAsia="zh-TW"/>
        </w:rPr>
        <w:t>暫存</w:t>
      </w:r>
      <w:r>
        <w:rPr>
          <w:lang w:eastAsia="zh-TW"/>
        </w:rPr>
        <w:t xml:space="preserve"> </w:t>
      </w:r>
      <w:r w:rsidR="009D73A5" w:rsidRPr="009D73A5">
        <w:rPr>
          <w:rFonts w:ascii="新細明體" w:eastAsia="新細明體" w:hAnsi="新細明體" w:hint="eastAsia"/>
          <w:lang w:eastAsia="zh-TW"/>
        </w:rPr>
        <w:t>：</w:t>
      </w:r>
      <w:r>
        <w:rPr>
          <w:lang w:eastAsia="zh-TW"/>
        </w:rPr>
        <w:t>指</w:t>
      </w:r>
      <w:r>
        <w:rPr>
          <w:lang w:eastAsia="zh-TW"/>
        </w:rPr>
        <w:t xml:space="preserve"> </w:t>
      </w:r>
      <w:r w:rsidRPr="009D73A5">
        <w:rPr>
          <w:rFonts w:ascii="Courier" w:hAnsi="Courier"/>
          <w:lang w:eastAsia="zh-TW"/>
        </w:rPr>
        <w:t>git stash</w:t>
      </w:r>
      <w:r>
        <w:rPr>
          <w:lang w:eastAsia="zh-TW"/>
        </w:rPr>
        <w:t>，用於暫存本地修改，與題目要求的「複製遠端變更」無關。</w:t>
      </w:r>
    </w:p>
    <w:p w14:paraId="1504D85C" w14:textId="77777777" w:rsidR="009D73A5" w:rsidRDefault="009D73A5" w:rsidP="009D73A5">
      <w:pPr>
        <w:pStyle w:val="ad"/>
        <w:spacing w:after="0" w:line="320" w:lineRule="exact"/>
        <w:ind w:left="241"/>
        <w:rPr>
          <w:lang w:eastAsia="zh-TW"/>
        </w:rPr>
      </w:pPr>
    </w:p>
    <w:p w14:paraId="2FF68C2B" w14:textId="77777777" w:rsidR="00B13CFC" w:rsidRDefault="00267A9A" w:rsidP="007A47CD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lang w:eastAsia="zh-TW"/>
        </w:rPr>
      </w:pPr>
      <w:r w:rsidRPr="007A47CD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7A47CD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 xml:space="preserve"> </w:t>
      </w:r>
      <w:r w:rsidRPr="00495FE6">
        <w:rPr>
          <w:rFonts w:asciiTheme="majorHAnsi" w:eastAsiaTheme="majorEastAsia" w:hAnsiTheme="majorHAnsi" w:cstheme="majorBidi"/>
          <w:b/>
          <w:bCs/>
          <w:color w:val="0000FF"/>
          <w:lang w:eastAsia="zh-TW"/>
        </w:rPr>
        <w:t xml:space="preserve">B. </w:t>
      </w:r>
      <w:r w:rsidRPr="00495FE6">
        <w:rPr>
          <w:rFonts w:asciiTheme="majorHAnsi" w:eastAsiaTheme="majorEastAsia" w:hAnsiTheme="majorHAnsi" w:cstheme="majorBidi"/>
          <w:b/>
          <w:bCs/>
          <w:color w:val="0000FF"/>
          <w:lang w:eastAsia="zh-TW"/>
        </w:rPr>
        <w:t>派生</w:t>
      </w:r>
      <w:r w:rsidRPr="00495FE6">
        <w:rPr>
          <w:rFonts w:asciiTheme="majorHAnsi" w:eastAsiaTheme="majorEastAsia" w:hAnsiTheme="majorHAnsi" w:cstheme="majorBidi"/>
          <w:b/>
          <w:bCs/>
          <w:color w:val="0000FF"/>
          <w:lang w:eastAsia="zh-TW"/>
        </w:rPr>
        <w:t xml:space="preserve"> </w:t>
      </w:r>
    </w:p>
    <w:p w14:paraId="75ED0EAC" w14:textId="08350B1F" w:rsidR="00993D22" w:rsidRPr="007A47CD" w:rsidRDefault="00B13CFC" w:rsidP="007A47CD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</w:pPr>
      <w:r w:rsidRPr="007A47CD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正解理由</w:t>
      </w:r>
      <w:r>
        <w:rPr>
          <w:rFonts w:ascii="新細明體" w:eastAsia="新細明體" w:hAnsi="新細明體" w:cstheme="majorBidi" w:hint="eastAsia"/>
          <w:b/>
          <w:bCs/>
          <w:color w:val="4F81BD" w:themeColor="accent1"/>
          <w:lang w:eastAsia="zh-TW"/>
        </w:rPr>
        <w:t>：</w:t>
      </w:r>
    </w:p>
    <w:p w14:paraId="2258C0BE" w14:textId="77777777" w:rsidR="00993D22" w:rsidRDefault="00267A9A" w:rsidP="00B13CFC">
      <w:pPr>
        <w:pStyle w:val="af1"/>
        <w:spacing w:after="0" w:line="320" w:lineRule="exact"/>
        <w:rPr>
          <w:lang w:eastAsia="zh-TW"/>
        </w:rPr>
      </w:pPr>
      <w:r>
        <w:rPr>
          <w:b/>
          <w:lang w:eastAsia="zh-TW"/>
        </w:rPr>
        <w:t>非複製模式</w:t>
      </w:r>
      <w:r>
        <w:rPr>
          <w:lang w:eastAsia="zh-TW"/>
        </w:rPr>
        <w:t>：避免完整複製倉庫，僅提取遠端的變更（如新提交）。</w:t>
      </w:r>
      <w:r>
        <w:rPr>
          <w:lang w:eastAsia="zh-TW"/>
        </w:rPr>
        <w:t xml:space="preserve"> </w:t>
      </w:r>
    </w:p>
    <w:p w14:paraId="41E6EDFF" w14:textId="535664A2" w:rsidR="00993D22" w:rsidRDefault="00267A9A" w:rsidP="00B13CFC">
      <w:pPr>
        <w:pStyle w:val="af1"/>
        <w:spacing w:after="0" w:line="320" w:lineRule="exact"/>
        <w:ind w:left="660" w:hangingChars="300" w:hanging="660"/>
        <w:rPr>
          <w:lang w:eastAsia="zh-TW"/>
        </w:rPr>
      </w:pPr>
      <w:r>
        <w:rPr>
          <w:b/>
          <w:lang w:eastAsia="zh-TW"/>
        </w:rPr>
        <w:t>派生</w:t>
      </w:r>
      <w:r>
        <w:rPr>
          <w:lang w:eastAsia="zh-TW"/>
        </w:rPr>
        <w:t>：強調從遠端基礎</w:t>
      </w:r>
      <w:r w:rsidR="00B13CFC">
        <w:rPr>
          <w:rFonts w:ascii="新細明體" w:eastAsia="新細明體" w:hAnsi="新細明體" w:hint="eastAsia"/>
          <w:lang w:eastAsia="zh-TW"/>
        </w:rPr>
        <w:t>(</w:t>
      </w:r>
      <w:r>
        <w:rPr>
          <w:lang w:eastAsia="zh-TW"/>
        </w:rPr>
        <w:t>如分支或提交</w:t>
      </w:r>
      <w:r w:rsidR="00B13CFC">
        <w:rPr>
          <w:rFonts w:eastAsia="新細明體" w:hint="eastAsia"/>
          <w:lang w:eastAsia="zh-TW"/>
        </w:rPr>
        <w:t>)</w:t>
      </w:r>
      <w:r>
        <w:rPr>
          <w:lang w:eastAsia="zh-TW"/>
        </w:rPr>
        <w:t>衍生出新的版本或配置，符合「將遠端變更整合到本地設定檔」的邏輯。</w:t>
      </w:r>
      <w:r>
        <w:rPr>
          <w:lang w:eastAsia="zh-TW"/>
        </w:rPr>
        <w:t xml:space="preserve"> </w:t>
      </w:r>
    </w:p>
    <w:p w14:paraId="53453996" w14:textId="77777777" w:rsidR="00993D22" w:rsidRDefault="00267A9A" w:rsidP="00B13CFC">
      <w:pPr>
        <w:pStyle w:val="af1"/>
        <w:spacing w:after="0" w:line="320" w:lineRule="exact"/>
      </w:pPr>
      <w:r>
        <w:rPr>
          <w:b/>
        </w:rPr>
        <w:t xml:space="preserve">GitHub </w:t>
      </w:r>
      <w:r>
        <w:rPr>
          <w:b/>
        </w:rPr>
        <w:t>的常見操作</w:t>
      </w:r>
      <w:r>
        <w:t>：</w:t>
      </w:r>
      <w:r>
        <w:t xml:space="preserve"> </w:t>
      </w:r>
    </w:p>
    <w:p w14:paraId="21BF0330" w14:textId="77777777" w:rsidR="00993D22" w:rsidRDefault="00267A9A" w:rsidP="00B13CFC">
      <w:pPr>
        <w:pStyle w:val="af1"/>
        <w:spacing w:after="0" w:line="320" w:lineRule="exact"/>
      </w:pPr>
      <w:r>
        <w:rPr>
          <w:rFonts w:ascii="Courier" w:hAnsi="Courier"/>
        </w:rPr>
        <w:t>git pull</w:t>
      </w:r>
      <w:r>
        <w:t xml:space="preserve"> = </w:t>
      </w:r>
      <w:r>
        <w:rPr>
          <w:rFonts w:ascii="Courier" w:hAnsi="Courier"/>
        </w:rPr>
        <w:t>git fetch</w:t>
      </w:r>
      <w:r>
        <w:t xml:space="preserve"> + </w:t>
      </w:r>
      <w:r>
        <w:rPr>
          <w:rFonts w:ascii="Courier" w:hAnsi="Courier"/>
        </w:rPr>
        <w:t>git merge</w:t>
      </w:r>
      <w:r>
        <w:t>（提取變更並合併）。</w:t>
      </w:r>
      <w:r>
        <w:t xml:space="preserve"> </w:t>
      </w:r>
    </w:p>
    <w:p w14:paraId="37EA1E28" w14:textId="77777777" w:rsidR="00993D22" w:rsidRDefault="00267A9A" w:rsidP="00B13CFC">
      <w:pPr>
        <w:pStyle w:val="af1"/>
        <w:spacing w:after="0" w:line="320" w:lineRule="exact"/>
        <w:rPr>
          <w:lang w:eastAsia="zh-TW"/>
        </w:rPr>
      </w:pPr>
      <w:r>
        <w:rPr>
          <w:lang w:eastAsia="zh-TW"/>
        </w:rPr>
        <w:t>若僅需提取變更而不合併，需明確操作（如</w:t>
      </w:r>
      <w:r>
        <w:rPr>
          <w:lang w:eastAsia="zh-TW"/>
        </w:rPr>
        <w:t xml:space="preserve"> </w:t>
      </w:r>
      <w:r>
        <w:rPr>
          <w:rFonts w:ascii="Courier" w:hAnsi="Courier"/>
          <w:lang w:eastAsia="zh-TW"/>
        </w:rPr>
        <w:t>git fetch</w:t>
      </w:r>
      <w:r>
        <w:rPr>
          <w:lang w:eastAsia="zh-TW"/>
        </w:rPr>
        <w:t>），但「派生」更貼近「整合變更」的語意。</w:t>
      </w:r>
    </w:p>
    <w:p w14:paraId="2B93B694" w14:textId="77777777" w:rsidR="009D73A5" w:rsidRDefault="009D73A5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5CD021A2" w14:textId="77777777" w:rsidR="009D73A5" w:rsidRDefault="009D73A5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37A723D6" w14:textId="77777777" w:rsidR="009D73A5" w:rsidRDefault="009D73A5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2216965F" w14:textId="77777777"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51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14:paraId="579374E1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14:paraId="4EF7C8AF" w14:textId="77777777"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您的團隊使用了</w:t>
      </w:r>
      <w:r>
        <w:rPr>
          <w:lang w:eastAsia="zh-TW"/>
        </w:rPr>
        <w:t xml:space="preserve"> GitHub </w:t>
      </w:r>
      <w:r>
        <w:rPr>
          <w:lang w:eastAsia="zh-TW"/>
        </w:rPr>
        <w:t>做為版本控制系統。</w:t>
      </w:r>
    </w:p>
    <w:p w14:paraId="12DABF76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若要</w:t>
      </w:r>
      <w:r w:rsidRPr="001041AF">
        <w:rPr>
          <w:color w:val="0000FF"/>
          <w:lang w:eastAsia="zh-TW"/>
        </w:rPr>
        <w:t>獲知儲存庫中取得專案的最新修訂</w:t>
      </w:r>
      <w:r>
        <w:rPr>
          <w:lang w:eastAsia="zh-TW"/>
        </w:rPr>
        <w:t>，請使用選項內那個指令？</w:t>
      </w:r>
    </w:p>
    <w:p w14:paraId="6CEFDC32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14:paraId="48DF4B32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A. </w:t>
      </w:r>
      <w:r>
        <w:rPr>
          <w:lang w:eastAsia="zh-TW"/>
        </w:rPr>
        <w:t>複製</w:t>
      </w:r>
      <w:r w:rsidR="001041AF" w:rsidRPr="001041AF">
        <w:rPr>
          <w:lang w:eastAsia="zh-TW"/>
        </w:rPr>
        <w:t xml:space="preserve">(Clone)  </w:t>
      </w:r>
      <w:r w:rsidR="001041AF" w:rsidRPr="001041AF">
        <w:rPr>
          <w:rFonts w:ascii="新細明體" w:eastAsia="新細明體" w:hAnsi="新細明體" w:cs="微軟正黑體" w:hint="eastAsia"/>
          <w:color w:val="0000FF"/>
          <w:lang w:eastAsia="zh-TW"/>
        </w:rPr>
        <w:t>//</w:t>
      </w:r>
      <w:r w:rsidR="001041AF" w:rsidRPr="001041AF">
        <w:rPr>
          <w:rFonts w:ascii="新細明體" w:eastAsia="新細明體" w:hAnsi="新細明體" w:hint="eastAsia"/>
          <w:color w:val="0000FF"/>
          <w:lang w:eastAsia="zh-TW"/>
        </w:rPr>
        <w:t>初次複製整個儲存庫到本地</w:t>
      </w:r>
      <w:r w:rsidR="001041AF">
        <w:rPr>
          <w:rFonts w:ascii="新細明體" w:eastAsia="新細明體" w:hAnsi="新細明體" w:hint="eastAsia"/>
          <w:color w:val="0000FF"/>
          <w:lang w:eastAsia="zh-TW"/>
        </w:rPr>
        <w:t>，</w:t>
      </w:r>
      <w:r w:rsidR="001041AF" w:rsidRPr="001041AF">
        <w:rPr>
          <w:rFonts w:ascii="新細明體" w:eastAsia="新細明體" w:hAnsi="新細明體" w:hint="eastAsia"/>
          <w:color w:val="0000FF"/>
          <w:lang w:eastAsia="zh-TW"/>
        </w:rPr>
        <w:t>不適用已有本地儲存庫情況，也非用來「獲知最新修訂」</w:t>
      </w:r>
    </w:p>
    <w:p w14:paraId="39549FB2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lastRenderedPageBreak/>
        <w:t xml:space="preserve">B. </w:t>
      </w:r>
      <w:r>
        <w:rPr>
          <w:lang w:eastAsia="zh-TW"/>
        </w:rPr>
        <w:t>派生</w:t>
      </w:r>
      <w:r w:rsidR="001041AF" w:rsidRPr="001041AF">
        <w:rPr>
          <w:lang w:eastAsia="zh-TW"/>
        </w:rPr>
        <w:t>(Fork)</w:t>
      </w:r>
      <w:r w:rsidR="001041AF">
        <w:rPr>
          <w:rFonts w:ascii="新細明體" w:eastAsia="新細明體" w:hAnsi="新細明體" w:hint="eastAsia"/>
          <w:lang w:eastAsia="zh-TW"/>
        </w:rPr>
        <w:t xml:space="preserve">  </w:t>
      </w:r>
      <w:r w:rsidR="001041AF">
        <w:rPr>
          <w:rFonts w:ascii="微軟正黑體" w:eastAsia="微軟正黑體" w:hAnsi="微軟正黑體" w:cs="微軟正黑體" w:hint="eastAsia"/>
          <w:lang w:eastAsia="zh-TW"/>
        </w:rPr>
        <w:t>//</w:t>
      </w:r>
      <w:r w:rsidR="001041AF" w:rsidRPr="001041AF">
        <w:rPr>
          <w:rFonts w:hint="eastAsia"/>
          <w:lang w:eastAsia="zh-TW"/>
        </w:rPr>
        <w:t>建立儲存庫副本，通常用於貢獻或分支開發。</w:t>
      </w:r>
      <w:r w:rsidR="001041AF" w:rsidRPr="001041AF">
        <w:rPr>
          <w:lang w:eastAsia="zh-TW"/>
        </w:rPr>
        <w:t xml:space="preserve"> </w:t>
      </w:r>
      <w:r w:rsidR="001041AF" w:rsidRPr="001041AF">
        <w:rPr>
          <w:rFonts w:hint="eastAsia"/>
          <w:lang w:eastAsia="zh-TW"/>
        </w:rPr>
        <w:t>不會讓你知道原始儲存庫的最新修訂。</w:t>
      </w:r>
    </w:p>
    <w:p w14:paraId="7E7F4408" w14:textId="77777777" w:rsidR="00993D22" w:rsidRDefault="00267A9A" w:rsidP="001041AF">
      <w:pPr>
        <w:spacing w:after="0" w:line="320" w:lineRule="exact"/>
        <w:ind w:left="2200" w:hangingChars="1000" w:hanging="2200"/>
        <w:rPr>
          <w:lang w:eastAsia="zh-TW"/>
        </w:rPr>
      </w:pPr>
      <w:r>
        <w:rPr>
          <w:b/>
          <w:color w:val="008000"/>
          <w:lang w:eastAsia="zh-TW"/>
        </w:rPr>
        <w:t xml:space="preserve">C. </w:t>
      </w:r>
      <w:r>
        <w:rPr>
          <w:b/>
          <w:color w:val="008000"/>
          <w:lang w:eastAsia="zh-TW"/>
        </w:rPr>
        <w:t>提取</w:t>
      </w:r>
      <w:r w:rsidR="001041AF" w:rsidRPr="001041AF">
        <w:rPr>
          <w:b/>
          <w:color w:val="008000"/>
          <w:lang w:eastAsia="zh-TW"/>
        </w:rPr>
        <w:t>(Pull / Fetch)</w:t>
      </w:r>
      <w:r w:rsidR="001041AF">
        <w:rPr>
          <w:b/>
          <w:color w:val="008000"/>
          <w:lang w:eastAsia="zh-TW"/>
        </w:rPr>
        <w:t xml:space="preserve"> </w:t>
      </w:r>
      <w:r w:rsidR="001041AF">
        <w:rPr>
          <w:rFonts w:ascii="新細明體" w:eastAsia="新細明體" w:hAnsi="新細明體" w:hint="eastAsia"/>
          <w:color w:val="0000FF"/>
          <w:lang w:eastAsia="zh-TW"/>
        </w:rPr>
        <w:t>//</w:t>
      </w:r>
      <w:r w:rsidR="001041AF" w:rsidRPr="001041AF">
        <w:rPr>
          <w:rFonts w:ascii="新細明體" w:eastAsia="新細明體" w:hAnsi="新細明體"/>
          <w:color w:val="0000FF"/>
          <w:lang w:eastAsia="zh-TW"/>
        </w:rPr>
        <w:t>fetch</w:t>
      </w:r>
      <w:r w:rsidR="001041AF" w:rsidRPr="001041AF">
        <w:rPr>
          <w:rFonts w:ascii="新細明體" w:eastAsia="新細明體" w:hAnsi="新細明體" w:hint="eastAsia"/>
          <w:color w:val="0000FF"/>
          <w:lang w:eastAsia="zh-TW"/>
        </w:rPr>
        <w:t>取得遠端最新修訂但不合併；</w:t>
      </w:r>
      <w:r w:rsidR="001041AF" w:rsidRPr="001041AF">
        <w:rPr>
          <w:rFonts w:ascii="新細明體" w:eastAsia="新細明體" w:hAnsi="新細明體"/>
          <w:color w:val="0000FF"/>
          <w:lang w:eastAsia="zh-TW"/>
        </w:rPr>
        <w:t xml:space="preserve"> pull</w:t>
      </w:r>
      <w:r w:rsidR="001041AF" w:rsidRPr="001041AF">
        <w:rPr>
          <w:rFonts w:ascii="新細明體" w:eastAsia="新細明體" w:hAnsi="新細明體" w:hint="eastAsia"/>
          <w:color w:val="0000FF"/>
          <w:lang w:eastAsia="zh-TW"/>
        </w:rPr>
        <w:t>：取得並合併到本地分支。</w:t>
      </w:r>
      <w:r w:rsidR="001041AF" w:rsidRPr="001041AF">
        <w:rPr>
          <w:rFonts w:ascii="新細明體" w:eastAsia="新細明體" w:hAnsi="新細明體"/>
          <w:color w:val="0000FF"/>
          <w:lang w:eastAsia="zh-TW"/>
        </w:rPr>
        <w:t xml:space="preserve">  </w:t>
      </w:r>
      <w:r w:rsidR="001041AF" w:rsidRPr="001041AF">
        <w:rPr>
          <w:rFonts w:ascii="新細明體" w:eastAsia="新細明體" w:hAnsi="新細明體" w:hint="eastAsia"/>
          <w:color w:val="0000FF"/>
          <w:lang w:eastAsia="zh-TW"/>
        </w:rPr>
        <w:t>是用來「獲知」和「取得」遠端儲存庫最新修訂的正確方式</w:t>
      </w:r>
    </w:p>
    <w:p w14:paraId="7361D4F9" w14:textId="77777777" w:rsidR="00993D22" w:rsidRPr="007F51D5" w:rsidRDefault="00267A9A" w:rsidP="00D274C2">
      <w:pPr>
        <w:spacing w:after="0" w:line="320" w:lineRule="exact"/>
        <w:rPr>
          <w:rFonts w:eastAsia="新細明體"/>
          <w:lang w:eastAsia="zh-TW"/>
        </w:rPr>
      </w:pPr>
      <w:r>
        <w:rPr>
          <w:lang w:eastAsia="zh-TW"/>
        </w:rPr>
        <w:t xml:space="preserve">D. </w:t>
      </w:r>
      <w:r>
        <w:rPr>
          <w:lang w:eastAsia="zh-TW"/>
        </w:rPr>
        <w:t>暫存</w:t>
      </w:r>
      <w:r w:rsidR="007F51D5" w:rsidRPr="007F51D5">
        <w:rPr>
          <w:lang w:eastAsia="zh-TW"/>
        </w:rPr>
        <w:t>Stage / git add)</w:t>
      </w:r>
      <w:r w:rsidR="007F51D5">
        <w:rPr>
          <w:rFonts w:eastAsia="新細明體" w:hint="eastAsia"/>
          <w:lang w:eastAsia="zh-TW"/>
        </w:rPr>
        <w:t xml:space="preserve">  </w:t>
      </w:r>
      <w:r w:rsidR="007F51D5" w:rsidRPr="007F51D5">
        <w:rPr>
          <w:rFonts w:ascii="新細明體" w:eastAsia="新細明體" w:hAnsi="新細明體"/>
          <w:color w:val="0000FF"/>
          <w:lang w:eastAsia="zh-TW"/>
        </w:rPr>
        <w:t>//</w:t>
      </w:r>
      <w:r w:rsidR="007F51D5" w:rsidRPr="007F51D5">
        <w:rPr>
          <w:rFonts w:ascii="新細明體" w:eastAsia="新細明體" w:hAnsi="新細明體" w:hint="eastAsia"/>
          <w:color w:val="0000FF"/>
          <w:lang w:eastAsia="zh-TW"/>
        </w:rPr>
        <w:t>是</w:t>
      </w:r>
      <w:r w:rsidR="007F51D5">
        <w:rPr>
          <w:rFonts w:ascii="新細明體" w:eastAsia="新細明體" w:hAnsi="新細明體" w:hint="eastAsia"/>
          <w:color w:val="0000FF"/>
          <w:lang w:eastAsia="zh-TW"/>
        </w:rPr>
        <w:t>本地操作，將變更加入暫存區，</w:t>
      </w:r>
      <w:r w:rsidR="007F51D5" w:rsidRPr="007F51D5">
        <w:rPr>
          <w:rFonts w:ascii="新細明體" w:eastAsia="新細明體" w:hAnsi="新細明體"/>
          <w:color w:val="0000FF"/>
          <w:lang w:eastAsia="zh-TW"/>
        </w:rPr>
        <w:t xml:space="preserve"> </w:t>
      </w:r>
      <w:r w:rsidR="007F51D5" w:rsidRPr="007F51D5">
        <w:rPr>
          <w:rFonts w:ascii="新細明體" w:eastAsia="新細明體" w:hAnsi="新細明體" w:hint="eastAsia"/>
          <w:color w:val="0000FF"/>
          <w:lang w:eastAsia="zh-TW"/>
        </w:rPr>
        <w:t>與遠端修訂無關。</w:t>
      </w:r>
    </w:p>
    <w:p w14:paraId="0B344E38" w14:textId="77777777" w:rsidR="001041AF" w:rsidRDefault="001041AF" w:rsidP="00D274C2">
      <w:pPr>
        <w:spacing w:after="0" w:line="320" w:lineRule="exact"/>
        <w:rPr>
          <w:b/>
          <w:lang w:eastAsia="zh-TW"/>
        </w:rPr>
      </w:pPr>
    </w:p>
    <w:p w14:paraId="70A97443" w14:textId="77777777" w:rsidR="007F51D5" w:rsidRDefault="007F51D5" w:rsidP="007F51D5">
      <w:pPr>
        <w:spacing w:after="0" w:line="320" w:lineRule="exact"/>
        <w:rPr>
          <w:rFonts w:eastAsia="新細明體"/>
          <w:lang w:eastAsia="zh-TW"/>
        </w:rPr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7F51D5">
        <w:rPr>
          <w:rFonts w:ascii="新細明體" w:eastAsia="新細明體" w:hAnsi="新細明體" w:hint="eastAsia"/>
          <w:b/>
          <w:color w:val="0000FF"/>
          <w:lang w:eastAsia="zh-TW"/>
        </w:rPr>
        <w:t>C. 提取</w:t>
      </w:r>
    </w:p>
    <w:p w14:paraId="7645635A" w14:textId="77777777" w:rsidR="00993D22" w:rsidRPr="007A47CD" w:rsidRDefault="00267A9A" w:rsidP="007A47CD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</w:pPr>
      <w:r w:rsidRPr="007A47CD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正解理由</w:t>
      </w:r>
    </w:p>
    <w:p w14:paraId="5F016223" w14:textId="77777777" w:rsidR="00993D22" w:rsidRDefault="00267A9A" w:rsidP="00772A95">
      <w:pPr>
        <w:spacing w:after="0" w:line="320" w:lineRule="exact"/>
        <w:ind w:left="220" w:hangingChars="100" w:hanging="220"/>
        <w:rPr>
          <w:lang w:eastAsia="zh-TW"/>
        </w:rPr>
      </w:pPr>
      <w:r>
        <w:rPr>
          <w:lang w:eastAsia="zh-TW"/>
        </w:rPr>
        <w:t>執行</w:t>
      </w:r>
      <w:r>
        <w:rPr>
          <w:lang w:eastAsia="zh-TW"/>
        </w:rPr>
        <w:t xml:space="preserve"> </w:t>
      </w:r>
      <w:r>
        <w:rPr>
          <w:rFonts w:ascii="Courier" w:hAnsi="Courier"/>
          <w:b/>
          <w:lang w:eastAsia="zh-TW"/>
        </w:rPr>
        <w:t>git fetch</w:t>
      </w:r>
      <w:r>
        <w:rPr>
          <w:lang w:eastAsia="zh-TW"/>
        </w:rPr>
        <w:t xml:space="preserve"> </w:t>
      </w:r>
      <w:r>
        <w:rPr>
          <w:lang w:eastAsia="zh-TW"/>
        </w:rPr>
        <w:t>或</w:t>
      </w:r>
      <w:r>
        <w:rPr>
          <w:lang w:eastAsia="zh-TW"/>
        </w:rPr>
        <w:t xml:space="preserve"> </w:t>
      </w:r>
      <w:r>
        <w:rPr>
          <w:rFonts w:ascii="Courier" w:hAnsi="Courier"/>
          <w:b/>
          <w:lang w:eastAsia="zh-TW"/>
        </w:rPr>
        <w:t>git pull</w:t>
      </w:r>
      <w:r>
        <w:rPr>
          <w:lang w:eastAsia="zh-TW"/>
        </w:rPr>
        <w:t>。這些指令會從遠端儲存庫拉取最新的提交紀錄，並更新本地的工作目錄或索引。因此，</w:t>
      </w:r>
      <w:r>
        <w:rPr>
          <w:b/>
          <w:lang w:eastAsia="zh-TW"/>
        </w:rPr>
        <w:t xml:space="preserve">C. </w:t>
      </w:r>
      <w:r>
        <w:rPr>
          <w:rFonts w:ascii="Courier" w:hAnsi="Courier"/>
          <w:b/>
          <w:lang w:eastAsia="zh-TW"/>
        </w:rPr>
        <w:t>提取</w:t>
      </w:r>
      <w:r>
        <w:rPr>
          <w:lang w:eastAsia="zh-TW"/>
        </w:rPr>
        <w:t xml:space="preserve"> </w:t>
      </w:r>
      <w:r>
        <w:rPr>
          <w:lang w:eastAsia="zh-TW"/>
        </w:rPr>
        <w:t>是正確的選項。</w:t>
      </w:r>
    </w:p>
    <w:p w14:paraId="531ECF07" w14:textId="77777777" w:rsidR="007F51D5" w:rsidRDefault="007F51D5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5FF9121D" w14:textId="77777777" w:rsidR="007F51D5" w:rsidRDefault="007F51D5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7138C2D1" w14:textId="77777777" w:rsidR="007F51D5" w:rsidRDefault="007F51D5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2996B56D" w14:textId="77777777"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52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14:paraId="15BAE6D9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14:paraId="3E36DAEA" w14:textId="77777777"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請選擇正確的選項以完成有關資料化加密的句子：</w:t>
      </w:r>
    </w:p>
    <w:p w14:paraId="597912CE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數位簽章會使用？</w:t>
      </w:r>
    </w:p>
    <w:p w14:paraId="14D353D6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14:paraId="0A43FAE8" w14:textId="77777777" w:rsidR="00993D22" w:rsidRPr="00713EDC" w:rsidRDefault="00267A9A" w:rsidP="00D274C2">
      <w:pPr>
        <w:spacing w:after="0" w:line="320" w:lineRule="exact"/>
        <w:rPr>
          <w:rFonts w:eastAsia="新細明體"/>
          <w:lang w:eastAsia="zh-TW"/>
        </w:rPr>
      </w:pPr>
      <w:r>
        <w:rPr>
          <w:b/>
          <w:color w:val="008000"/>
          <w:lang w:eastAsia="zh-TW"/>
        </w:rPr>
        <w:t xml:space="preserve">A. </w:t>
      </w:r>
      <w:r>
        <w:rPr>
          <w:b/>
          <w:color w:val="008000"/>
          <w:lang w:eastAsia="zh-TW"/>
        </w:rPr>
        <w:t>非對稱加密</w:t>
      </w:r>
      <w:r w:rsidR="00713EDC">
        <w:rPr>
          <w:rFonts w:eastAsia="新細明體" w:hint="eastAsia"/>
          <w:b/>
          <w:color w:val="008000"/>
          <w:lang w:eastAsia="zh-TW"/>
        </w:rPr>
        <w:t xml:space="preserve">  </w:t>
      </w:r>
      <w:r w:rsidR="00713EDC">
        <w:rPr>
          <w:rFonts w:eastAsia="新細明體"/>
          <w:b/>
          <w:color w:val="008000"/>
          <w:lang w:eastAsia="zh-TW"/>
        </w:rPr>
        <w:t xml:space="preserve"> </w:t>
      </w:r>
      <w:r w:rsidR="00713EDC" w:rsidRPr="00713EDC">
        <w:rPr>
          <w:rFonts w:ascii="新細明體" w:eastAsia="新細明體" w:hAnsi="新細明體" w:hint="eastAsia"/>
          <w:color w:val="0000FF"/>
          <w:lang w:eastAsia="zh-TW"/>
        </w:rPr>
        <w:t>//公鑰與私鑰機制，以確保資料完整性與來源真實性</w:t>
      </w:r>
    </w:p>
    <w:p w14:paraId="6CFD58AA" w14:textId="77777777" w:rsidR="00993D22" w:rsidRPr="00713EDC" w:rsidRDefault="00267A9A" w:rsidP="00D274C2">
      <w:pPr>
        <w:spacing w:after="0" w:line="320" w:lineRule="exact"/>
        <w:rPr>
          <w:rFonts w:eastAsia="新細明體"/>
          <w:lang w:eastAsia="zh-TW"/>
        </w:rPr>
      </w:pPr>
      <w:r>
        <w:rPr>
          <w:lang w:eastAsia="zh-TW"/>
        </w:rPr>
        <w:t xml:space="preserve">B. </w:t>
      </w:r>
      <w:r>
        <w:rPr>
          <w:lang w:eastAsia="zh-TW"/>
        </w:rPr>
        <w:t>對稱加密</w:t>
      </w:r>
      <w:r w:rsidR="00713EDC">
        <w:rPr>
          <w:rFonts w:eastAsia="新細明體" w:hint="eastAsia"/>
          <w:lang w:eastAsia="zh-TW"/>
        </w:rPr>
        <w:t xml:space="preserve">  </w:t>
      </w:r>
      <w:r w:rsidR="00713EDC" w:rsidRPr="00713EDC">
        <w:rPr>
          <w:rFonts w:ascii="新細明體" w:eastAsia="新細明體" w:hAnsi="新細明體" w:hint="eastAsia"/>
          <w:color w:val="0000FF"/>
          <w:lang w:eastAsia="zh-TW"/>
        </w:rPr>
        <w:t>//因無辦法透過金鑰證明傳送者的身份，不能實現「來源驗證」，無法用於數位簽章。</w:t>
      </w:r>
    </w:p>
    <w:p w14:paraId="4E3F6F69" w14:textId="77777777" w:rsidR="00993D22" w:rsidRDefault="00993D22" w:rsidP="00D274C2">
      <w:pPr>
        <w:spacing w:after="0" w:line="320" w:lineRule="exact"/>
        <w:rPr>
          <w:rFonts w:eastAsia="新細明體"/>
          <w:lang w:eastAsia="zh-TW"/>
        </w:rPr>
      </w:pPr>
    </w:p>
    <w:p w14:paraId="72A20082" w14:textId="77777777" w:rsidR="00713EDC" w:rsidRDefault="00713EDC" w:rsidP="00713EDC">
      <w:pPr>
        <w:spacing w:after="0" w:line="320" w:lineRule="exact"/>
        <w:rPr>
          <w:rFonts w:eastAsia="新細明體"/>
          <w:lang w:eastAsia="zh-TW"/>
        </w:rPr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713EDC">
        <w:rPr>
          <w:rFonts w:ascii="新細明體" w:eastAsia="新細明體" w:hAnsi="新細明體" w:hint="eastAsia"/>
          <w:b/>
          <w:color w:val="0000FF"/>
          <w:lang w:eastAsia="zh-TW"/>
        </w:rPr>
        <w:t>A. 非對稱加密</w:t>
      </w:r>
    </w:p>
    <w:p w14:paraId="4BFA749C" w14:textId="77777777" w:rsidR="00713EDC" w:rsidRDefault="00713EDC" w:rsidP="00713EDC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lang w:eastAsia="zh-TW"/>
        </w:rPr>
      </w:pPr>
      <w:r w:rsidRPr="00EE6C1E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選項分析</w:t>
      </w:r>
      <w:r>
        <w:rPr>
          <w:rFonts w:ascii="新細明體" w:eastAsia="新細明體" w:hAnsi="新細明體" w:cstheme="majorBidi" w:hint="eastAsia"/>
          <w:b/>
          <w:bCs/>
          <w:color w:val="4F81BD" w:themeColor="accent1"/>
          <w:lang w:eastAsia="zh-TW"/>
        </w:rPr>
        <w:t>：</w:t>
      </w:r>
    </w:p>
    <w:p w14:paraId="62586866" w14:textId="77777777" w:rsidR="00993D22" w:rsidRPr="00713EDC" w:rsidRDefault="00267A9A" w:rsidP="00713EDC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</w:pPr>
      <w:r w:rsidRPr="00713EDC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 xml:space="preserve">1. </w:t>
      </w:r>
      <w:r w:rsidRPr="00713EDC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數位簽章的定義與功能</w:t>
      </w:r>
    </w:p>
    <w:p w14:paraId="74AA0830" w14:textId="77777777"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數位簽章是用於驗證資料完整性與來源真實性的技術，其核心流程包括：</w:t>
      </w:r>
    </w:p>
    <w:p w14:paraId="3A09124C" w14:textId="77777777"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- </w:t>
      </w:r>
      <w:r>
        <w:rPr>
          <w:b/>
          <w:lang w:eastAsia="zh-TW"/>
        </w:rPr>
        <w:t>生成資料雜湊值</w:t>
      </w:r>
      <w:r>
        <w:rPr>
          <w:lang w:eastAsia="zh-TW"/>
        </w:rPr>
        <w:t>：將原始資料透過雜湊演算法（如</w:t>
      </w:r>
      <w:r>
        <w:rPr>
          <w:lang w:eastAsia="zh-TW"/>
        </w:rPr>
        <w:t>SHA-256</w:t>
      </w:r>
      <w:r>
        <w:rPr>
          <w:lang w:eastAsia="zh-TW"/>
        </w:rPr>
        <w:t>）轉換成固定長度的摘要。</w:t>
      </w:r>
    </w:p>
    <w:p w14:paraId="090FC701" w14:textId="77777777"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- </w:t>
      </w:r>
      <w:r>
        <w:rPr>
          <w:b/>
          <w:lang w:eastAsia="zh-TW"/>
        </w:rPr>
        <w:t>使用私鑰加密雜湊值</w:t>
      </w:r>
      <w:r>
        <w:rPr>
          <w:lang w:eastAsia="zh-TW"/>
        </w:rPr>
        <w:t>：以傳送者的私鑰加密雜湊值，形成數位簽章。</w:t>
      </w:r>
    </w:p>
    <w:p w14:paraId="3D52193A" w14:textId="77777777"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- </w:t>
      </w:r>
      <w:r>
        <w:rPr>
          <w:b/>
          <w:lang w:eastAsia="zh-TW"/>
        </w:rPr>
        <w:t>附加簽章至資料</w:t>
      </w:r>
      <w:r>
        <w:rPr>
          <w:lang w:eastAsia="zh-TW"/>
        </w:rPr>
        <w:t>：將加密後的簽章與原始資料一同傳送。</w:t>
      </w:r>
    </w:p>
    <w:p w14:paraId="119E91D3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- </w:t>
      </w:r>
      <w:r>
        <w:rPr>
          <w:b/>
          <w:lang w:eastAsia="zh-TW"/>
        </w:rPr>
        <w:t>接收方驗證</w:t>
      </w:r>
      <w:r>
        <w:rPr>
          <w:lang w:eastAsia="zh-TW"/>
        </w:rPr>
        <w:t>：用傳送者的公鑰解密簽章，比對解密結果與重新計算的雜湊值，確認資料未被篡改且來自可信來源。</w:t>
      </w:r>
    </w:p>
    <w:p w14:paraId="0B4D17A2" w14:textId="77777777" w:rsidR="00993D22" w:rsidRPr="00713EDC" w:rsidRDefault="00267A9A" w:rsidP="00713EDC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</w:pPr>
      <w:r w:rsidRPr="00713EDC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 xml:space="preserve">2. </w:t>
      </w:r>
      <w:r w:rsidRPr="00713EDC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非對稱加密的特性</w:t>
      </w:r>
    </w:p>
    <w:p w14:paraId="27905C5F" w14:textId="77777777" w:rsidR="00993D22" w:rsidRDefault="00267A9A" w:rsidP="00D274C2">
      <w:pPr>
        <w:pStyle w:val="af1"/>
        <w:spacing w:after="0" w:line="320" w:lineRule="exact"/>
        <w:ind w:left="720"/>
        <w:rPr>
          <w:lang w:eastAsia="zh-TW"/>
        </w:rPr>
      </w:pPr>
      <w:r>
        <w:rPr>
          <w:b/>
          <w:lang w:eastAsia="zh-TW"/>
        </w:rPr>
        <w:t>公鑰與私鑰配對</w:t>
      </w:r>
      <w:r>
        <w:rPr>
          <w:lang w:eastAsia="zh-TW"/>
        </w:rPr>
        <w:t>：公鑰公開，私鑰保密。加密與解密使用不同金鑰。</w:t>
      </w:r>
    </w:p>
    <w:p w14:paraId="68347D07" w14:textId="77777777" w:rsidR="00993D22" w:rsidRDefault="00267A9A" w:rsidP="00D274C2">
      <w:pPr>
        <w:pStyle w:val="af1"/>
        <w:spacing w:after="0" w:line="320" w:lineRule="exact"/>
        <w:ind w:left="720"/>
        <w:rPr>
          <w:lang w:eastAsia="zh-TW"/>
        </w:rPr>
      </w:pPr>
      <w:r>
        <w:rPr>
          <w:b/>
          <w:lang w:eastAsia="zh-TW"/>
        </w:rPr>
        <w:t>適用於驗證與加密</w:t>
      </w:r>
      <w:r>
        <w:rPr>
          <w:lang w:eastAsia="zh-TW"/>
        </w:rPr>
        <w:t>：公鑰用於解密或驗證簽章，私鑰用於加密或產生簽章。</w:t>
      </w:r>
    </w:p>
    <w:p w14:paraId="40AD718D" w14:textId="77777777" w:rsidR="00993D22" w:rsidRDefault="00267A9A" w:rsidP="00D274C2">
      <w:pPr>
        <w:pStyle w:val="af1"/>
        <w:spacing w:after="0" w:line="320" w:lineRule="exact"/>
        <w:ind w:left="720"/>
        <w:rPr>
          <w:lang w:eastAsia="zh-TW"/>
        </w:rPr>
      </w:pPr>
      <w:r>
        <w:rPr>
          <w:b/>
          <w:lang w:eastAsia="zh-TW"/>
        </w:rPr>
        <w:t>安全性</w:t>
      </w:r>
      <w:r>
        <w:rPr>
          <w:lang w:eastAsia="zh-TW"/>
        </w:rPr>
        <w:t>：即使公鑰被公佈，仍無法推匯出私鑰，確保簽章的唯一性與不可否認性。</w:t>
      </w:r>
    </w:p>
    <w:p w14:paraId="58E9F94D" w14:textId="77777777" w:rsidR="00993D22" w:rsidRPr="00713EDC" w:rsidRDefault="00267A9A" w:rsidP="00713EDC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</w:pPr>
      <w:r w:rsidRPr="00713EDC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 xml:space="preserve">3. </w:t>
      </w:r>
      <w:r w:rsidRPr="00713EDC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對稱加密的限制</w:t>
      </w:r>
    </w:p>
    <w:p w14:paraId="230DD8F7" w14:textId="77777777" w:rsidR="00993D22" w:rsidRDefault="00267A9A" w:rsidP="00D274C2">
      <w:pPr>
        <w:pStyle w:val="af1"/>
        <w:spacing w:after="0" w:line="320" w:lineRule="exact"/>
        <w:ind w:left="720"/>
        <w:rPr>
          <w:lang w:eastAsia="zh-TW"/>
        </w:rPr>
      </w:pPr>
      <w:r>
        <w:rPr>
          <w:b/>
          <w:lang w:eastAsia="zh-TW"/>
        </w:rPr>
        <w:t>同一金鑰加密與解密</w:t>
      </w:r>
      <w:r>
        <w:rPr>
          <w:lang w:eastAsia="zh-TW"/>
        </w:rPr>
        <w:t>：需保密金鑰，且無法驗證傳送者的身份。</w:t>
      </w:r>
    </w:p>
    <w:p w14:paraId="654934F9" w14:textId="77777777" w:rsidR="00993D22" w:rsidRDefault="00267A9A" w:rsidP="00D274C2">
      <w:pPr>
        <w:pStyle w:val="af1"/>
        <w:spacing w:after="0" w:line="320" w:lineRule="exact"/>
        <w:ind w:left="720"/>
        <w:rPr>
          <w:lang w:eastAsia="zh-TW"/>
        </w:rPr>
      </w:pPr>
      <w:r>
        <w:rPr>
          <w:b/>
          <w:lang w:eastAsia="zh-TW"/>
        </w:rPr>
        <w:t>無法用於數位簽章</w:t>
      </w:r>
      <w:r>
        <w:rPr>
          <w:lang w:eastAsia="zh-TW"/>
        </w:rPr>
        <w:t>：因無辦法透過金鑰證明傳送者的身份，無法實現「來源驗證」功能。</w:t>
      </w:r>
    </w:p>
    <w:p w14:paraId="44822BF8" w14:textId="77777777" w:rsidR="00993D22" w:rsidRPr="00713EDC" w:rsidRDefault="00267A9A" w:rsidP="00713EDC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</w:pPr>
      <w:r w:rsidRPr="00713EDC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 xml:space="preserve">4. </w:t>
      </w:r>
      <w:r w:rsidRPr="00713EDC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軟體開發中的應用情境</w:t>
      </w:r>
    </w:p>
    <w:p w14:paraId="50DD9811" w14:textId="77777777"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在軟體開發中，數位簽章常應用於：</w:t>
      </w:r>
    </w:p>
    <w:p w14:paraId="601FAF3F" w14:textId="77777777"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- </w:t>
      </w:r>
      <w:r>
        <w:rPr>
          <w:b/>
          <w:lang w:eastAsia="zh-TW"/>
        </w:rPr>
        <w:t>軟體分發</w:t>
      </w:r>
      <w:r>
        <w:rPr>
          <w:lang w:eastAsia="zh-TW"/>
        </w:rPr>
        <w:t>：確保下載的軟體未被篡改（例如</w:t>
      </w:r>
      <w:r>
        <w:rPr>
          <w:lang w:eastAsia="zh-TW"/>
        </w:rPr>
        <w:t>Windows Update</w:t>
      </w:r>
      <w:r>
        <w:rPr>
          <w:lang w:eastAsia="zh-TW"/>
        </w:rPr>
        <w:t>）。</w:t>
      </w:r>
    </w:p>
    <w:p w14:paraId="3A92F361" w14:textId="77777777"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- </w:t>
      </w:r>
      <w:r>
        <w:rPr>
          <w:b/>
          <w:lang w:eastAsia="zh-TW"/>
        </w:rPr>
        <w:t>API</w:t>
      </w:r>
      <w:r>
        <w:rPr>
          <w:b/>
          <w:lang w:eastAsia="zh-TW"/>
        </w:rPr>
        <w:t>驗證</w:t>
      </w:r>
      <w:r>
        <w:rPr>
          <w:lang w:eastAsia="zh-TW"/>
        </w:rPr>
        <w:t>：確認請求來自合法來源（如</w:t>
      </w:r>
      <w:r>
        <w:rPr>
          <w:lang w:eastAsia="zh-TW"/>
        </w:rPr>
        <w:t>OAuth Token</w:t>
      </w:r>
      <w:r>
        <w:rPr>
          <w:lang w:eastAsia="zh-TW"/>
        </w:rPr>
        <w:t>）。</w:t>
      </w:r>
    </w:p>
    <w:p w14:paraId="328FB4DE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- </w:t>
      </w:r>
      <w:r>
        <w:rPr>
          <w:b/>
          <w:lang w:eastAsia="zh-TW"/>
        </w:rPr>
        <w:t>資料完整性</w:t>
      </w:r>
      <w:r>
        <w:rPr>
          <w:lang w:eastAsia="zh-TW"/>
        </w:rPr>
        <w:t>：例如傳輸檔案時，驗證內容未被修改。</w:t>
      </w:r>
    </w:p>
    <w:p w14:paraId="4E1A8050" w14:textId="69D52C26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lastRenderedPageBreak/>
        <w:t>若使用對稱加密（</w:t>
      </w:r>
      <w:r>
        <w:rPr>
          <w:lang w:eastAsia="zh-TW"/>
        </w:rPr>
        <w:t>B</w:t>
      </w:r>
      <w:r>
        <w:rPr>
          <w:lang w:eastAsia="zh-TW"/>
        </w:rPr>
        <w:t>），需保密同一金鑰，且無法驗證傳送者的身份，無法滿足數位簽章的「來源驗證」需求。</w:t>
      </w:r>
    </w:p>
    <w:p w14:paraId="1C055A2A" w14:textId="77777777" w:rsidR="00713EDC" w:rsidRDefault="00713EDC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1460BC0D" w14:textId="77777777" w:rsidR="00713EDC" w:rsidRDefault="00713EDC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5E1AFA70" w14:textId="77777777" w:rsidR="00713EDC" w:rsidRDefault="00713EDC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4C0691F9" w14:textId="77777777"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53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14:paraId="331ADDE4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14:paraId="28BF44E7" w14:textId="77777777"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請選擇正確的選項以完成有關加密解密的句子：</w:t>
      </w:r>
    </w:p>
    <w:p w14:paraId="4CC319EC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數位簽章需要？</w:t>
      </w:r>
    </w:p>
    <w:p w14:paraId="73C661ED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14:paraId="1CA7B038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A. </w:t>
      </w:r>
      <w:r>
        <w:rPr>
          <w:lang w:eastAsia="zh-TW"/>
        </w:rPr>
        <w:t>私密鑰匙</w:t>
      </w:r>
    </w:p>
    <w:p w14:paraId="68201634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B. </w:t>
      </w:r>
      <w:r>
        <w:rPr>
          <w:lang w:eastAsia="zh-TW"/>
        </w:rPr>
        <w:t>公開鑰匙</w:t>
      </w:r>
    </w:p>
    <w:p w14:paraId="3200BC22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color w:val="008000"/>
          <w:lang w:eastAsia="zh-TW"/>
        </w:rPr>
        <w:t xml:space="preserve">C. </w:t>
      </w:r>
      <w:r>
        <w:rPr>
          <w:b/>
          <w:color w:val="008000"/>
          <w:lang w:eastAsia="zh-TW"/>
        </w:rPr>
        <w:t>私密和公開鑰匙</w:t>
      </w:r>
    </w:p>
    <w:p w14:paraId="613E25C3" w14:textId="77777777" w:rsidR="00194A38" w:rsidRDefault="00194A38" w:rsidP="00D274C2">
      <w:pPr>
        <w:spacing w:after="0" w:line="320" w:lineRule="exact"/>
        <w:rPr>
          <w:rFonts w:eastAsia="新細明體"/>
          <w:lang w:eastAsia="zh-TW"/>
        </w:rPr>
      </w:pPr>
    </w:p>
    <w:p w14:paraId="283B99A2" w14:textId="77777777" w:rsidR="00835E1A" w:rsidRDefault="00835E1A" w:rsidP="00835E1A">
      <w:pPr>
        <w:spacing w:after="0" w:line="320" w:lineRule="exact"/>
        <w:rPr>
          <w:rFonts w:eastAsia="新細明體"/>
          <w:lang w:eastAsia="zh-TW"/>
        </w:rPr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835E1A">
        <w:rPr>
          <w:rFonts w:ascii="新細明體" w:eastAsia="新細明體" w:hAnsi="新細明體" w:hint="eastAsia"/>
          <w:b/>
          <w:color w:val="0000FF"/>
          <w:lang w:eastAsia="zh-TW"/>
        </w:rPr>
        <w:t>C. 私密和公開鑰匙</w:t>
      </w:r>
    </w:p>
    <w:p w14:paraId="1181B5FE" w14:textId="77777777" w:rsidR="00835E1A" w:rsidRDefault="00772A95" w:rsidP="00772A95">
      <w:pPr>
        <w:spacing w:after="0" w:line="320" w:lineRule="exact"/>
        <w:ind w:left="220" w:hangingChars="100" w:hanging="220"/>
        <w:rPr>
          <w:lang w:eastAsia="zh-TW"/>
        </w:rPr>
      </w:pPr>
      <w:r>
        <w:rPr>
          <w:rFonts w:ascii="新細明體" w:eastAsia="新細明體" w:hAnsi="新細明體" w:hint="eastAsia"/>
          <w:lang w:eastAsia="zh-TW"/>
        </w:rPr>
        <w:t>※</w:t>
      </w:r>
      <w:r w:rsidR="00835E1A">
        <w:rPr>
          <w:lang w:eastAsia="zh-TW"/>
        </w:rPr>
        <w:t>在軟體開發中，數位簽章（</w:t>
      </w:r>
      <w:r w:rsidR="00835E1A">
        <w:rPr>
          <w:lang w:eastAsia="zh-TW"/>
        </w:rPr>
        <w:t>Digital Signature</w:t>
      </w:r>
      <w:r w:rsidR="00835E1A">
        <w:rPr>
          <w:lang w:eastAsia="zh-TW"/>
        </w:rPr>
        <w:t>）的生成與驗證需依賴</w:t>
      </w:r>
      <w:r w:rsidR="00835E1A">
        <w:rPr>
          <w:b/>
          <w:lang w:eastAsia="zh-TW"/>
        </w:rPr>
        <w:t>私金鑰匙</w:t>
      </w:r>
      <w:r w:rsidR="00835E1A">
        <w:rPr>
          <w:lang w:eastAsia="zh-TW"/>
        </w:rPr>
        <w:t>（</w:t>
      </w:r>
      <w:r w:rsidR="00835E1A">
        <w:rPr>
          <w:lang w:eastAsia="zh-TW"/>
        </w:rPr>
        <w:t>Private Key</w:t>
      </w:r>
      <w:r w:rsidR="00835E1A">
        <w:rPr>
          <w:lang w:eastAsia="zh-TW"/>
        </w:rPr>
        <w:t>）與</w:t>
      </w:r>
      <w:r w:rsidR="00835E1A">
        <w:rPr>
          <w:b/>
          <w:lang w:eastAsia="zh-TW"/>
        </w:rPr>
        <w:t>公開鑰匙</w:t>
      </w:r>
      <w:r w:rsidR="00835E1A">
        <w:rPr>
          <w:lang w:eastAsia="zh-TW"/>
        </w:rPr>
        <w:t>（</w:t>
      </w:r>
      <w:r w:rsidR="00835E1A">
        <w:rPr>
          <w:lang w:eastAsia="zh-TW"/>
        </w:rPr>
        <w:t>Public Key</w:t>
      </w:r>
      <w:r w:rsidR="00835E1A">
        <w:rPr>
          <w:lang w:eastAsia="zh-TW"/>
        </w:rPr>
        <w:t>）的組合。以下是各選項的分析：</w:t>
      </w:r>
    </w:p>
    <w:p w14:paraId="382F9875" w14:textId="77777777" w:rsidR="00835E1A" w:rsidRPr="00835E1A" w:rsidRDefault="00835E1A" w:rsidP="00D274C2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lang w:eastAsia="zh-TW"/>
        </w:rPr>
      </w:pPr>
      <w:r w:rsidRPr="00EE6C1E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選項分析</w:t>
      </w:r>
      <w:r>
        <w:rPr>
          <w:rFonts w:ascii="新細明體" w:eastAsia="新細明體" w:hAnsi="新細明體" w:cstheme="majorBidi" w:hint="eastAsia"/>
          <w:b/>
          <w:bCs/>
          <w:color w:val="4F81BD" w:themeColor="accent1"/>
          <w:lang w:eastAsia="zh-TW"/>
        </w:rPr>
        <w:t>：</w:t>
      </w:r>
    </w:p>
    <w:p w14:paraId="14F88969" w14:textId="77777777" w:rsidR="00194A38" w:rsidRDefault="00267A9A" w:rsidP="00D274C2">
      <w:pPr>
        <w:spacing w:after="0" w:line="320" w:lineRule="exact"/>
        <w:rPr>
          <w:b/>
          <w:lang w:eastAsia="zh-TW"/>
        </w:rPr>
      </w:pPr>
      <w:r>
        <w:rPr>
          <w:b/>
          <w:lang w:eastAsia="zh-TW"/>
        </w:rPr>
        <w:t xml:space="preserve">A. </w:t>
      </w:r>
      <w:r>
        <w:rPr>
          <w:b/>
          <w:lang w:eastAsia="zh-TW"/>
        </w:rPr>
        <w:t>私金鑰匙</w:t>
      </w:r>
    </w:p>
    <w:p w14:paraId="1DBC50DF" w14:textId="77777777" w:rsidR="00993D22" w:rsidRDefault="00267A9A" w:rsidP="00772A95">
      <w:pPr>
        <w:spacing w:after="0" w:line="320" w:lineRule="exact"/>
        <w:ind w:leftChars="100" w:left="220"/>
        <w:rPr>
          <w:lang w:eastAsia="zh-TW"/>
        </w:rPr>
      </w:pPr>
      <w:r>
        <w:rPr>
          <w:lang w:eastAsia="zh-TW"/>
        </w:rPr>
        <w:t>唯一能用於生成數位簽章的金鑰。傳送者需使用自己的</w:t>
      </w:r>
      <w:r>
        <w:rPr>
          <w:b/>
          <w:lang w:eastAsia="zh-TW"/>
        </w:rPr>
        <w:t>私金鑰匙</w:t>
      </w:r>
      <w:r>
        <w:rPr>
          <w:lang w:eastAsia="zh-TW"/>
        </w:rPr>
        <w:t>對資料進行加密，以產生簽章。但單獨使用私金鑰匙無法完成驗證過程，因此此選項不完整。</w:t>
      </w:r>
    </w:p>
    <w:p w14:paraId="5C7738AD" w14:textId="77777777" w:rsidR="00194A38" w:rsidRDefault="00267A9A" w:rsidP="00D274C2">
      <w:pPr>
        <w:spacing w:after="0" w:line="320" w:lineRule="exact"/>
        <w:rPr>
          <w:b/>
          <w:lang w:eastAsia="zh-TW"/>
        </w:rPr>
      </w:pPr>
      <w:r>
        <w:rPr>
          <w:b/>
          <w:lang w:eastAsia="zh-TW"/>
        </w:rPr>
        <w:t xml:space="preserve">B. </w:t>
      </w:r>
      <w:r>
        <w:rPr>
          <w:b/>
          <w:lang w:eastAsia="zh-TW"/>
        </w:rPr>
        <w:t>公開鑰匙</w:t>
      </w:r>
    </w:p>
    <w:p w14:paraId="64C6317E" w14:textId="77777777" w:rsidR="00993D22" w:rsidRDefault="00267A9A" w:rsidP="00772A95">
      <w:pPr>
        <w:spacing w:after="0" w:line="320" w:lineRule="exact"/>
        <w:ind w:leftChars="100" w:left="220"/>
        <w:rPr>
          <w:lang w:eastAsia="zh-TW"/>
        </w:rPr>
      </w:pPr>
      <w:r>
        <w:rPr>
          <w:lang w:eastAsia="zh-TW"/>
        </w:rPr>
        <w:t>公開鑰匙僅用於驗證數位簽章的合法性。接收者需用傳送者的</w:t>
      </w:r>
      <w:r>
        <w:rPr>
          <w:b/>
          <w:lang w:eastAsia="zh-TW"/>
        </w:rPr>
        <w:t>公開鑰匙</w:t>
      </w:r>
      <w:r>
        <w:rPr>
          <w:lang w:eastAsia="zh-TW"/>
        </w:rPr>
        <w:t>解密簽章，以確認其真實性。但單獨使用公開鑰匙無法生成簽章，因此此選項也不完整。</w:t>
      </w:r>
    </w:p>
    <w:p w14:paraId="22659727" w14:textId="77777777" w:rsidR="00194A38" w:rsidRDefault="00267A9A" w:rsidP="00D274C2">
      <w:pPr>
        <w:spacing w:after="0" w:line="320" w:lineRule="exact"/>
        <w:rPr>
          <w:b/>
          <w:lang w:eastAsia="zh-TW"/>
        </w:rPr>
      </w:pPr>
      <w:r>
        <w:rPr>
          <w:b/>
          <w:lang w:eastAsia="zh-TW"/>
        </w:rPr>
        <w:t xml:space="preserve">C. </w:t>
      </w:r>
      <w:r>
        <w:rPr>
          <w:b/>
          <w:lang w:eastAsia="zh-TW"/>
        </w:rPr>
        <w:t>私密和公開鑰匙</w:t>
      </w:r>
    </w:p>
    <w:p w14:paraId="2E64679F" w14:textId="77777777" w:rsidR="00993D22" w:rsidRDefault="00267A9A" w:rsidP="00772A95">
      <w:pPr>
        <w:spacing w:after="0" w:line="320" w:lineRule="exact"/>
        <w:ind w:leftChars="100" w:left="220"/>
        <w:rPr>
          <w:lang w:eastAsia="zh-TW"/>
        </w:rPr>
      </w:pPr>
      <w:r>
        <w:rPr>
          <w:lang w:eastAsia="zh-TW"/>
        </w:rPr>
        <w:t>正確答案。數位簽章的生成與驗證需同時使用</w:t>
      </w:r>
      <w:r>
        <w:rPr>
          <w:b/>
          <w:lang w:eastAsia="zh-TW"/>
        </w:rPr>
        <w:t>私金鑰匙</w:t>
      </w:r>
      <w:r>
        <w:rPr>
          <w:lang w:eastAsia="zh-TW"/>
        </w:rPr>
        <w:t>（生成簽章）與</w:t>
      </w:r>
      <w:r>
        <w:rPr>
          <w:b/>
          <w:lang w:eastAsia="zh-TW"/>
        </w:rPr>
        <w:t>公開鑰匙</w:t>
      </w:r>
      <w:r>
        <w:rPr>
          <w:lang w:eastAsia="zh-TW"/>
        </w:rPr>
        <w:t>（驗證簽章）。私金鑰匙用於加密資料產生簽章，公開鑰匙則用於解密簽章以驗證其來源與完整性。</w:t>
      </w:r>
    </w:p>
    <w:p w14:paraId="5CE7F7EE" w14:textId="77777777" w:rsidR="00993D22" w:rsidRPr="007A47CD" w:rsidRDefault="00267A9A" w:rsidP="007A47CD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</w:pPr>
      <w:r w:rsidRPr="007A47CD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正解</w:t>
      </w:r>
      <w:r w:rsidRPr="007A47CD">
        <w:rPr>
          <w:rFonts w:ascii="微軟正黑體" w:eastAsia="微軟正黑體" w:hAnsi="微軟正黑體" w:cs="微軟正黑體" w:hint="eastAsia"/>
          <w:b/>
          <w:bCs/>
          <w:color w:val="4F81BD" w:themeColor="accent1"/>
          <w:lang w:eastAsia="zh-TW"/>
        </w:rPr>
        <w:t>說</w:t>
      </w:r>
      <w:r w:rsidRPr="007A47CD">
        <w:rPr>
          <w:rFonts w:ascii="MS Gothic" w:eastAsia="MS Gothic" w:hAnsi="MS Gothic" w:cs="MS Gothic" w:hint="eastAsia"/>
          <w:b/>
          <w:bCs/>
          <w:color w:val="4F81BD" w:themeColor="accent1"/>
          <w:lang w:eastAsia="zh-TW"/>
        </w:rPr>
        <w:t>明</w:t>
      </w:r>
    </w:p>
    <w:p w14:paraId="4A1F5601" w14:textId="77777777" w:rsidR="00194A38" w:rsidRDefault="00267A9A" w:rsidP="00772A95">
      <w:pPr>
        <w:spacing w:after="0" w:line="320" w:lineRule="exact"/>
        <w:ind w:leftChars="100" w:left="220"/>
        <w:rPr>
          <w:lang w:eastAsia="zh-TW"/>
        </w:rPr>
      </w:pPr>
      <w:r>
        <w:rPr>
          <w:lang w:eastAsia="zh-TW"/>
        </w:rPr>
        <w:t>在軟體開發中，數位簽章的流程如下：</w:t>
      </w:r>
    </w:p>
    <w:p w14:paraId="2F333776" w14:textId="77777777" w:rsidR="00194A38" w:rsidRDefault="00267A9A" w:rsidP="00772A95">
      <w:pPr>
        <w:spacing w:after="0" w:line="320" w:lineRule="exact"/>
        <w:ind w:leftChars="100" w:left="220"/>
        <w:rPr>
          <w:lang w:eastAsia="zh-TW"/>
        </w:rPr>
      </w:pPr>
      <w:r>
        <w:rPr>
          <w:lang w:eastAsia="zh-TW"/>
        </w:rPr>
        <w:t xml:space="preserve">1. </w:t>
      </w:r>
      <w:r>
        <w:rPr>
          <w:b/>
          <w:lang w:eastAsia="zh-TW"/>
        </w:rPr>
        <w:t>生成簽章</w:t>
      </w:r>
      <w:r>
        <w:rPr>
          <w:lang w:eastAsia="zh-TW"/>
        </w:rPr>
        <w:t>：傳送者使用自己的</w:t>
      </w:r>
      <w:r>
        <w:rPr>
          <w:b/>
          <w:lang w:eastAsia="zh-TW"/>
        </w:rPr>
        <w:t>私金鑰匙</w:t>
      </w:r>
      <w:r>
        <w:rPr>
          <w:lang w:eastAsia="zh-TW"/>
        </w:rPr>
        <w:t>對資料進行加密，產生數位簽章。</w:t>
      </w:r>
    </w:p>
    <w:p w14:paraId="5AE36E33" w14:textId="77777777" w:rsidR="00194A38" w:rsidRDefault="00267A9A" w:rsidP="00772A95">
      <w:pPr>
        <w:spacing w:after="0" w:line="320" w:lineRule="exact"/>
        <w:ind w:leftChars="100" w:left="220"/>
        <w:rPr>
          <w:lang w:eastAsia="zh-TW"/>
        </w:rPr>
      </w:pPr>
      <w:r>
        <w:rPr>
          <w:lang w:eastAsia="zh-TW"/>
        </w:rPr>
        <w:t xml:space="preserve">2. </w:t>
      </w:r>
      <w:r>
        <w:rPr>
          <w:b/>
          <w:lang w:eastAsia="zh-TW"/>
        </w:rPr>
        <w:t>驗證簽章</w:t>
      </w:r>
      <w:r>
        <w:rPr>
          <w:lang w:eastAsia="zh-TW"/>
        </w:rPr>
        <w:t>：接收者使用傳送者的</w:t>
      </w:r>
      <w:r>
        <w:rPr>
          <w:b/>
          <w:lang w:eastAsia="zh-TW"/>
        </w:rPr>
        <w:t>公開鑰匙</w:t>
      </w:r>
      <w:r>
        <w:rPr>
          <w:lang w:eastAsia="zh-TW"/>
        </w:rPr>
        <w:t>解密簽章，確認其真實性與未被篡改。</w:t>
      </w:r>
    </w:p>
    <w:p w14:paraId="62078D8A" w14:textId="77777777" w:rsidR="00993D22" w:rsidRDefault="00267A9A" w:rsidP="00772A95">
      <w:pPr>
        <w:spacing w:after="0" w:line="320" w:lineRule="exact"/>
        <w:ind w:leftChars="100" w:left="220"/>
        <w:rPr>
          <w:lang w:eastAsia="zh-TW"/>
        </w:rPr>
      </w:pPr>
      <w:r>
        <w:rPr>
          <w:lang w:eastAsia="zh-TW"/>
        </w:rPr>
        <w:t>因此，數位簽章的完整實現需依賴</w:t>
      </w:r>
      <w:r>
        <w:rPr>
          <w:b/>
          <w:lang w:eastAsia="zh-TW"/>
        </w:rPr>
        <w:t>私金鑰匙</w:t>
      </w:r>
      <w:r>
        <w:rPr>
          <w:lang w:eastAsia="zh-TW"/>
        </w:rPr>
        <w:t>與</w:t>
      </w:r>
      <w:r>
        <w:rPr>
          <w:b/>
          <w:lang w:eastAsia="zh-TW"/>
        </w:rPr>
        <w:t>公開鑰匙</w:t>
      </w:r>
      <w:r>
        <w:rPr>
          <w:lang w:eastAsia="zh-TW"/>
        </w:rPr>
        <w:t>的組合，選項</w:t>
      </w:r>
      <w:r>
        <w:rPr>
          <w:lang w:eastAsia="zh-TW"/>
        </w:rPr>
        <w:t xml:space="preserve"> </w:t>
      </w:r>
      <w:r>
        <w:rPr>
          <w:b/>
          <w:lang w:eastAsia="zh-TW"/>
        </w:rPr>
        <w:t>C</w:t>
      </w:r>
      <w:r>
        <w:rPr>
          <w:lang w:eastAsia="zh-TW"/>
        </w:rPr>
        <w:t xml:space="preserve"> </w:t>
      </w:r>
      <w:r>
        <w:rPr>
          <w:lang w:eastAsia="zh-TW"/>
        </w:rPr>
        <w:t>是正確答案。</w:t>
      </w:r>
    </w:p>
    <w:p w14:paraId="56CDE05E" w14:textId="77777777" w:rsidR="00772A95" w:rsidRDefault="00772A95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33254BF1" w14:textId="77777777" w:rsidR="00772A95" w:rsidRDefault="00772A95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38DF3591" w14:textId="77777777" w:rsidR="00772A95" w:rsidRDefault="00772A95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6616CD6C" w14:textId="77777777"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54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14:paraId="13D38898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14:paraId="352BF953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在類別中，建構函式的用途為何？</w:t>
      </w:r>
    </w:p>
    <w:p w14:paraId="7308B147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14:paraId="2F85DF9D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A. </w:t>
      </w:r>
      <w:r>
        <w:rPr>
          <w:lang w:eastAsia="zh-TW"/>
        </w:rPr>
        <w:t>建立實值型別</w:t>
      </w:r>
    </w:p>
    <w:p w14:paraId="3DE05663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B. </w:t>
      </w:r>
      <w:r>
        <w:rPr>
          <w:lang w:eastAsia="zh-TW"/>
        </w:rPr>
        <w:t>自基底類別繼承</w:t>
      </w:r>
    </w:p>
    <w:p w14:paraId="625EF153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color w:val="008000"/>
          <w:lang w:eastAsia="zh-TW"/>
        </w:rPr>
        <w:t xml:space="preserve">C. </w:t>
      </w:r>
      <w:r>
        <w:rPr>
          <w:b/>
          <w:color w:val="008000"/>
          <w:lang w:eastAsia="zh-TW"/>
        </w:rPr>
        <w:t>初始化該類別的物件</w:t>
      </w:r>
    </w:p>
    <w:p w14:paraId="6F5CE36D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lastRenderedPageBreak/>
        <w:t xml:space="preserve">D. </w:t>
      </w:r>
      <w:r>
        <w:rPr>
          <w:lang w:eastAsia="zh-TW"/>
        </w:rPr>
        <w:t>釋放類別所有的資源</w:t>
      </w:r>
    </w:p>
    <w:p w14:paraId="598DCA7A" w14:textId="77777777" w:rsidR="00772A95" w:rsidRDefault="00772A95" w:rsidP="00D274C2">
      <w:pPr>
        <w:spacing w:after="0" w:line="320" w:lineRule="exact"/>
        <w:rPr>
          <w:b/>
          <w:lang w:eastAsia="zh-TW"/>
        </w:rPr>
      </w:pPr>
    </w:p>
    <w:p w14:paraId="2F9D8A28" w14:textId="77777777" w:rsidR="00772A95" w:rsidRDefault="00772A95" w:rsidP="00D274C2">
      <w:pPr>
        <w:spacing w:after="0" w:line="320" w:lineRule="exact"/>
        <w:rPr>
          <w:b/>
          <w:lang w:eastAsia="zh-TW"/>
        </w:rPr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772A95">
        <w:rPr>
          <w:b/>
          <w:color w:val="0000FF"/>
          <w:lang w:eastAsia="zh-TW"/>
        </w:rPr>
        <w:t xml:space="preserve">C. </w:t>
      </w:r>
      <w:r w:rsidRPr="00772A95">
        <w:rPr>
          <w:b/>
          <w:color w:val="0000FF"/>
          <w:lang w:eastAsia="zh-TW"/>
        </w:rPr>
        <w:t>初始化該類別的物件</w:t>
      </w:r>
    </w:p>
    <w:p w14:paraId="49C9E038" w14:textId="77777777" w:rsidR="00993D22" w:rsidRDefault="00772A95" w:rsidP="00772A95">
      <w:pPr>
        <w:spacing w:after="0" w:line="320" w:lineRule="exact"/>
        <w:ind w:left="220" w:hangingChars="100" w:hanging="220"/>
        <w:rPr>
          <w:lang w:eastAsia="zh-TW"/>
        </w:rPr>
      </w:pPr>
      <w:r>
        <w:rPr>
          <w:rFonts w:ascii="新細明體" w:eastAsia="新細明體" w:hAnsi="新細明體" w:hint="eastAsia"/>
          <w:lang w:eastAsia="zh-TW"/>
        </w:rPr>
        <w:t>※</w:t>
      </w:r>
      <w:r w:rsidR="00267A9A">
        <w:rPr>
          <w:lang w:eastAsia="zh-TW"/>
        </w:rPr>
        <w:t>在軟體開發中，</w:t>
      </w:r>
      <w:r w:rsidR="00267A9A">
        <w:rPr>
          <w:b/>
          <w:lang w:eastAsia="zh-TW"/>
        </w:rPr>
        <w:t>建構函式（</w:t>
      </w:r>
      <w:r w:rsidR="00267A9A">
        <w:rPr>
          <w:b/>
          <w:lang w:eastAsia="zh-TW"/>
        </w:rPr>
        <w:t>Constructor</w:t>
      </w:r>
      <w:r w:rsidR="00267A9A">
        <w:rPr>
          <w:b/>
          <w:lang w:eastAsia="zh-TW"/>
        </w:rPr>
        <w:t>）</w:t>
      </w:r>
      <w:r w:rsidR="00267A9A">
        <w:rPr>
          <w:lang w:eastAsia="zh-TW"/>
        </w:rPr>
        <w:t xml:space="preserve"> </w:t>
      </w:r>
      <w:r w:rsidR="00267A9A">
        <w:rPr>
          <w:lang w:eastAsia="zh-TW"/>
        </w:rPr>
        <w:t>是用於初始化類別物件的關鍵方法。以下為各選項的分析與正確答案「</w:t>
      </w:r>
      <w:r w:rsidR="00267A9A">
        <w:rPr>
          <w:lang w:eastAsia="zh-TW"/>
        </w:rPr>
        <w:t>C</w:t>
      </w:r>
      <w:r w:rsidR="00267A9A">
        <w:rPr>
          <w:lang w:eastAsia="zh-TW"/>
        </w:rPr>
        <w:t>」的說明：</w:t>
      </w:r>
    </w:p>
    <w:p w14:paraId="60ABAD51" w14:textId="77777777" w:rsidR="00993D22" w:rsidRPr="007A47CD" w:rsidRDefault="00267A9A" w:rsidP="007A47CD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</w:pPr>
      <w:r w:rsidRPr="007A47CD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選項解析</w:t>
      </w:r>
    </w:p>
    <w:p w14:paraId="3524E8A0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 xml:space="preserve">A. </w:t>
      </w:r>
      <w:r>
        <w:rPr>
          <w:b/>
          <w:lang w:eastAsia="zh-TW"/>
        </w:rPr>
        <w:t>建立實值型別</w:t>
      </w:r>
      <w:r>
        <w:rPr>
          <w:lang w:eastAsia="zh-TW"/>
        </w:rPr>
        <w:t xml:space="preserve"> </w:t>
      </w:r>
      <w:r w:rsidR="00772A95">
        <w:rPr>
          <w:rFonts w:ascii="新細明體" w:eastAsia="新細明體" w:hAnsi="新細明體" w:hint="eastAsia"/>
          <w:lang w:eastAsia="zh-TW"/>
        </w:rPr>
        <w:t>：</w:t>
      </w:r>
      <w:r>
        <w:rPr>
          <w:b/>
          <w:lang w:eastAsia="zh-TW"/>
        </w:rPr>
        <w:t>錯誤</w:t>
      </w:r>
      <w:r w:rsidR="00772A95">
        <w:rPr>
          <w:rFonts w:ascii="新細明體" w:eastAsia="新細明體" w:hAnsi="新細明體" w:hint="eastAsia"/>
          <w:b/>
          <w:lang w:eastAsia="zh-TW"/>
        </w:rPr>
        <w:t xml:space="preserve">, </w:t>
      </w:r>
      <w:r>
        <w:rPr>
          <w:lang w:eastAsia="zh-TW"/>
        </w:rPr>
        <w:t>建構函式並非專門用於「建立實值型別」</w:t>
      </w:r>
      <w:r w:rsidR="00772A95">
        <w:rPr>
          <w:rFonts w:ascii="新細明體" w:eastAsia="新細明體" w:hAnsi="新細明體" w:hint="eastAsia"/>
          <w:lang w:eastAsia="zh-TW"/>
        </w:rPr>
        <w:t>，</w:t>
      </w:r>
      <w:r w:rsidR="00772A95">
        <w:rPr>
          <w:rFonts w:eastAsia="新細明體" w:hint="eastAsia"/>
          <w:lang w:eastAsia="zh-TW"/>
        </w:rPr>
        <w:t>其</w:t>
      </w:r>
      <w:r w:rsidR="00772A95">
        <w:rPr>
          <w:lang w:eastAsia="zh-TW"/>
        </w:rPr>
        <w:t>初始化通常由語言本身處理</w:t>
      </w:r>
      <w:r>
        <w:rPr>
          <w:lang w:eastAsia="zh-TW"/>
        </w:rPr>
        <w:t>。</w:t>
      </w:r>
    </w:p>
    <w:p w14:paraId="63FD00B0" w14:textId="77777777" w:rsidR="00194A38" w:rsidRDefault="00267A9A" w:rsidP="00D274C2">
      <w:pPr>
        <w:spacing w:after="0" w:line="320" w:lineRule="exact"/>
        <w:rPr>
          <w:b/>
        </w:rPr>
      </w:pPr>
      <w:r>
        <w:rPr>
          <w:b/>
        </w:rPr>
        <w:t xml:space="preserve">B. </w:t>
      </w:r>
      <w:r>
        <w:rPr>
          <w:b/>
        </w:rPr>
        <w:t>自基底類別繼承</w:t>
      </w:r>
      <w:r w:rsidR="00772A95">
        <w:rPr>
          <w:rFonts w:ascii="新細明體" w:eastAsia="新細明體" w:hAnsi="新細明體" w:hint="eastAsia"/>
          <w:b/>
          <w:lang w:eastAsia="zh-TW"/>
        </w:rPr>
        <w:t>：</w:t>
      </w:r>
    </w:p>
    <w:p w14:paraId="7C105379" w14:textId="77777777" w:rsidR="00993D22" w:rsidRDefault="00267A9A" w:rsidP="00772A95">
      <w:pPr>
        <w:spacing w:after="0" w:line="320" w:lineRule="exact"/>
        <w:ind w:leftChars="100" w:left="220"/>
        <w:rPr>
          <w:lang w:eastAsia="zh-TW"/>
        </w:rPr>
      </w:pPr>
      <w:r>
        <w:rPr>
          <w:b/>
        </w:rPr>
        <w:t>錯誤</w:t>
      </w:r>
      <w:r>
        <w:t>：繼承（</w:t>
      </w:r>
      <w:r>
        <w:t>Inheritance</w:t>
      </w:r>
      <w:r>
        <w:t>）是物件導向的特性，由「繼承語法」（如</w:t>
      </w:r>
      <w:r>
        <w:t xml:space="preserve"> </w:t>
      </w:r>
      <w:r>
        <w:rPr>
          <w:rFonts w:ascii="Courier" w:hAnsi="Courier"/>
        </w:rPr>
        <w:t>class Derived : public Base</w:t>
      </w:r>
      <w:r>
        <w:t>）實現，與建構函式無直接關聯。</w:t>
      </w:r>
      <w:r>
        <w:rPr>
          <w:lang w:eastAsia="zh-TW"/>
        </w:rPr>
        <w:t>建構函式的作用是初始化物件，而非處理繼承關係。</w:t>
      </w:r>
    </w:p>
    <w:p w14:paraId="195F4C9C" w14:textId="77777777" w:rsidR="00194A38" w:rsidRDefault="00267A9A" w:rsidP="00D274C2">
      <w:pPr>
        <w:spacing w:after="0" w:line="320" w:lineRule="exact"/>
        <w:rPr>
          <w:b/>
          <w:lang w:eastAsia="zh-TW"/>
        </w:rPr>
      </w:pPr>
      <w:r>
        <w:rPr>
          <w:b/>
          <w:lang w:eastAsia="zh-TW"/>
        </w:rPr>
        <w:t xml:space="preserve">C. </w:t>
      </w:r>
      <w:r>
        <w:rPr>
          <w:b/>
          <w:lang w:eastAsia="zh-TW"/>
        </w:rPr>
        <w:t>初始化該類別的物件</w:t>
      </w:r>
    </w:p>
    <w:p w14:paraId="780AB5B0" w14:textId="77777777" w:rsidR="00993D22" w:rsidRDefault="00267A9A" w:rsidP="00772A95">
      <w:pPr>
        <w:spacing w:after="0" w:line="320" w:lineRule="exact"/>
        <w:ind w:leftChars="100" w:left="220"/>
        <w:rPr>
          <w:lang w:eastAsia="zh-TW"/>
        </w:rPr>
      </w:pPr>
      <w:r>
        <w:rPr>
          <w:b/>
          <w:lang w:eastAsia="zh-TW"/>
        </w:rPr>
        <w:t>正確</w:t>
      </w:r>
      <w:r>
        <w:rPr>
          <w:lang w:eastAsia="zh-TW"/>
        </w:rPr>
        <w:t>：建構函式的核心功能是</w:t>
      </w:r>
      <w:r>
        <w:rPr>
          <w:b/>
          <w:lang w:eastAsia="zh-TW"/>
        </w:rPr>
        <w:t>初始化物件</w:t>
      </w:r>
      <w:r>
        <w:rPr>
          <w:lang w:eastAsia="zh-TW"/>
        </w:rPr>
        <w:t>。當使用</w:t>
      </w:r>
      <w:r>
        <w:rPr>
          <w:lang w:eastAsia="zh-TW"/>
        </w:rPr>
        <w:t xml:space="preserve"> </w:t>
      </w:r>
      <w:r>
        <w:rPr>
          <w:rFonts w:ascii="Courier" w:hAnsi="Courier"/>
          <w:lang w:eastAsia="zh-TW"/>
        </w:rPr>
        <w:t>new</w:t>
      </w:r>
      <w:r>
        <w:rPr>
          <w:lang w:eastAsia="zh-TW"/>
        </w:rPr>
        <w:t xml:space="preserve"> </w:t>
      </w:r>
      <w:r>
        <w:rPr>
          <w:lang w:eastAsia="zh-TW"/>
        </w:rPr>
        <w:t>或直接建立類別實體（如</w:t>
      </w:r>
      <w:r>
        <w:rPr>
          <w:lang w:eastAsia="zh-TW"/>
        </w:rPr>
        <w:t xml:space="preserve"> </w:t>
      </w:r>
      <w:r>
        <w:rPr>
          <w:rFonts w:ascii="Courier" w:hAnsi="Courier"/>
          <w:lang w:eastAsia="zh-TW"/>
        </w:rPr>
        <w:t>ClassName obj;</w:t>
      </w:r>
      <w:r>
        <w:rPr>
          <w:lang w:eastAsia="zh-TW"/>
        </w:rPr>
        <w:t>）時，建構函式自動被呼叫，用於設定物件的初始狀態，例如初始化成員變數、分配資源、設預設值等。</w:t>
      </w:r>
    </w:p>
    <w:p w14:paraId="4DE929E8" w14:textId="77777777" w:rsidR="00194A38" w:rsidRDefault="00267A9A" w:rsidP="00D274C2">
      <w:pPr>
        <w:spacing w:after="0" w:line="320" w:lineRule="exact"/>
        <w:rPr>
          <w:b/>
          <w:lang w:eastAsia="zh-TW"/>
        </w:rPr>
      </w:pPr>
      <w:r>
        <w:rPr>
          <w:b/>
          <w:lang w:eastAsia="zh-TW"/>
        </w:rPr>
        <w:t xml:space="preserve">D. </w:t>
      </w:r>
      <w:r>
        <w:rPr>
          <w:b/>
          <w:lang w:eastAsia="zh-TW"/>
        </w:rPr>
        <w:t>釋放類別所有的資源</w:t>
      </w:r>
    </w:p>
    <w:p w14:paraId="04F9849F" w14:textId="77777777" w:rsidR="00993D22" w:rsidRDefault="00267A9A" w:rsidP="00772A95">
      <w:pPr>
        <w:spacing w:after="0" w:line="320" w:lineRule="exact"/>
        <w:ind w:leftChars="100" w:left="220"/>
        <w:rPr>
          <w:rFonts w:eastAsia="新細明體"/>
          <w:lang w:eastAsia="zh-TW"/>
        </w:rPr>
      </w:pPr>
      <w:r>
        <w:rPr>
          <w:b/>
          <w:lang w:eastAsia="zh-TW"/>
        </w:rPr>
        <w:t>錯誤</w:t>
      </w:r>
      <w:r>
        <w:rPr>
          <w:lang w:eastAsia="zh-TW"/>
        </w:rPr>
        <w:t>：釋放資源（如記憶體、檔案、物件連結等）是</w:t>
      </w:r>
      <w:r>
        <w:rPr>
          <w:b/>
          <w:lang w:eastAsia="zh-TW"/>
        </w:rPr>
        <w:t>析構函式（</w:t>
      </w:r>
      <w:r>
        <w:rPr>
          <w:b/>
          <w:lang w:eastAsia="zh-TW"/>
        </w:rPr>
        <w:t>Destructor</w:t>
      </w:r>
      <w:r>
        <w:rPr>
          <w:b/>
          <w:lang w:eastAsia="zh-TW"/>
        </w:rPr>
        <w:t>）</w:t>
      </w:r>
      <w:r>
        <w:rPr>
          <w:lang w:eastAsia="zh-TW"/>
        </w:rPr>
        <w:t xml:space="preserve"> </w:t>
      </w:r>
      <w:r>
        <w:rPr>
          <w:lang w:eastAsia="zh-TW"/>
        </w:rPr>
        <w:t>的責任，而非建構函式。建構函式主要處理物件的初始化，而析構函式在物件生命週期結束時被呼叫。</w:t>
      </w:r>
    </w:p>
    <w:p w14:paraId="73618B58" w14:textId="77777777" w:rsidR="00834052" w:rsidRDefault="00834052" w:rsidP="00834052">
      <w:pPr>
        <w:spacing w:after="0" w:line="320" w:lineRule="exact"/>
        <w:rPr>
          <w:rFonts w:eastAsia="新細明體"/>
          <w:lang w:eastAsia="zh-TW"/>
        </w:rPr>
      </w:pPr>
    </w:p>
    <w:p w14:paraId="002BA908" w14:textId="77777777" w:rsidR="00834052" w:rsidRDefault="00834052" w:rsidP="00834052">
      <w:pPr>
        <w:spacing w:after="0" w:line="320" w:lineRule="exact"/>
        <w:rPr>
          <w:rFonts w:eastAsia="新細明體"/>
          <w:lang w:eastAsia="zh-TW"/>
        </w:rPr>
      </w:pPr>
    </w:p>
    <w:p w14:paraId="26004756" w14:textId="77777777" w:rsidR="00834052" w:rsidRPr="00834052" w:rsidRDefault="00834052" w:rsidP="00834052">
      <w:pPr>
        <w:spacing w:after="0" w:line="320" w:lineRule="exact"/>
        <w:rPr>
          <w:rFonts w:eastAsia="新細明體"/>
          <w:lang w:eastAsia="zh-TW"/>
        </w:rPr>
      </w:pPr>
    </w:p>
    <w:p w14:paraId="73BD8741" w14:textId="77777777"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55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14:paraId="48FACF1C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14:paraId="58E840CF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您正在為應用程式設計一個</w:t>
      </w:r>
      <w:r>
        <w:rPr>
          <w:lang w:eastAsia="zh-TW"/>
        </w:rPr>
        <w:t xml:space="preserve"> C# </w:t>
      </w:r>
      <w:r>
        <w:rPr>
          <w:lang w:eastAsia="zh-TW"/>
        </w:rPr>
        <w:t>類別。您需要讓</w:t>
      </w:r>
      <w:r>
        <w:rPr>
          <w:lang w:eastAsia="zh-TW"/>
        </w:rPr>
        <w:t xml:space="preserve"> AccessCount </w:t>
      </w:r>
      <w:r>
        <w:rPr>
          <w:lang w:eastAsia="zh-TW"/>
        </w:rPr>
        <w:t>欄位變數只有在類別內可用。請問應該使用哪個存取修飾詞？</w:t>
      </w:r>
    </w:p>
    <w:p w14:paraId="610B24A8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14:paraId="038A2A9C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A. internal</w:t>
      </w:r>
      <w:r w:rsidR="00D66427">
        <w:rPr>
          <w:lang w:eastAsia="zh-TW"/>
        </w:rPr>
        <w:t xml:space="preserve">        </w:t>
      </w:r>
      <w:r w:rsidR="00D66427" w:rsidRPr="00D66427">
        <w:rPr>
          <w:rFonts w:ascii="新細明體" w:eastAsia="新細明體" w:hAnsi="新細明體"/>
          <w:color w:val="0000FF"/>
          <w:lang w:eastAsia="zh-TW"/>
        </w:rPr>
        <w:t>//</w:t>
      </w:r>
      <w:r w:rsidR="00D66427" w:rsidRPr="00D66427">
        <w:rPr>
          <w:rFonts w:ascii="新細明體" w:eastAsia="新細明體" w:hAnsi="新細明體" w:hint="eastAsia"/>
          <w:color w:val="0000FF"/>
          <w:lang w:eastAsia="zh-TW"/>
        </w:rPr>
        <w:t>同一程式集內的類別可訪問，但不同程式集的類別無法訪問。</w:t>
      </w:r>
    </w:p>
    <w:p w14:paraId="66915386" w14:textId="77777777" w:rsidR="00993D22" w:rsidRDefault="00267A9A" w:rsidP="00D274C2">
      <w:pPr>
        <w:spacing w:after="0" w:line="320" w:lineRule="exact"/>
      </w:pPr>
      <w:r>
        <w:rPr>
          <w:b/>
          <w:color w:val="008000"/>
        </w:rPr>
        <w:t>B. private</w:t>
      </w:r>
      <w:r w:rsidR="00D66427">
        <w:rPr>
          <w:b/>
          <w:color w:val="008000"/>
        </w:rPr>
        <w:t xml:space="preserve">        </w:t>
      </w:r>
      <w:r w:rsidR="00D66427" w:rsidRPr="00D66427">
        <w:rPr>
          <w:rFonts w:ascii="新細明體" w:eastAsia="新細明體" w:hAnsi="新細明體"/>
          <w:color w:val="0000FF"/>
        </w:rPr>
        <w:t>//</w:t>
      </w:r>
      <w:r w:rsidR="00D66427" w:rsidRPr="00D66427">
        <w:rPr>
          <w:rFonts w:ascii="新細明體" w:eastAsia="新細明體" w:hAnsi="新細明體" w:hint="eastAsia"/>
          <w:color w:val="0000FF"/>
        </w:rPr>
        <w:t>僅限當前類別內部使用。</w:t>
      </w:r>
    </w:p>
    <w:p w14:paraId="703E2600" w14:textId="77777777" w:rsidR="00993D22" w:rsidRDefault="00267A9A" w:rsidP="00D274C2">
      <w:pPr>
        <w:spacing w:after="0" w:line="320" w:lineRule="exact"/>
      </w:pPr>
      <w:r>
        <w:t>C. protected</w:t>
      </w:r>
      <w:r w:rsidR="00D66427">
        <w:t xml:space="preserve">     </w:t>
      </w:r>
      <w:r w:rsidR="00D66427" w:rsidRPr="00D66427">
        <w:rPr>
          <w:rFonts w:ascii="新細明體" w:eastAsia="新細明體" w:hAnsi="新細明體"/>
          <w:color w:val="0000FF"/>
        </w:rPr>
        <w:t>//</w:t>
      </w:r>
      <w:r w:rsidR="00D66427" w:rsidRPr="00D66427">
        <w:rPr>
          <w:rFonts w:ascii="新細明體" w:eastAsia="新細明體" w:hAnsi="新細明體" w:hint="eastAsia"/>
          <w:color w:val="0000FF"/>
        </w:rPr>
        <w:t>當前類別及其所有衍生類別可訪問。</w:t>
      </w:r>
    </w:p>
    <w:p w14:paraId="1B44C48A" w14:textId="77777777" w:rsidR="00993D22" w:rsidRDefault="00267A9A" w:rsidP="00D274C2">
      <w:pPr>
        <w:spacing w:after="0" w:line="320" w:lineRule="exact"/>
      </w:pPr>
      <w:r>
        <w:t>D. public</w:t>
      </w:r>
      <w:r w:rsidR="00D66427">
        <w:t xml:space="preserve">          </w:t>
      </w:r>
      <w:r w:rsidR="00D66427" w:rsidRPr="00D66427">
        <w:rPr>
          <w:rFonts w:ascii="新細明體" w:eastAsia="新細明體" w:hAnsi="新細明體"/>
          <w:color w:val="0000FF"/>
        </w:rPr>
        <w:t xml:space="preserve"> //</w:t>
      </w:r>
      <w:r w:rsidR="00D66427" w:rsidRPr="00D66427">
        <w:rPr>
          <w:rFonts w:ascii="新細明體" w:eastAsia="新細明體" w:hAnsi="新細明體" w:hint="eastAsia"/>
          <w:color w:val="0000FF"/>
        </w:rPr>
        <w:t>所有程式碼（相同或不同程式集）均可訪問。</w:t>
      </w:r>
    </w:p>
    <w:p w14:paraId="3834A365" w14:textId="77777777" w:rsidR="007A47CD" w:rsidRDefault="007A47CD" w:rsidP="00D274C2">
      <w:pPr>
        <w:spacing w:after="0" w:line="320" w:lineRule="exact"/>
        <w:rPr>
          <w:b/>
        </w:rPr>
      </w:pPr>
    </w:p>
    <w:p w14:paraId="566D3B8C" w14:textId="77777777" w:rsidR="00D66427" w:rsidRDefault="007A47CD" w:rsidP="00D66427">
      <w:pPr>
        <w:spacing w:after="0" w:line="320" w:lineRule="exact"/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="00D66427" w:rsidRPr="00D66427">
        <w:rPr>
          <w:b/>
          <w:color w:val="0000FF"/>
        </w:rPr>
        <w:t>B. private</w:t>
      </w:r>
    </w:p>
    <w:p w14:paraId="37924C3E" w14:textId="77777777" w:rsidR="007A47CD" w:rsidRDefault="007A47CD" w:rsidP="00D274C2">
      <w:pPr>
        <w:spacing w:after="0" w:line="320" w:lineRule="exact"/>
        <w:rPr>
          <w:b/>
        </w:rPr>
      </w:pPr>
    </w:p>
    <w:p w14:paraId="0283ACF6" w14:textId="77777777" w:rsidR="00D66427" w:rsidRDefault="00D66427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108F02F5" w14:textId="77777777" w:rsidR="00D66427" w:rsidRDefault="00D66427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59711D36" w14:textId="77777777"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56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14:paraId="637A97E7" w14:textId="5D740EA1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  <w:r w:rsidR="00AD5AC5">
        <w:rPr>
          <w:rFonts w:ascii="新細明體" w:eastAsia="新細明體" w:hAnsi="新細明體" w:hint="eastAsia"/>
          <w:b/>
          <w:lang w:eastAsia="zh-TW"/>
        </w:rPr>
        <w:t xml:space="preserve">  </w:t>
      </w:r>
      <w:r w:rsidR="00AD5AC5" w:rsidRPr="00AD5AC5">
        <w:rPr>
          <w:rFonts w:ascii="新細明體" w:eastAsia="新細明體" w:hAnsi="新細明體" w:hint="eastAsia"/>
          <w:bCs/>
          <w:color w:val="0000FF"/>
          <w:lang w:eastAsia="zh-TW"/>
        </w:rPr>
        <w:t>//!!</w:t>
      </w:r>
    </w:p>
    <w:p w14:paraId="71225959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下列程式碼會追蹤與</w:t>
      </w:r>
      <w:r w:rsidRPr="00124BA4">
        <w:rPr>
          <w:color w:val="0000FF"/>
          <w:lang w:eastAsia="zh-TW"/>
        </w:rPr>
        <w:t>競賽選手排名的資訊</w:t>
      </w:r>
      <w:r>
        <w:rPr>
          <w:lang w:eastAsia="zh-TW"/>
        </w:rPr>
        <w:t>。</w:t>
      </w:r>
      <w:r w:rsidR="00124BA4">
        <w:rPr>
          <w:rFonts w:ascii="新細明體" w:eastAsia="新細明體" w:hAnsi="新細明體" w:hint="eastAsia"/>
          <w:lang w:eastAsia="zh-TW"/>
        </w:rPr>
        <w:t>(</w:t>
      </w:r>
      <w:r w:rsidR="00124BA4">
        <w:rPr>
          <w:rFonts w:ascii="微軟正黑體" w:eastAsia="微軟正黑體" w:hAnsi="微軟正黑體" w:cs="微軟正黑體" w:hint="eastAsia"/>
          <w:lang w:eastAsia="zh-TW"/>
        </w:rPr>
        <w:t>一般先名字、名次、隊伍)</w:t>
      </w:r>
    </w:p>
    <w:p w14:paraId="56899BF0" w14:textId="77777777" w:rsidR="0083193E" w:rsidRDefault="0083193E" w:rsidP="0083193E">
      <w:pPr>
        <w:spacing w:after="0" w:line="320" w:lineRule="exact"/>
        <w:rPr>
          <w:rFonts w:eastAsia="新細明體"/>
          <w:lang w:eastAsia="zh-TW"/>
        </w:rPr>
      </w:pPr>
      <w:r w:rsidRPr="0083193E">
        <w:rPr>
          <w:rFonts w:eastAsia="新細明體"/>
          <w:lang w:eastAsia="zh-TW"/>
        </w:rPr>
        <w:t>public class RankedPlayer</w:t>
      </w:r>
    </w:p>
    <w:p w14:paraId="53572F14" w14:textId="52B5E9B5" w:rsidR="0083193E" w:rsidRPr="0083193E" w:rsidRDefault="0083193E" w:rsidP="0083193E">
      <w:pPr>
        <w:spacing w:after="0" w:line="320" w:lineRule="exact"/>
        <w:rPr>
          <w:rFonts w:eastAsia="新細明體"/>
          <w:lang w:eastAsia="zh-TW"/>
        </w:rPr>
      </w:pPr>
      <w:r>
        <w:rPr>
          <w:rFonts w:eastAsia="新細明體" w:hint="eastAsia"/>
          <w:lang w:eastAsia="zh-TW"/>
        </w:rPr>
        <w:t>{</w:t>
      </w:r>
    </w:p>
    <w:p w14:paraId="7830208C" w14:textId="77777777" w:rsidR="0083193E" w:rsidRPr="0083193E" w:rsidRDefault="0083193E" w:rsidP="0083193E">
      <w:pPr>
        <w:spacing w:after="0" w:line="320" w:lineRule="exact"/>
        <w:ind w:firstLineChars="200" w:firstLine="440"/>
        <w:rPr>
          <w:rFonts w:eastAsia="新細明體"/>
          <w:lang w:eastAsia="zh-TW"/>
        </w:rPr>
      </w:pPr>
      <w:r w:rsidRPr="0083193E">
        <w:rPr>
          <w:rFonts w:eastAsia="新細明體"/>
          <w:lang w:eastAsia="zh-TW"/>
        </w:rPr>
        <w:t>private static string _defaultTeam;</w:t>
      </w:r>
    </w:p>
    <w:p w14:paraId="695D9D4F" w14:textId="77777777" w:rsidR="0083193E" w:rsidRPr="0083193E" w:rsidRDefault="0083193E" w:rsidP="0083193E">
      <w:pPr>
        <w:spacing w:after="0" w:line="320" w:lineRule="exact"/>
        <w:ind w:firstLineChars="200" w:firstLine="440"/>
        <w:rPr>
          <w:rFonts w:eastAsia="新細明體"/>
          <w:lang w:eastAsia="zh-TW"/>
        </w:rPr>
      </w:pPr>
      <w:r w:rsidRPr="0083193E">
        <w:rPr>
          <w:rFonts w:eastAsia="新細明體"/>
          <w:lang w:eastAsia="zh-TW"/>
        </w:rPr>
        <w:t>private int _rank;</w:t>
      </w:r>
    </w:p>
    <w:p w14:paraId="4768C2AE" w14:textId="77777777" w:rsidR="0083193E" w:rsidRPr="0083193E" w:rsidRDefault="0083193E" w:rsidP="0083193E">
      <w:pPr>
        <w:spacing w:after="0" w:line="320" w:lineRule="exact"/>
        <w:ind w:firstLineChars="200" w:firstLine="440"/>
        <w:rPr>
          <w:rFonts w:eastAsia="新細明體"/>
          <w:lang w:eastAsia="zh-TW"/>
        </w:rPr>
      </w:pPr>
      <w:r w:rsidRPr="0083193E">
        <w:rPr>
          <w:rFonts w:eastAsia="新細明體"/>
          <w:lang w:eastAsia="zh-TW"/>
        </w:rPr>
        <w:t>private string _name;</w:t>
      </w:r>
    </w:p>
    <w:p w14:paraId="19016508" w14:textId="77777777" w:rsidR="0083193E" w:rsidRDefault="0083193E" w:rsidP="0083193E">
      <w:pPr>
        <w:spacing w:after="0" w:line="320" w:lineRule="exact"/>
        <w:ind w:firstLineChars="200" w:firstLine="440"/>
        <w:rPr>
          <w:rFonts w:eastAsia="新細明體"/>
          <w:lang w:eastAsia="zh-TW"/>
        </w:rPr>
      </w:pPr>
      <w:r w:rsidRPr="0083193E">
        <w:rPr>
          <w:rFonts w:eastAsia="新細明體"/>
          <w:lang w:eastAsia="zh-TW"/>
        </w:rPr>
        <w:lastRenderedPageBreak/>
        <w:t>public RankedPlayer(string name, int rank):this(name)</w:t>
      </w:r>
    </w:p>
    <w:p w14:paraId="2725C6C7" w14:textId="6F478141" w:rsidR="0083193E" w:rsidRPr="0083193E" w:rsidRDefault="0083193E" w:rsidP="0083193E">
      <w:pPr>
        <w:spacing w:after="0" w:line="320" w:lineRule="exact"/>
        <w:ind w:firstLineChars="200" w:firstLine="440"/>
        <w:rPr>
          <w:rFonts w:eastAsia="新細明體"/>
          <w:lang w:eastAsia="zh-TW"/>
        </w:rPr>
      </w:pPr>
      <w:r>
        <w:rPr>
          <w:rFonts w:eastAsia="新細明體" w:hint="eastAsia"/>
          <w:lang w:eastAsia="zh-TW"/>
        </w:rPr>
        <w:t>{</w:t>
      </w:r>
    </w:p>
    <w:p w14:paraId="658D92E2" w14:textId="77777777" w:rsidR="0083193E" w:rsidRDefault="0083193E" w:rsidP="0083193E">
      <w:pPr>
        <w:spacing w:after="0" w:line="320" w:lineRule="exact"/>
        <w:ind w:firstLineChars="400" w:firstLine="880"/>
        <w:rPr>
          <w:rFonts w:eastAsia="新細明體"/>
          <w:lang w:eastAsia="zh-TW"/>
        </w:rPr>
      </w:pPr>
      <w:r w:rsidRPr="0083193E">
        <w:rPr>
          <w:rFonts w:eastAsia="新細明體"/>
          <w:lang w:eastAsia="zh-TW"/>
        </w:rPr>
        <w:t>_rank = rank;</w:t>
      </w:r>
    </w:p>
    <w:p w14:paraId="37E45805" w14:textId="6047EB54" w:rsidR="0083193E" w:rsidRDefault="0083193E" w:rsidP="0083193E">
      <w:pPr>
        <w:spacing w:after="0" w:line="320" w:lineRule="exact"/>
        <w:rPr>
          <w:rFonts w:eastAsia="新細明體"/>
          <w:lang w:eastAsia="zh-TW"/>
        </w:rPr>
      </w:pPr>
      <w:r>
        <w:rPr>
          <w:rFonts w:eastAsia="新細明體" w:hint="eastAsia"/>
          <w:lang w:eastAsia="zh-TW"/>
        </w:rPr>
        <w:t xml:space="preserve">          }</w:t>
      </w:r>
    </w:p>
    <w:p w14:paraId="7D73A7AC" w14:textId="77777777" w:rsidR="0083193E" w:rsidRPr="0083193E" w:rsidRDefault="0083193E" w:rsidP="0083193E">
      <w:pPr>
        <w:spacing w:after="0" w:line="320" w:lineRule="exact"/>
        <w:rPr>
          <w:rFonts w:eastAsia="新細明體"/>
          <w:lang w:eastAsia="zh-TW"/>
        </w:rPr>
      </w:pPr>
    </w:p>
    <w:p w14:paraId="0348E409" w14:textId="40562313" w:rsidR="0083193E" w:rsidRDefault="0083193E" w:rsidP="0083193E">
      <w:pPr>
        <w:spacing w:after="0" w:line="320" w:lineRule="exact"/>
        <w:ind w:left="220" w:firstLine="220"/>
        <w:rPr>
          <w:rFonts w:eastAsia="新細明體"/>
          <w:lang w:eastAsia="zh-TW"/>
        </w:rPr>
      </w:pPr>
      <w:r w:rsidRPr="0083193E">
        <w:rPr>
          <w:rFonts w:eastAsia="新細明體"/>
          <w:lang w:eastAsia="zh-TW"/>
        </w:rPr>
        <w:t>public RankedPlayer(string name, string team, int rank):this(name, rank)</w:t>
      </w:r>
    </w:p>
    <w:p w14:paraId="369D28F5" w14:textId="46391D90" w:rsidR="0083193E" w:rsidRPr="0083193E" w:rsidRDefault="0083193E" w:rsidP="0083193E">
      <w:pPr>
        <w:spacing w:after="0" w:line="320" w:lineRule="exact"/>
        <w:ind w:left="220" w:firstLine="220"/>
        <w:rPr>
          <w:rFonts w:eastAsia="新細明體"/>
          <w:lang w:eastAsia="zh-TW"/>
        </w:rPr>
      </w:pPr>
      <w:r>
        <w:rPr>
          <w:rFonts w:eastAsia="新細明體" w:hint="eastAsia"/>
          <w:lang w:eastAsia="zh-TW"/>
        </w:rPr>
        <w:t>{</w:t>
      </w:r>
    </w:p>
    <w:p w14:paraId="1E60F162" w14:textId="77777777" w:rsidR="0083193E" w:rsidRDefault="0083193E" w:rsidP="0083193E">
      <w:pPr>
        <w:spacing w:after="0" w:line="320" w:lineRule="exact"/>
        <w:ind w:left="660" w:firstLine="220"/>
        <w:rPr>
          <w:rFonts w:eastAsia="新細明體"/>
          <w:lang w:eastAsia="zh-TW"/>
        </w:rPr>
      </w:pPr>
      <w:r w:rsidRPr="0083193E">
        <w:rPr>
          <w:rFonts w:eastAsia="新細明體"/>
          <w:lang w:eastAsia="zh-TW"/>
        </w:rPr>
        <w:t>_defaultTeam = team;</w:t>
      </w:r>
    </w:p>
    <w:p w14:paraId="047C9595" w14:textId="38256D48" w:rsidR="0083193E" w:rsidRDefault="0083193E" w:rsidP="0083193E">
      <w:pPr>
        <w:spacing w:after="0" w:line="320" w:lineRule="exact"/>
        <w:ind w:firstLineChars="200" w:firstLine="440"/>
        <w:rPr>
          <w:rFonts w:eastAsia="新細明體"/>
          <w:lang w:eastAsia="zh-TW"/>
        </w:rPr>
      </w:pPr>
      <w:r>
        <w:rPr>
          <w:rFonts w:eastAsia="新細明體" w:hint="eastAsia"/>
          <w:lang w:eastAsia="zh-TW"/>
        </w:rPr>
        <w:t>}</w:t>
      </w:r>
    </w:p>
    <w:p w14:paraId="7D1F0818" w14:textId="77777777" w:rsidR="0083193E" w:rsidRPr="0083193E" w:rsidRDefault="0083193E" w:rsidP="0083193E">
      <w:pPr>
        <w:spacing w:after="0" w:line="320" w:lineRule="exact"/>
        <w:ind w:firstLineChars="200" w:firstLine="440"/>
        <w:rPr>
          <w:rFonts w:eastAsia="新細明體"/>
          <w:lang w:eastAsia="zh-TW"/>
        </w:rPr>
      </w:pPr>
    </w:p>
    <w:p w14:paraId="0818F45B" w14:textId="77777777" w:rsidR="0083193E" w:rsidRDefault="0083193E" w:rsidP="0083193E">
      <w:pPr>
        <w:spacing w:after="0" w:line="320" w:lineRule="exact"/>
        <w:ind w:left="220" w:firstLine="220"/>
        <w:rPr>
          <w:rFonts w:eastAsia="新細明體"/>
          <w:lang w:eastAsia="zh-TW"/>
        </w:rPr>
      </w:pPr>
      <w:r w:rsidRPr="0083193E">
        <w:rPr>
          <w:rFonts w:eastAsia="新細明體"/>
          <w:lang w:eastAsia="zh-TW"/>
        </w:rPr>
        <w:t>public RankedPlayer(string name)</w:t>
      </w:r>
    </w:p>
    <w:p w14:paraId="01BCB590" w14:textId="3F8DFC6D" w:rsidR="0083193E" w:rsidRPr="0083193E" w:rsidRDefault="0083193E" w:rsidP="0083193E">
      <w:pPr>
        <w:spacing w:after="0" w:line="320" w:lineRule="exact"/>
        <w:ind w:left="220" w:firstLine="220"/>
        <w:rPr>
          <w:rFonts w:eastAsia="新細明體"/>
          <w:lang w:eastAsia="zh-TW"/>
        </w:rPr>
      </w:pPr>
      <w:r>
        <w:rPr>
          <w:rFonts w:eastAsia="新細明體" w:hint="eastAsia"/>
          <w:lang w:eastAsia="zh-TW"/>
        </w:rPr>
        <w:t>{</w:t>
      </w:r>
    </w:p>
    <w:p w14:paraId="5F48EE67" w14:textId="4062F092" w:rsidR="00AD5AC5" w:rsidRDefault="0083193E" w:rsidP="0083193E">
      <w:pPr>
        <w:spacing w:after="0" w:line="320" w:lineRule="exact"/>
        <w:ind w:left="660" w:firstLine="220"/>
        <w:rPr>
          <w:rFonts w:eastAsia="新細明體"/>
          <w:lang w:eastAsia="zh-TW"/>
        </w:rPr>
      </w:pPr>
      <w:r w:rsidRPr="0083193E">
        <w:rPr>
          <w:rFonts w:eastAsia="新細明體"/>
          <w:lang w:eastAsia="zh-TW"/>
        </w:rPr>
        <w:t>_name = name;</w:t>
      </w:r>
    </w:p>
    <w:p w14:paraId="062A6C86" w14:textId="15D503F2" w:rsidR="0083193E" w:rsidRDefault="0083193E" w:rsidP="0083193E">
      <w:pPr>
        <w:spacing w:after="0" w:line="320" w:lineRule="exact"/>
        <w:ind w:firstLineChars="200" w:firstLine="440"/>
        <w:rPr>
          <w:rFonts w:eastAsia="新細明體"/>
          <w:lang w:eastAsia="zh-TW"/>
        </w:rPr>
      </w:pPr>
      <w:r>
        <w:rPr>
          <w:rFonts w:eastAsia="新細明體" w:hint="eastAsia"/>
          <w:lang w:eastAsia="zh-TW"/>
        </w:rPr>
        <w:t>}</w:t>
      </w:r>
    </w:p>
    <w:p w14:paraId="6505E3FF" w14:textId="2E08AD64" w:rsidR="0083193E" w:rsidRDefault="0083193E" w:rsidP="0083193E">
      <w:pPr>
        <w:spacing w:after="0" w:line="320" w:lineRule="exact"/>
        <w:rPr>
          <w:rFonts w:eastAsia="新細明體"/>
          <w:lang w:eastAsia="zh-TW"/>
        </w:rPr>
      </w:pPr>
      <w:r>
        <w:rPr>
          <w:rFonts w:eastAsia="新細明體" w:hint="eastAsia"/>
          <w:lang w:eastAsia="zh-TW"/>
        </w:rPr>
        <w:t>}</w:t>
      </w:r>
    </w:p>
    <w:p w14:paraId="4DCAA2C4" w14:textId="274D65D9"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呼叫包含三個參數的建構函式時，指派欄位的順序為何？</w:t>
      </w:r>
    </w:p>
    <w:p w14:paraId="71D327B8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請選出下列欄位位置正確排序：</w:t>
      </w:r>
    </w:p>
    <w:p w14:paraId="4CA7BAF9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t>1.</w:t>
      </w:r>
      <w:r>
        <w:rPr>
          <w:rFonts w:ascii="Courier" w:hAnsi="Courier"/>
        </w:rPr>
        <w:t>_defaultTeam</w:t>
      </w:r>
    </w:p>
    <w:p w14:paraId="59BCC97B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t>2.</w:t>
      </w:r>
      <w:r>
        <w:rPr>
          <w:rFonts w:ascii="Courier" w:hAnsi="Courier"/>
        </w:rPr>
        <w:t>_rank</w:t>
      </w:r>
    </w:p>
    <w:p w14:paraId="3A8A6A85" w14:textId="77777777" w:rsidR="00993D22" w:rsidRDefault="00267A9A" w:rsidP="00D274C2">
      <w:pPr>
        <w:spacing w:after="0" w:line="320" w:lineRule="exact"/>
      </w:pPr>
      <w:r>
        <w:t xml:space="preserve">3. </w:t>
      </w:r>
      <w:r>
        <w:rPr>
          <w:rFonts w:ascii="Courier" w:hAnsi="Courier"/>
        </w:rPr>
        <w:t>_name</w:t>
      </w:r>
    </w:p>
    <w:p w14:paraId="6B254D4D" w14:textId="77777777" w:rsidR="00993D22" w:rsidRDefault="00267A9A" w:rsidP="00D274C2">
      <w:pPr>
        <w:spacing w:after="0" w:line="320" w:lineRule="exact"/>
      </w:pPr>
      <w:r>
        <w:rPr>
          <w:b/>
        </w:rPr>
        <w:t>選項：</w:t>
      </w:r>
    </w:p>
    <w:p w14:paraId="11136CC6" w14:textId="77777777" w:rsidR="00993D22" w:rsidRDefault="00267A9A" w:rsidP="00D274C2">
      <w:pPr>
        <w:spacing w:after="0" w:line="320" w:lineRule="exact"/>
      </w:pPr>
      <w:r>
        <w:t>A. 123</w:t>
      </w:r>
    </w:p>
    <w:p w14:paraId="3140ADB0" w14:textId="77777777" w:rsidR="00BC3764" w:rsidRPr="00BC3764" w:rsidRDefault="00267A9A" w:rsidP="00BC3764">
      <w:pPr>
        <w:spacing w:after="0" w:line="320" w:lineRule="exact"/>
        <w:rPr>
          <w:rFonts w:ascii="新細明體" w:eastAsia="新細明體" w:hAnsi="新細明體"/>
          <w:color w:val="0000FF"/>
        </w:rPr>
      </w:pPr>
      <w:r>
        <w:rPr>
          <w:b/>
          <w:color w:val="008000"/>
        </w:rPr>
        <w:t>B. 321</w:t>
      </w:r>
      <w:r w:rsidR="00BC3764">
        <w:rPr>
          <w:b/>
          <w:color w:val="008000"/>
        </w:rPr>
        <w:t xml:space="preserve">   </w:t>
      </w:r>
      <w:r w:rsidR="00BC3764" w:rsidRPr="00BC3764">
        <w:rPr>
          <w:rFonts w:ascii="新細明體" w:eastAsia="新細明體" w:hAnsi="新細明體"/>
          <w:color w:val="0000FF"/>
        </w:rPr>
        <w:t>//</w:t>
      </w:r>
      <w:r w:rsidR="00BC3764" w:rsidRPr="00BC3764">
        <w:rPr>
          <w:rFonts w:ascii="新細明體" w:eastAsia="新細明體" w:hAnsi="新細明體" w:hint="eastAsia"/>
          <w:color w:val="0000FF"/>
        </w:rPr>
        <w:t>依照建構函式的參數順序，欄位指派順序應該是：_name → _rank → _defaultTeam</w:t>
      </w:r>
    </w:p>
    <w:p w14:paraId="195416E6" w14:textId="77777777" w:rsidR="00993D22" w:rsidRDefault="00267A9A" w:rsidP="00D274C2">
      <w:pPr>
        <w:spacing w:after="0" w:line="320" w:lineRule="exact"/>
      </w:pPr>
      <w:r>
        <w:t>C. 231</w:t>
      </w:r>
    </w:p>
    <w:p w14:paraId="49FF46DA" w14:textId="77777777" w:rsidR="00993D22" w:rsidRDefault="00267A9A" w:rsidP="00D274C2">
      <w:pPr>
        <w:spacing w:after="0" w:line="320" w:lineRule="exact"/>
      </w:pPr>
      <w:r>
        <w:t>D. 132</w:t>
      </w:r>
    </w:p>
    <w:p w14:paraId="614DF61B" w14:textId="77777777" w:rsidR="00BC3764" w:rsidRDefault="00BC3764" w:rsidP="00D274C2">
      <w:pPr>
        <w:spacing w:after="0" w:line="320" w:lineRule="exact"/>
      </w:pPr>
    </w:p>
    <w:p w14:paraId="06E74CA5" w14:textId="77777777" w:rsidR="00BC3764" w:rsidRDefault="00BC3764" w:rsidP="00BC3764">
      <w:pPr>
        <w:spacing w:after="0" w:line="320" w:lineRule="exact"/>
      </w:pPr>
      <w:r>
        <w:rPr>
          <w:rFonts w:ascii="新細明體" w:eastAsia="新細明體" w:hAnsi="新細明體" w:hint="eastAsia"/>
        </w:rPr>
        <w:t>※</w:t>
      </w:r>
      <w:r w:rsidR="00124BA4" w:rsidRPr="00124BA4">
        <w:rPr>
          <w:rFonts w:hint="eastAsia"/>
        </w:rPr>
        <w:t>一般</w:t>
      </w:r>
      <w:r w:rsidR="00124BA4">
        <w:rPr>
          <w:rFonts w:ascii="微軟正黑體" w:eastAsia="微軟正黑體" w:hAnsi="微軟正黑體" w:cs="微軟正黑體" w:hint="eastAsia"/>
          <w:lang w:eastAsia="zh-TW"/>
        </w:rPr>
        <w:t>欄位會</w:t>
      </w:r>
      <w:r w:rsidR="00124BA4" w:rsidRPr="00124BA4">
        <w:rPr>
          <w:rFonts w:hint="eastAsia"/>
        </w:rPr>
        <w:t>先名字、名次、隊伍</w:t>
      </w:r>
    </w:p>
    <w:p w14:paraId="7273F974" w14:textId="77777777" w:rsidR="00BC3764" w:rsidRDefault="00BC3764" w:rsidP="00BC3764">
      <w:pPr>
        <w:spacing w:after="0" w:line="320" w:lineRule="exact"/>
        <w:rPr>
          <w:lang w:eastAsia="zh-TW"/>
        </w:rPr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BC3764">
        <w:rPr>
          <w:b/>
          <w:color w:val="0000FF"/>
          <w:lang w:eastAsia="zh-TW"/>
        </w:rPr>
        <w:t>B. 321</w:t>
      </w:r>
    </w:p>
    <w:p w14:paraId="6635DB16" w14:textId="77777777" w:rsidR="00BC3764" w:rsidRDefault="00BC3764" w:rsidP="00D274C2">
      <w:pPr>
        <w:spacing w:after="0" w:line="320" w:lineRule="exact"/>
        <w:rPr>
          <w:lang w:eastAsia="zh-TW"/>
        </w:rPr>
      </w:pPr>
      <w:r w:rsidRPr="00BC376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建構函式</w:t>
      </w:r>
      <w:r>
        <w:rPr>
          <w:rFonts w:asciiTheme="majorHAnsi" w:eastAsia="新細明體" w:hAnsiTheme="majorHAnsi" w:cstheme="majorBidi" w:hint="eastAsia"/>
          <w:b/>
          <w:bCs/>
          <w:color w:val="4F81BD" w:themeColor="accent1"/>
          <w:lang w:eastAsia="zh-TW"/>
        </w:rPr>
        <w:t>範例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</w:p>
    <w:p w14:paraId="48C6EE7B" w14:textId="77777777" w:rsidR="00AD5AC5" w:rsidRDefault="00AD5AC5" w:rsidP="00AD5AC5">
      <w:pPr>
        <w:spacing w:after="0" w:line="320" w:lineRule="exact"/>
      </w:pPr>
      <w:r>
        <w:t>public class Contestant {</w:t>
      </w:r>
    </w:p>
    <w:p w14:paraId="12B7B22A" w14:textId="77777777" w:rsidR="00AD5AC5" w:rsidRDefault="00AD5AC5" w:rsidP="00AD5AC5">
      <w:pPr>
        <w:spacing w:after="0" w:line="320" w:lineRule="exact"/>
        <w:rPr>
          <w:color w:val="0000FF"/>
        </w:rPr>
      </w:pPr>
      <w:r>
        <w:rPr>
          <w:rFonts w:ascii="新細明體" w:eastAsia="新細明體" w:hAnsi="新細明體" w:hint="eastAsia"/>
          <w:lang w:eastAsia="zh-TW"/>
        </w:rPr>
        <w:t xml:space="preserve">   </w:t>
      </w:r>
      <w:r>
        <w:t xml:space="preserve">private string  </w:t>
      </w:r>
      <w:r w:rsidRPr="00BC3764">
        <w:rPr>
          <w:color w:val="0000FF"/>
        </w:rPr>
        <w:t>_name;</w:t>
      </w:r>
    </w:p>
    <w:p w14:paraId="2C3AA1B1" w14:textId="77777777" w:rsidR="00AD5AC5" w:rsidRDefault="00AD5AC5" w:rsidP="00AD5AC5">
      <w:pPr>
        <w:spacing w:after="0" w:line="320" w:lineRule="exact"/>
        <w:rPr>
          <w:color w:val="0000FF"/>
        </w:rPr>
      </w:pPr>
      <w:r>
        <w:rPr>
          <w:rFonts w:ascii="新細明體" w:eastAsia="新細明體" w:hAnsi="新細明體" w:hint="eastAsia"/>
          <w:lang w:eastAsia="zh-TW"/>
        </w:rPr>
        <w:t xml:space="preserve">   </w:t>
      </w:r>
      <w:r>
        <w:t xml:space="preserve">private int  </w:t>
      </w:r>
      <w:r w:rsidRPr="00BC3764">
        <w:rPr>
          <w:color w:val="0000FF"/>
        </w:rPr>
        <w:t>_rank</w:t>
      </w:r>
      <w:r>
        <w:t>;</w:t>
      </w:r>
    </w:p>
    <w:p w14:paraId="6059D220" w14:textId="77777777" w:rsidR="00AD5AC5" w:rsidRDefault="00AD5AC5" w:rsidP="00AD5AC5">
      <w:pPr>
        <w:spacing w:after="0" w:line="320" w:lineRule="exact"/>
      </w:pPr>
      <w:r>
        <w:rPr>
          <w:rFonts w:ascii="新細明體" w:eastAsia="新細明體" w:hAnsi="新細明體" w:hint="eastAsia"/>
          <w:lang w:eastAsia="zh-TW"/>
        </w:rPr>
        <w:t xml:space="preserve">   </w:t>
      </w:r>
      <w:r>
        <w:t xml:space="preserve">private string  </w:t>
      </w:r>
      <w:r w:rsidRPr="00BC3764">
        <w:rPr>
          <w:color w:val="0000FF"/>
        </w:rPr>
        <w:t>_defaultTeam;</w:t>
      </w:r>
    </w:p>
    <w:p w14:paraId="70DEF2C2" w14:textId="77777777" w:rsidR="00AD5AC5" w:rsidRDefault="00AD5AC5" w:rsidP="00AD5AC5">
      <w:pPr>
        <w:spacing w:after="0" w:line="320" w:lineRule="exact"/>
      </w:pPr>
      <w:r>
        <w:t xml:space="preserve">    </w:t>
      </w:r>
    </w:p>
    <w:p w14:paraId="3413F437" w14:textId="77777777" w:rsidR="00AD5AC5" w:rsidRDefault="00AD5AC5" w:rsidP="00AD5AC5">
      <w:pPr>
        <w:spacing w:after="0" w:line="320" w:lineRule="exact"/>
      </w:pPr>
      <w:r>
        <w:t xml:space="preserve">    public Contestant(string</w:t>
      </w:r>
      <w:r w:rsidRPr="00BC3764">
        <w:rPr>
          <w:b/>
        </w:rPr>
        <w:t xml:space="preserve"> </w:t>
      </w:r>
      <w:r w:rsidRPr="00BC3764">
        <w:rPr>
          <w:b/>
          <w:color w:val="0000FF"/>
        </w:rPr>
        <w:t>name</w:t>
      </w:r>
      <w:r>
        <w:t xml:space="preserve">, int </w:t>
      </w:r>
      <w:r w:rsidRPr="00BC3764">
        <w:rPr>
          <w:b/>
          <w:color w:val="0000FF"/>
        </w:rPr>
        <w:t>rank</w:t>
      </w:r>
      <w:r>
        <w:t xml:space="preserve">, string </w:t>
      </w:r>
      <w:r w:rsidRPr="00BC3764">
        <w:rPr>
          <w:color w:val="0000FF"/>
        </w:rPr>
        <w:t>defaultTeam</w:t>
      </w:r>
      <w:r>
        <w:t>) {</w:t>
      </w:r>
    </w:p>
    <w:p w14:paraId="7C8C9FA5" w14:textId="77777777" w:rsidR="00AD5AC5" w:rsidRDefault="00AD5AC5" w:rsidP="00AD5AC5">
      <w:pPr>
        <w:spacing w:after="0" w:line="320" w:lineRule="exact"/>
      </w:pPr>
      <w:r>
        <w:t xml:space="preserve">        _name = name;</w:t>
      </w:r>
    </w:p>
    <w:p w14:paraId="39D56997" w14:textId="77777777" w:rsidR="00AD5AC5" w:rsidRDefault="00AD5AC5" w:rsidP="00AD5AC5">
      <w:pPr>
        <w:spacing w:after="0" w:line="320" w:lineRule="exact"/>
      </w:pPr>
      <w:r>
        <w:t xml:space="preserve">        _rank = rank;</w:t>
      </w:r>
    </w:p>
    <w:p w14:paraId="4B408804" w14:textId="77777777" w:rsidR="00AD5AC5" w:rsidRDefault="00AD5AC5" w:rsidP="00AD5AC5">
      <w:pPr>
        <w:spacing w:after="0" w:line="320" w:lineRule="exact"/>
      </w:pPr>
      <w:r>
        <w:t xml:space="preserve">        _defaultTeam = defaultTeam;</w:t>
      </w:r>
    </w:p>
    <w:p w14:paraId="05AEEA35" w14:textId="77777777" w:rsidR="00AD5AC5" w:rsidRDefault="00AD5AC5" w:rsidP="00AD5AC5">
      <w:pPr>
        <w:spacing w:after="0" w:line="320" w:lineRule="exact"/>
        <w:rPr>
          <w:lang w:eastAsia="zh-TW"/>
        </w:rPr>
      </w:pPr>
      <w:r>
        <w:t xml:space="preserve">    </w:t>
      </w:r>
      <w:r>
        <w:rPr>
          <w:lang w:eastAsia="zh-TW"/>
        </w:rPr>
        <w:t>}</w:t>
      </w:r>
    </w:p>
    <w:p w14:paraId="225BA42F" w14:textId="77777777" w:rsidR="00AD5AC5" w:rsidRDefault="00AD5AC5" w:rsidP="00AD5AC5">
      <w:pPr>
        <w:spacing w:after="0" w:line="320" w:lineRule="exact"/>
        <w:rPr>
          <w:lang w:eastAsia="zh-TW"/>
        </w:rPr>
      </w:pPr>
      <w:r>
        <w:rPr>
          <w:lang w:eastAsia="zh-TW"/>
        </w:rPr>
        <w:t>}</w:t>
      </w:r>
    </w:p>
    <w:p w14:paraId="57BAB7A4" w14:textId="77777777" w:rsidR="00993D22" w:rsidRDefault="00993D22" w:rsidP="00D274C2">
      <w:pPr>
        <w:spacing w:after="0" w:line="320" w:lineRule="exact"/>
        <w:rPr>
          <w:rFonts w:eastAsia="新細明體"/>
          <w:lang w:eastAsia="zh-TW"/>
        </w:rPr>
      </w:pPr>
    </w:p>
    <w:p w14:paraId="3123E75F" w14:textId="77777777" w:rsidR="00BC3764" w:rsidRPr="00BC3764" w:rsidRDefault="00BC3764" w:rsidP="00D274C2">
      <w:pPr>
        <w:spacing w:after="0" w:line="320" w:lineRule="exact"/>
        <w:rPr>
          <w:rFonts w:eastAsia="新細明體"/>
          <w:lang w:eastAsia="zh-TW"/>
        </w:rPr>
      </w:pPr>
    </w:p>
    <w:p w14:paraId="496FE45A" w14:textId="77777777" w:rsidR="00BC3764" w:rsidRDefault="00BC3764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64983D6A" w14:textId="77777777"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57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14:paraId="3F78FADA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14:paraId="1F3C53E4" w14:textId="77777777"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您正在開發一個追蹤網球比賽的應用程式。</w:t>
      </w:r>
    </w:p>
    <w:p w14:paraId="686B0B5F" w14:textId="77777777" w:rsidR="00993D22" w:rsidRDefault="00267A9A" w:rsidP="00D274C2">
      <w:pPr>
        <w:spacing w:after="0" w:line="320" w:lineRule="exact"/>
      </w:pPr>
      <w:r>
        <w:t>比賽由下列</w:t>
      </w:r>
      <w:r>
        <w:t xml:space="preserve"> Match </w:t>
      </w:r>
      <w:r>
        <w:t>類別代表：</w:t>
      </w:r>
    </w:p>
    <w:p w14:paraId="6DA02888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public class Match {</w:t>
      </w:r>
    </w:p>
    <w:p w14:paraId="343FCE43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public Match() {</w:t>
      </w:r>
    </w:p>
    <w:p w14:paraId="0ED8A6B3" w14:textId="77777777" w:rsidR="00194A38" w:rsidRDefault="00267A9A" w:rsidP="00D274C2">
      <w:pPr>
        <w:spacing w:after="0" w:line="320" w:lineRule="exact"/>
        <w:rPr>
          <w:rFonts w:ascii="Courier" w:hAnsi="Courier"/>
          <w:lang w:eastAsia="zh-TW"/>
        </w:rPr>
      </w:pPr>
      <w:r>
        <w:rPr>
          <w:rFonts w:ascii="Courier" w:hAnsi="Courier"/>
        </w:rPr>
        <w:t xml:space="preserve">        Location = "unknown";</w:t>
      </w:r>
      <w:r w:rsidR="00A0522A">
        <w:rPr>
          <w:rFonts w:ascii="新細明體" w:eastAsia="新細明體" w:hAnsi="新細明體" w:hint="eastAsia"/>
          <w:lang w:eastAsia="zh-TW"/>
        </w:rPr>
        <w:t xml:space="preserve">   </w:t>
      </w:r>
      <w:r w:rsidR="00A0522A" w:rsidRPr="00A0522A">
        <w:rPr>
          <w:rFonts w:ascii="新細明體" w:eastAsia="新細明體" w:hAnsi="新細明體" w:hint="eastAsia"/>
          <w:color w:val="0000FF"/>
        </w:rPr>
        <w:t xml:space="preserve"> </w:t>
      </w:r>
      <w:r w:rsidR="00A0522A" w:rsidRPr="00A0522A">
        <w:rPr>
          <w:rFonts w:ascii="新細明體" w:eastAsia="新細明體" w:hAnsi="新細明體" w:cs="微軟正黑體" w:hint="eastAsia"/>
          <w:color w:val="0000FF"/>
          <w:lang w:eastAsia="zh-TW"/>
        </w:rPr>
        <w:t>// (1) 建構函式時第一次指派</w:t>
      </w:r>
    </w:p>
    <w:p w14:paraId="287FEA02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}</w:t>
      </w:r>
    </w:p>
    <w:p w14:paraId="4E41256B" w14:textId="77777777" w:rsidR="00194A38" w:rsidRDefault="00194A38" w:rsidP="00D274C2">
      <w:pPr>
        <w:spacing w:after="0" w:line="320" w:lineRule="exact"/>
        <w:rPr>
          <w:rFonts w:ascii="Courier" w:hAnsi="Courier"/>
        </w:rPr>
      </w:pPr>
    </w:p>
    <w:p w14:paraId="344559C8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public string Location { get; set; }</w:t>
      </w:r>
      <w:r w:rsidR="00A0522A">
        <w:rPr>
          <w:rFonts w:ascii="Courier" w:hAnsi="Courier"/>
        </w:rPr>
        <w:t xml:space="preserve">  </w:t>
      </w:r>
      <w:r w:rsidR="00A0522A" w:rsidRPr="00A0522A">
        <w:rPr>
          <w:rFonts w:ascii="新細明體" w:eastAsia="新細明體" w:hAnsi="新細明體"/>
          <w:color w:val="0000FF"/>
        </w:rPr>
        <w:t xml:space="preserve"> </w:t>
      </w:r>
      <w:r w:rsidR="00A0522A" w:rsidRPr="00A0522A">
        <w:rPr>
          <w:rFonts w:ascii="新細明體" w:eastAsia="新細明體" w:hAnsi="新細明體" w:hint="eastAsia"/>
          <w:color w:val="0000FF"/>
        </w:rPr>
        <w:t>// (2) 第二次指派</w:t>
      </w:r>
    </w:p>
    <w:p w14:paraId="63921450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public DateTime MatchDate { get; set; }</w:t>
      </w:r>
    </w:p>
    <w:p w14:paraId="762225EA" w14:textId="77777777" w:rsidR="00194A38" w:rsidRDefault="00267A9A" w:rsidP="00D274C2">
      <w:pPr>
        <w:spacing w:after="0" w:line="320" w:lineRule="exact"/>
        <w:rPr>
          <w:rFonts w:ascii="Courier" w:hAnsi="Courier"/>
          <w:lang w:eastAsia="zh-TW"/>
        </w:rPr>
      </w:pPr>
      <w:r>
        <w:rPr>
          <w:rFonts w:ascii="Courier" w:hAnsi="Courier"/>
          <w:lang w:eastAsia="zh-TW"/>
        </w:rPr>
        <w:t>}</w:t>
      </w:r>
    </w:p>
    <w:p w14:paraId="17156E95" w14:textId="77777777" w:rsidR="00993D22" w:rsidRDefault="00993D22" w:rsidP="00D274C2">
      <w:pPr>
        <w:spacing w:after="0" w:line="320" w:lineRule="exact"/>
        <w:rPr>
          <w:lang w:eastAsia="zh-TW"/>
        </w:rPr>
      </w:pPr>
    </w:p>
    <w:p w14:paraId="2C400540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比賽是使用下列程式碼來建立：</w:t>
      </w:r>
    </w:p>
    <w:p w14:paraId="2F1627CA" w14:textId="27ACBE6B" w:rsidR="00194A38" w:rsidRPr="008B12F4" w:rsidRDefault="00267A9A" w:rsidP="00D274C2">
      <w:pPr>
        <w:spacing w:after="0" w:line="320" w:lineRule="exact"/>
        <w:rPr>
          <w:rFonts w:ascii="Courier" w:eastAsia="新細明體" w:hAnsi="Courier"/>
          <w:lang w:eastAsia="zh-TW"/>
        </w:rPr>
      </w:pPr>
      <w:r>
        <w:rPr>
          <w:rFonts w:ascii="Courier" w:hAnsi="Courier"/>
        </w:rPr>
        <w:t>Match myMatch = new Match();</w:t>
      </w:r>
      <w:r w:rsidR="008B12F4">
        <w:rPr>
          <w:rFonts w:ascii="Courier" w:eastAsia="新細明體" w:hAnsi="Courier" w:hint="eastAsia"/>
          <w:lang w:eastAsia="zh-TW"/>
        </w:rPr>
        <w:t xml:space="preserve">                      //1</w:t>
      </w:r>
    </w:p>
    <w:p w14:paraId="00014B6D" w14:textId="7F2DE087" w:rsidR="00194A38" w:rsidRPr="008B12F4" w:rsidRDefault="00267A9A" w:rsidP="00D274C2">
      <w:pPr>
        <w:spacing w:after="0" w:line="320" w:lineRule="exact"/>
        <w:rPr>
          <w:rFonts w:ascii="Courier" w:eastAsia="新細明體" w:hAnsi="Courier"/>
          <w:lang w:eastAsia="zh-TW"/>
        </w:rPr>
      </w:pPr>
      <w:r>
        <w:rPr>
          <w:rFonts w:ascii="Courier" w:hAnsi="Courier"/>
        </w:rPr>
        <w:t>myMatch.Location = "north region";</w:t>
      </w:r>
      <w:r w:rsidR="008B12F4">
        <w:rPr>
          <w:rFonts w:ascii="Courier" w:eastAsia="新細明體" w:hAnsi="Courier" w:hint="eastAsia"/>
          <w:lang w:eastAsia="zh-TW"/>
        </w:rPr>
        <w:t xml:space="preserve">                //2</w:t>
      </w:r>
    </w:p>
    <w:p w14:paraId="4CB73C4F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myMatch.MatchDate = new DateTime(2021, 4, 14);</w:t>
      </w:r>
    </w:p>
    <w:p w14:paraId="2C9186E2" w14:textId="77777777" w:rsidR="00993D22" w:rsidRDefault="00993D22" w:rsidP="00D274C2">
      <w:pPr>
        <w:spacing w:after="0" w:line="320" w:lineRule="exact"/>
      </w:pPr>
    </w:p>
    <w:p w14:paraId="65F047D1" w14:textId="77777777" w:rsidR="00993D22" w:rsidRDefault="00267A9A" w:rsidP="00D274C2">
      <w:pPr>
        <w:spacing w:after="0" w:line="320" w:lineRule="exact"/>
      </w:pPr>
      <w:r>
        <w:t>新建立</w:t>
      </w:r>
      <w:r>
        <w:t xml:space="preserve"> </w:t>
      </w:r>
      <w:r w:rsidRPr="008B12F4">
        <w:rPr>
          <w:color w:val="0000FF"/>
        </w:rPr>
        <w:t xml:space="preserve">Match </w:t>
      </w:r>
      <w:r w:rsidRPr="008B12F4">
        <w:rPr>
          <w:color w:val="0000FF"/>
        </w:rPr>
        <w:t>類別的</w:t>
      </w:r>
      <w:r w:rsidRPr="008B12F4">
        <w:rPr>
          <w:color w:val="0000FF"/>
        </w:rPr>
        <w:t xml:space="preserve"> Location </w:t>
      </w:r>
      <w:r w:rsidRPr="008B12F4">
        <w:rPr>
          <w:color w:val="0000FF"/>
        </w:rPr>
        <w:t>屬性指派了幾次</w:t>
      </w:r>
      <w:r>
        <w:t>？</w:t>
      </w:r>
    </w:p>
    <w:p w14:paraId="4E001436" w14:textId="77777777" w:rsidR="00993D22" w:rsidRDefault="00267A9A" w:rsidP="00D274C2">
      <w:pPr>
        <w:spacing w:after="0" w:line="320" w:lineRule="exact"/>
      </w:pPr>
      <w:r>
        <w:rPr>
          <w:b/>
        </w:rPr>
        <w:t>選項：</w:t>
      </w:r>
    </w:p>
    <w:p w14:paraId="74143C0C" w14:textId="60F8D3D3" w:rsidR="00993D22" w:rsidRPr="005775C2" w:rsidRDefault="00267A9A" w:rsidP="00D274C2">
      <w:pPr>
        <w:spacing w:after="0" w:line="320" w:lineRule="exact"/>
        <w:rPr>
          <w:rFonts w:eastAsia="新細明體"/>
          <w:lang w:eastAsia="zh-TW"/>
        </w:rPr>
      </w:pPr>
      <w:r>
        <w:t xml:space="preserve">A. </w:t>
      </w:r>
      <w:r w:rsidR="00826DAF">
        <w:rPr>
          <w:rFonts w:eastAsia="新細明體" w:hint="eastAsia"/>
          <w:lang w:eastAsia="zh-TW"/>
        </w:rPr>
        <w:t>0</w:t>
      </w:r>
      <w:r w:rsidR="00EA2697">
        <w:t xml:space="preserve">          </w:t>
      </w:r>
      <w:r>
        <w:t xml:space="preserve">B. </w:t>
      </w:r>
      <w:r w:rsidR="00826DAF">
        <w:rPr>
          <w:rFonts w:eastAsia="新細明體" w:hint="eastAsia"/>
          <w:lang w:eastAsia="zh-TW"/>
        </w:rPr>
        <w:t>1</w:t>
      </w:r>
      <w:r w:rsidR="00EA2697">
        <w:t xml:space="preserve">          </w:t>
      </w:r>
      <w:r>
        <w:rPr>
          <w:b/>
          <w:color w:val="008000"/>
        </w:rPr>
        <w:t xml:space="preserve">C. </w:t>
      </w:r>
      <w:r w:rsidR="00826DAF">
        <w:rPr>
          <w:rFonts w:eastAsia="新細明體" w:hint="eastAsia"/>
          <w:b/>
          <w:color w:val="008000"/>
          <w:lang w:eastAsia="zh-TW"/>
        </w:rPr>
        <w:t>2</w:t>
      </w:r>
      <w:r w:rsidR="00EA2697">
        <w:rPr>
          <w:b/>
          <w:color w:val="008000"/>
        </w:rPr>
        <w:t xml:space="preserve">          </w:t>
      </w:r>
      <w:r>
        <w:t xml:space="preserve">D. </w:t>
      </w:r>
      <w:r w:rsidR="00826DAF">
        <w:rPr>
          <w:rFonts w:eastAsia="新細明體" w:hint="eastAsia"/>
          <w:lang w:eastAsia="zh-TW"/>
        </w:rPr>
        <w:t>3                  //!!</w:t>
      </w:r>
      <w:r w:rsidR="005775C2" w:rsidRPr="005775C2">
        <w:t xml:space="preserve"> </w:t>
      </w:r>
      <w:r w:rsidR="005775C2">
        <w:rPr>
          <w:rFonts w:ascii="新細明體" w:eastAsia="新細明體" w:hAnsi="新細明體" w:hint="eastAsia"/>
          <w:lang w:eastAsia="zh-TW"/>
        </w:rPr>
        <w:t>原</w:t>
      </w:r>
      <w:r w:rsidR="005775C2">
        <w:t xml:space="preserve">A. </w:t>
      </w:r>
      <w:r w:rsidR="005775C2">
        <w:rPr>
          <w:rFonts w:eastAsia="新細明體" w:hint="eastAsia"/>
          <w:lang w:eastAsia="zh-TW"/>
        </w:rPr>
        <w:t>1</w:t>
      </w:r>
      <w:r w:rsidR="005775C2">
        <w:t xml:space="preserve">          B. </w:t>
      </w:r>
      <w:r w:rsidR="005775C2">
        <w:rPr>
          <w:rFonts w:eastAsia="新細明體" w:hint="eastAsia"/>
          <w:lang w:eastAsia="zh-TW"/>
        </w:rPr>
        <w:t>2</w:t>
      </w:r>
      <w:r w:rsidR="005775C2">
        <w:t xml:space="preserve">          </w:t>
      </w:r>
      <w:r w:rsidR="005775C2">
        <w:rPr>
          <w:b/>
          <w:color w:val="008000"/>
        </w:rPr>
        <w:t xml:space="preserve">C. </w:t>
      </w:r>
      <w:r w:rsidR="005775C2">
        <w:rPr>
          <w:rFonts w:eastAsia="新細明體" w:hint="eastAsia"/>
          <w:b/>
          <w:color w:val="008000"/>
          <w:lang w:eastAsia="zh-TW"/>
        </w:rPr>
        <w:t>3</w:t>
      </w:r>
      <w:r w:rsidR="005775C2">
        <w:rPr>
          <w:b/>
          <w:color w:val="008000"/>
        </w:rPr>
        <w:t xml:space="preserve">          </w:t>
      </w:r>
      <w:r w:rsidR="005775C2">
        <w:t xml:space="preserve">D. </w:t>
      </w:r>
      <w:r w:rsidR="005775C2">
        <w:rPr>
          <w:rFonts w:eastAsia="新細明體" w:hint="eastAsia"/>
          <w:lang w:eastAsia="zh-TW"/>
        </w:rPr>
        <w:t>4</w:t>
      </w:r>
    </w:p>
    <w:p w14:paraId="47508FCC" w14:textId="77777777" w:rsidR="00A0522A" w:rsidRDefault="00A0522A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78A94D43" w14:textId="31467ECD" w:rsidR="00A0522A" w:rsidRDefault="00A0522A" w:rsidP="00A0522A">
      <w:pPr>
        <w:spacing w:after="0" w:line="320" w:lineRule="exact"/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="00EA2697">
        <w:rPr>
          <w:rFonts w:asciiTheme="majorHAnsi" w:eastAsia="新細明體" w:hAnsiTheme="majorHAnsi" w:cstheme="majorBidi" w:hint="eastAsia"/>
          <w:b/>
          <w:bCs/>
          <w:color w:val="4F81BD" w:themeColor="accent1"/>
          <w:lang w:eastAsia="zh-TW"/>
        </w:rPr>
        <w:t xml:space="preserve">ITS -&gt; </w:t>
      </w:r>
      <w:r w:rsidR="00EA2697">
        <w:rPr>
          <w:b/>
          <w:color w:val="0000FF"/>
        </w:rPr>
        <w:t>C</w:t>
      </w:r>
      <w:r w:rsidRPr="00BC3764">
        <w:rPr>
          <w:b/>
          <w:color w:val="0000FF"/>
        </w:rPr>
        <w:t xml:space="preserve">. </w:t>
      </w:r>
      <w:r w:rsidR="00826DAF">
        <w:rPr>
          <w:rFonts w:eastAsia="新細明體" w:hint="eastAsia"/>
          <w:b/>
          <w:color w:val="0000FF"/>
          <w:lang w:eastAsia="zh-TW"/>
        </w:rPr>
        <w:t>2</w:t>
      </w:r>
      <w:r w:rsidR="00EA2697">
        <w:rPr>
          <w:b/>
          <w:color w:val="0000FF"/>
        </w:rPr>
        <w:t xml:space="preserve">     </w:t>
      </w:r>
    </w:p>
    <w:p w14:paraId="12060079" w14:textId="77777777" w:rsidR="00A0522A" w:rsidRDefault="00A0522A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0B4CE2A0" w14:textId="77777777" w:rsidR="00A0522A" w:rsidRDefault="00A0522A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1F9EBE3D" w14:textId="77777777" w:rsidR="00A0522A" w:rsidRDefault="00A0522A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27F4E0C9" w14:textId="77777777"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58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14:paraId="78604274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14:paraId="1FE24844" w14:textId="77777777"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有一個名為</w:t>
      </w:r>
      <w:r>
        <w:rPr>
          <w:lang w:eastAsia="zh-TW"/>
        </w:rPr>
        <w:t xml:space="preserve"> </w:t>
      </w:r>
      <w:r>
        <w:rPr>
          <w:rFonts w:ascii="Courier" w:hAnsi="Courier"/>
          <w:lang w:eastAsia="zh-TW"/>
        </w:rPr>
        <w:t>Mammal</w:t>
      </w:r>
      <w:r>
        <w:rPr>
          <w:lang w:eastAsia="zh-TW"/>
        </w:rPr>
        <w:t xml:space="preserve"> </w:t>
      </w:r>
      <w:r>
        <w:rPr>
          <w:lang w:eastAsia="zh-TW"/>
        </w:rPr>
        <w:t>的類別衍生自一個名為</w:t>
      </w:r>
      <w:r>
        <w:rPr>
          <w:lang w:eastAsia="zh-TW"/>
        </w:rPr>
        <w:t xml:space="preserve"> </w:t>
      </w:r>
      <w:r>
        <w:rPr>
          <w:rFonts w:ascii="Courier" w:hAnsi="Courier"/>
          <w:lang w:eastAsia="zh-TW"/>
        </w:rPr>
        <w:t>Animal</w:t>
      </w:r>
      <w:r>
        <w:rPr>
          <w:lang w:eastAsia="zh-TW"/>
        </w:rPr>
        <w:t xml:space="preserve"> </w:t>
      </w:r>
      <w:r>
        <w:rPr>
          <w:lang w:eastAsia="zh-TW"/>
        </w:rPr>
        <w:t>的父類別。</w:t>
      </w:r>
    </w:p>
    <w:p w14:paraId="46FB1060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rFonts w:ascii="Courier" w:hAnsi="Courier"/>
          <w:lang w:eastAsia="zh-TW"/>
        </w:rPr>
        <w:t>Mammal</w:t>
      </w:r>
      <w:r>
        <w:rPr>
          <w:lang w:eastAsia="zh-TW"/>
        </w:rPr>
        <w:t xml:space="preserve"> </w:t>
      </w:r>
      <w:r>
        <w:rPr>
          <w:lang w:eastAsia="zh-TW"/>
        </w:rPr>
        <w:t>類別則具有</w:t>
      </w:r>
      <w:r>
        <w:rPr>
          <w:lang w:eastAsia="zh-TW"/>
        </w:rPr>
        <w:t xml:space="preserve"> </w:t>
      </w:r>
      <w:r>
        <w:rPr>
          <w:rFonts w:ascii="Courier" w:hAnsi="Courier"/>
          <w:lang w:eastAsia="zh-TW"/>
        </w:rPr>
        <w:t>Animal</w:t>
      </w:r>
      <w:r>
        <w:rPr>
          <w:lang w:eastAsia="zh-TW"/>
        </w:rPr>
        <w:t xml:space="preserve"> </w:t>
      </w:r>
      <w:r>
        <w:rPr>
          <w:lang w:eastAsia="zh-TW"/>
        </w:rPr>
        <w:t>類別的變數和方法。</w:t>
      </w:r>
    </w:p>
    <w:p w14:paraId="28B00B24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哪一個能描述這種動物分類的處理過程？</w:t>
      </w:r>
    </w:p>
    <w:p w14:paraId="04A83CDF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14:paraId="4533F3DA" w14:textId="77777777" w:rsidR="00993D22" w:rsidRPr="001F5B8E" w:rsidRDefault="00267A9A" w:rsidP="00D274C2">
      <w:pPr>
        <w:spacing w:after="0" w:line="320" w:lineRule="exact"/>
        <w:rPr>
          <w:rFonts w:eastAsia="新細明體"/>
          <w:lang w:eastAsia="zh-TW"/>
        </w:rPr>
      </w:pPr>
      <w:r>
        <w:rPr>
          <w:lang w:eastAsia="zh-TW"/>
        </w:rPr>
        <w:t xml:space="preserve">A. </w:t>
      </w:r>
      <w:r>
        <w:rPr>
          <w:lang w:eastAsia="zh-TW"/>
        </w:rPr>
        <w:t>資料封裝化</w:t>
      </w:r>
      <w:r w:rsidR="001F5B8E">
        <w:rPr>
          <w:rFonts w:eastAsia="新細明體" w:hint="eastAsia"/>
          <w:lang w:eastAsia="zh-TW"/>
        </w:rPr>
        <w:t xml:space="preserve">             </w:t>
      </w:r>
      <w:r w:rsidR="001F5B8E" w:rsidRPr="001F5B8E">
        <w:rPr>
          <w:rFonts w:ascii="新細明體" w:eastAsia="新細明體" w:hAnsi="新細明體" w:hint="eastAsia"/>
          <w:color w:val="0000FF"/>
          <w:lang w:eastAsia="zh-TW"/>
        </w:rPr>
        <w:t>//指「把資料和行為包在類別裡面，限制外部直接存取內部欄位」。和本題無關</w:t>
      </w:r>
    </w:p>
    <w:p w14:paraId="751EDEEA" w14:textId="77777777" w:rsidR="00993D22" w:rsidRPr="001F5B8E" w:rsidRDefault="00267A9A" w:rsidP="00D274C2">
      <w:pPr>
        <w:spacing w:after="0" w:line="320" w:lineRule="exact"/>
        <w:rPr>
          <w:rFonts w:eastAsia="新細明體"/>
          <w:lang w:eastAsia="zh-TW"/>
        </w:rPr>
      </w:pPr>
      <w:r>
        <w:rPr>
          <w:lang w:eastAsia="zh-TW"/>
        </w:rPr>
        <w:t xml:space="preserve">B. </w:t>
      </w:r>
      <w:r>
        <w:rPr>
          <w:lang w:eastAsia="zh-TW"/>
        </w:rPr>
        <w:t>結構基礎模組化</w:t>
      </w:r>
      <w:r w:rsidR="001F5B8E">
        <w:rPr>
          <w:rFonts w:eastAsia="新細明體" w:hint="eastAsia"/>
          <w:lang w:eastAsia="zh-TW"/>
        </w:rPr>
        <w:t xml:space="preserve">   </w:t>
      </w:r>
      <w:r w:rsidR="001F5B8E" w:rsidRPr="001F5B8E">
        <w:rPr>
          <w:rFonts w:ascii="新細明體" w:eastAsia="新細明體" w:hAnsi="新細明體" w:hint="eastAsia"/>
          <w:color w:val="0000FF"/>
          <w:lang w:eastAsia="zh-TW"/>
        </w:rPr>
        <w:t xml:space="preserve"> //並不是標準 OOP 的四大特性名詞。看起來像干擾選項。</w:t>
      </w:r>
    </w:p>
    <w:p w14:paraId="3C5AA65A" w14:textId="77777777" w:rsidR="00993D22" w:rsidRPr="001F5B8E" w:rsidRDefault="00267A9A" w:rsidP="00D274C2">
      <w:pPr>
        <w:spacing w:after="0" w:line="320" w:lineRule="exact"/>
        <w:rPr>
          <w:rFonts w:eastAsia="新細明體"/>
          <w:lang w:eastAsia="zh-TW"/>
        </w:rPr>
      </w:pPr>
      <w:r>
        <w:rPr>
          <w:lang w:eastAsia="zh-TW"/>
        </w:rPr>
        <w:t xml:space="preserve">C. </w:t>
      </w:r>
      <w:r>
        <w:rPr>
          <w:lang w:eastAsia="zh-TW"/>
        </w:rPr>
        <w:t>對應</w:t>
      </w:r>
      <w:r w:rsidR="001F5B8E">
        <w:rPr>
          <w:rFonts w:eastAsia="新細明體" w:hint="eastAsia"/>
          <w:lang w:eastAsia="zh-TW"/>
        </w:rPr>
        <w:t xml:space="preserve">                          </w:t>
      </w:r>
      <w:r w:rsidR="001F5B8E" w:rsidRPr="001F5B8E">
        <w:rPr>
          <w:rFonts w:ascii="新細明體" w:eastAsia="新細明體" w:hAnsi="新細明體" w:hint="eastAsia"/>
          <w:color w:val="0000FF"/>
          <w:lang w:eastAsia="zh-TW"/>
        </w:rPr>
        <w:t>//可能混淆 ORM (物件關聯對應 Object-Relational Mapping)，但和類別繼承無關</w:t>
      </w:r>
    </w:p>
    <w:p w14:paraId="7CACA189" w14:textId="77777777" w:rsidR="00993D22" w:rsidRPr="001F5B8E" w:rsidRDefault="00267A9A" w:rsidP="00D274C2">
      <w:pPr>
        <w:spacing w:after="0" w:line="320" w:lineRule="exact"/>
        <w:rPr>
          <w:rFonts w:eastAsia="新細明體"/>
          <w:lang w:eastAsia="zh-TW"/>
        </w:rPr>
      </w:pPr>
      <w:r>
        <w:rPr>
          <w:b/>
          <w:color w:val="008000"/>
          <w:lang w:eastAsia="zh-TW"/>
        </w:rPr>
        <w:t xml:space="preserve">D. </w:t>
      </w:r>
      <w:r>
        <w:rPr>
          <w:b/>
          <w:color w:val="008000"/>
          <w:lang w:eastAsia="zh-TW"/>
        </w:rPr>
        <w:t>繼承</w:t>
      </w:r>
      <w:r w:rsidR="001F5B8E">
        <w:rPr>
          <w:rFonts w:eastAsia="新細明體" w:hint="eastAsia"/>
          <w:b/>
          <w:color w:val="008000"/>
          <w:lang w:eastAsia="zh-TW"/>
        </w:rPr>
        <w:t xml:space="preserve">  </w:t>
      </w:r>
      <w:r w:rsidR="001F5B8E">
        <w:rPr>
          <w:rFonts w:eastAsia="新細明體"/>
          <w:b/>
          <w:color w:val="008000"/>
          <w:lang w:eastAsia="zh-TW"/>
        </w:rPr>
        <w:t xml:space="preserve">                       </w:t>
      </w:r>
      <w:r w:rsidR="001F5B8E" w:rsidRPr="001F5B8E">
        <w:rPr>
          <w:rFonts w:ascii="新細明體" w:eastAsia="新細明體" w:hAnsi="新細明體" w:hint="eastAsia"/>
          <w:color w:val="0000FF"/>
          <w:lang w:eastAsia="zh-TW"/>
        </w:rPr>
        <w:t>//子類別</w:t>
      </w:r>
      <w:r w:rsidR="001F5B8E">
        <w:rPr>
          <w:rFonts w:ascii="新細明體" w:eastAsia="新細明體" w:hAnsi="新細明體" w:hint="eastAsia"/>
          <w:color w:val="0000FF"/>
          <w:lang w:eastAsia="zh-TW"/>
        </w:rPr>
        <w:t>(</w:t>
      </w:r>
      <w:r w:rsidR="001F5B8E" w:rsidRPr="001F5B8E">
        <w:rPr>
          <w:rFonts w:ascii="新細明體" w:eastAsia="新細明體" w:hAnsi="新細明體" w:hint="eastAsia"/>
          <w:color w:val="0000FF"/>
          <w:lang w:eastAsia="zh-TW"/>
        </w:rPr>
        <w:t>如 Mammal</w:t>
      </w:r>
      <w:r w:rsidR="001F5B8E">
        <w:rPr>
          <w:rFonts w:ascii="新細明體" w:eastAsia="新細明體" w:hAnsi="新細明體"/>
          <w:color w:val="0000FF"/>
          <w:lang w:eastAsia="zh-TW"/>
        </w:rPr>
        <w:t>)</w:t>
      </w:r>
      <w:r w:rsidR="001F5B8E" w:rsidRPr="001F5B8E">
        <w:rPr>
          <w:rFonts w:ascii="新細明體" w:eastAsia="新細明體" w:hAnsi="新細明體" w:hint="eastAsia"/>
          <w:color w:val="0000FF"/>
          <w:lang w:eastAsia="zh-TW"/>
        </w:rPr>
        <w:t>繼承父類別</w:t>
      </w:r>
      <w:r w:rsidR="001F5B8E">
        <w:rPr>
          <w:rFonts w:ascii="新細明體" w:eastAsia="新細明體" w:hAnsi="新細明體" w:hint="eastAsia"/>
          <w:color w:val="0000FF"/>
          <w:lang w:eastAsia="zh-TW"/>
        </w:rPr>
        <w:t>(</w:t>
      </w:r>
      <w:r w:rsidR="001F5B8E" w:rsidRPr="001F5B8E">
        <w:rPr>
          <w:rFonts w:ascii="新細明體" w:eastAsia="新細明體" w:hAnsi="新細明體" w:hint="eastAsia"/>
          <w:color w:val="0000FF"/>
          <w:lang w:eastAsia="zh-TW"/>
        </w:rPr>
        <w:t>如 Animal</w:t>
      </w:r>
      <w:r w:rsidR="001F5B8E">
        <w:rPr>
          <w:rFonts w:ascii="新細明體" w:eastAsia="新細明體" w:hAnsi="新細明體"/>
          <w:color w:val="0000FF"/>
          <w:lang w:eastAsia="zh-TW"/>
        </w:rPr>
        <w:t>)</w:t>
      </w:r>
      <w:r w:rsidR="001F5B8E" w:rsidRPr="001F5B8E">
        <w:rPr>
          <w:rFonts w:ascii="新細明體" w:eastAsia="新細明體" w:hAnsi="新細明體" w:hint="eastAsia"/>
          <w:color w:val="0000FF"/>
          <w:lang w:eastAsia="zh-TW"/>
        </w:rPr>
        <w:t>的屬性與方法，並可擴充套件其功能。</w:t>
      </w:r>
    </w:p>
    <w:p w14:paraId="05BDF29E" w14:textId="77777777" w:rsidR="001F5B8E" w:rsidRDefault="001F5B8E" w:rsidP="00D274C2">
      <w:pPr>
        <w:spacing w:after="0" w:line="320" w:lineRule="exact"/>
        <w:rPr>
          <w:b/>
          <w:lang w:eastAsia="zh-TW"/>
        </w:rPr>
      </w:pPr>
    </w:p>
    <w:p w14:paraId="631155F6" w14:textId="77777777" w:rsidR="001F5B8E" w:rsidRDefault="001F5B8E" w:rsidP="00D274C2">
      <w:pPr>
        <w:spacing w:after="0" w:line="320" w:lineRule="exact"/>
        <w:rPr>
          <w:b/>
          <w:lang w:eastAsia="zh-TW"/>
        </w:rPr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1F5B8E">
        <w:rPr>
          <w:rFonts w:ascii="新細明體" w:eastAsia="新細明體" w:hAnsi="新細明體"/>
          <w:b/>
          <w:color w:val="0000FF"/>
          <w:lang w:eastAsia="zh-TW"/>
        </w:rPr>
        <w:t>D. 繼承</w:t>
      </w:r>
    </w:p>
    <w:p w14:paraId="2B1BB1E9" w14:textId="77777777" w:rsidR="001F5B8E" w:rsidRDefault="001F5B8E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6084EE91" w14:textId="77777777" w:rsidR="001F5B8E" w:rsidRDefault="001F5B8E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66C10FFC" w14:textId="77777777" w:rsidR="001F5B8E" w:rsidRDefault="001F5B8E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178F1230" w14:textId="77777777"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lastRenderedPageBreak/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59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14:paraId="66B97488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14:paraId="73B86EFA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下列何者必須存在，才能從特定類別推導出繼承性？</w:t>
      </w:r>
    </w:p>
    <w:p w14:paraId="05866A67" w14:textId="77777777" w:rsidR="00993D22" w:rsidRDefault="00267A9A" w:rsidP="00D274C2">
      <w:pPr>
        <w:spacing w:after="0" w:line="320" w:lineRule="exact"/>
      </w:pPr>
      <w:r>
        <w:rPr>
          <w:b/>
        </w:rPr>
        <w:t>選項：</w:t>
      </w:r>
    </w:p>
    <w:p w14:paraId="10ACB562" w14:textId="77777777" w:rsidR="00993D22" w:rsidRPr="000213DC" w:rsidRDefault="00267A9A" w:rsidP="000213DC">
      <w:pPr>
        <w:spacing w:after="0" w:line="320" w:lineRule="exact"/>
        <w:rPr>
          <w:rFonts w:eastAsia="新細明體"/>
          <w:lang w:eastAsia="zh-TW"/>
        </w:rPr>
      </w:pPr>
      <w:r>
        <w:t xml:space="preserve">A. has-a </w:t>
      </w:r>
      <w:r>
        <w:t>關聯</w:t>
      </w:r>
      <w:r w:rsidR="000213DC">
        <w:rPr>
          <w:rFonts w:eastAsia="新細明體" w:hint="eastAsia"/>
          <w:lang w:eastAsia="zh-TW"/>
        </w:rPr>
        <w:t xml:space="preserve">     </w:t>
      </w:r>
      <w:r w:rsidR="000213DC" w:rsidRPr="000213DC">
        <w:rPr>
          <w:rFonts w:ascii="新細明體" w:eastAsia="新細明體" w:hAnsi="新細明體" w:hint="eastAsia"/>
          <w:color w:val="0000FF"/>
          <w:lang w:eastAsia="zh-TW"/>
        </w:rPr>
        <w:t>//表示「擁有某個東西」的關係，例如： Car has-a Engine，這是組合或聚合的關係</w:t>
      </w:r>
      <w:r w:rsidR="000213DC" w:rsidRPr="000213DC">
        <w:rPr>
          <w:rFonts w:eastAsia="新細明體" w:hint="eastAsia"/>
          <w:lang w:eastAsia="zh-TW"/>
        </w:rPr>
        <w:t>。</w:t>
      </w:r>
    </w:p>
    <w:p w14:paraId="4CB71A69" w14:textId="77777777" w:rsidR="00993D22" w:rsidRPr="000213DC" w:rsidRDefault="00267A9A" w:rsidP="000213DC">
      <w:pPr>
        <w:spacing w:after="0" w:line="320" w:lineRule="exact"/>
        <w:rPr>
          <w:rFonts w:ascii="新細明體" w:eastAsia="新細明體" w:hAnsi="新細明體"/>
          <w:color w:val="0000FF"/>
          <w:lang w:eastAsia="zh-TW"/>
        </w:rPr>
      </w:pPr>
      <w:r>
        <w:rPr>
          <w:b/>
          <w:color w:val="008000"/>
        </w:rPr>
        <w:t xml:space="preserve">B. is-a </w:t>
      </w:r>
      <w:r>
        <w:rPr>
          <w:b/>
          <w:color w:val="008000"/>
        </w:rPr>
        <w:t>關聯</w:t>
      </w:r>
      <w:r w:rsidR="000213DC">
        <w:rPr>
          <w:rFonts w:eastAsia="新細明體" w:hint="eastAsia"/>
          <w:b/>
          <w:color w:val="008000"/>
          <w:lang w:eastAsia="zh-TW"/>
        </w:rPr>
        <w:t xml:space="preserve">        </w:t>
      </w:r>
      <w:r w:rsidR="000213DC" w:rsidRPr="000213DC">
        <w:rPr>
          <w:rFonts w:ascii="新細明體" w:eastAsia="新細明體" w:hAnsi="新細明體" w:hint="eastAsia"/>
          <w:color w:val="0000FF"/>
          <w:lang w:eastAsia="zh-TW"/>
        </w:rPr>
        <w:t>//表示「是一種」的關係，例如： Dog is-a Animal這是繼承的核心判斷依據。</w:t>
      </w:r>
    </w:p>
    <w:p w14:paraId="277D159F" w14:textId="77777777" w:rsidR="00993D22" w:rsidRPr="000213DC" w:rsidRDefault="00267A9A" w:rsidP="00D274C2">
      <w:pPr>
        <w:spacing w:after="0" w:line="320" w:lineRule="exact"/>
        <w:rPr>
          <w:rFonts w:eastAsia="新細明體"/>
          <w:lang w:eastAsia="zh-TW"/>
        </w:rPr>
      </w:pPr>
      <w:r>
        <w:rPr>
          <w:lang w:eastAsia="zh-TW"/>
        </w:rPr>
        <w:t xml:space="preserve">C. </w:t>
      </w:r>
      <w:r>
        <w:rPr>
          <w:lang w:eastAsia="zh-TW"/>
        </w:rPr>
        <w:t>將成員包入</w:t>
      </w:r>
      <w:r w:rsidR="000213DC">
        <w:rPr>
          <w:rFonts w:eastAsia="新細明體" w:hint="eastAsia"/>
          <w:lang w:eastAsia="zh-TW"/>
        </w:rPr>
        <w:t xml:space="preserve">   </w:t>
      </w:r>
      <w:r w:rsidR="000213DC" w:rsidRPr="000213DC">
        <w:rPr>
          <w:rFonts w:ascii="新細明體" w:eastAsia="新細明體" w:hAnsi="新細明體" w:hint="eastAsia"/>
          <w:color w:val="0000FF"/>
          <w:lang w:eastAsia="zh-TW"/>
        </w:rPr>
        <w:t>//這是物件封裝的概念，與繼承無直接關係。</w:t>
      </w:r>
    </w:p>
    <w:p w14:paraId="04B348AF" w14:textId="77777777" w:rsidR="00993D22" w:rsidRPr="000213DC" w:rsidRDefault="00267A9A" w:rsidP="00D274C2">
      <w:pPr>
        <w:spacing w:after="0" w:line="320" w:lineRule="exact"/>
        <w:rPr>
          <w:rFonts w:eastAsia="新細明體"/>
          <w:lang w:eastAsia="zh-TW"/>
        </w:rPr>
      </w:pPr>
      <w:r>
        <w:rPr>
          <w:lang w:eastAsia="zh-TW"/>
        </w:rPr>
        <w:t xml:space="preserve">D. </w:t>
      </w:r>
      <w:r>
        <w:rPr>
          <w:lang w:eastAsia="zh-TW"/>
        </w:rPr>
        <w:t>公開屬性</w:t>
      </w:r>
      <w:r w:rsidR="000213DC">
        <w:rPr>
          <w:rFonts w:eastAsia="新細明體" w:hint="eastAsia"/>
          <w:lang w:eastAsia="zh-TW"/>
        </w:rPr>
        <w:t xml:space="preserve">       </w:t>
      </w:r>
      <w:r w:rsidR="000213DC" w:rsidRPr="000213DC">
        <w:rPr>
          <w:rFonts w:eastAsia="新細明體" w:hint="eastAsia"/>
          <w:color w:val="0000FF"/>
          <w:lang w:eastAsia="zh-TW"/>
        </w:rPr>
        <w:t>//</w:t>
      </w:r>
      <w:r w:rsidR="000213DC" w:rsidRPr="000213DC">
        <w:rPr>
          <w:rFonts w:eastAsia="新細明體" w:hint="eastAsia"/>
          <w:color w:val="0000FF"/>
          <w:lang w:eastAsia="zh-TW"/>
        </w:rPr>
        <w:t>這是存取修飾詞的設計問題，與是否該繼承無關。</w:t>
      </w:r>
    </w:p>
    <w:p w14:paraId="6CF825D5" w14:textId="77777777" w:rsidR="000213DC" w:rsidRDefault="000213DC" w:rsidP="00D274C2">
      <w:pPr>
        <w:spacing w:after="0" w:line="320" w:lineRule="exact"/>
        <w:rPr>
          <w:b/>
          <w:lang w:eastAsia="zh-TW"/>
        </w:rPr>
      </w:pPr>
    </w:p>
    <w:p w14:paraId="06D0486E" w14:textId="77777777" w:rsidR="000213DC" w:rsidRDefault="000213DC" w:rsidP="00D274C2">
      <w:pPr>
        <w:spacing w:after="0" w:line="320" w:lineRule="exact"/>
        <w:rPr>
          <w:b/>
        </w:rPr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0213DC">
        <w:rPr>
          <w:rFonts w:ascii="新細明體" w:eastAsia="新細明體" w:hAnsi="新細明體"/>
          <w:b/>
          <w:color w:val="0000FF"/>
        </w:rPr>
        <w:t>B. is-a 關聯</w:t>
      </w:r>
    </w:p>
    <w:p w14:paraId="7F7754BC" w14:textId="77777777" w:rsidR="000213DC" w:rsidRDefault="000213DC" w:rsidP="00D274C2">
      <w:pPr>
        <w:spacing w:after="0" w:line="320" w:lineRule="exact"/>
        <w:rPr>
          <w:b/>
        </w:rPr>
      </w:pPr>
    </w:p>
    <w:p w14:paraId="1FFABA04" w14:textId="77777777" w:rsidR="000213DC" w:rsidRDefault="000213DC" w:rsidP="00D274C2">
      <w:pPr>
        <w:spacing w:after="0" w:line="320" w:lineRule="exact"/>
        <w:rPr>
          <w:b/>
        </w:rPr>
      </w:pPr>
    </w:p>
    <w:p w14:paraId="70BEFFE5" w14:textId="77777777" w:rsidR="000213DC" w:rsidRDefault="000213DC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6A6BE93A" w14:textId="77777777"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60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14:paraId="48DF4BC8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14:paraId="396B1F35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有一個名為</w:t>
      </w:r>
      <w:r>
        <w:rPr>
          <w:lang w:eastAsia="zh-TW"/>
        </w:rPr>
        <w:t xml:space="preserve"> Glass </w:t>
      </w:r>
      <w:r>
        <w:rPr>
          <w:lang w:eastAsia="zh-TW"/>
        </w:rPr>
        <w:t>的類別繼承自</w:t>
      </w:r>
      <w:r>
        <w:rPr>
          <w:lang w:eastAsia="zh-TW"/>
        </w:rPr>
        <w:t xml:space="preserve"> Window </w:t>
      </w:r>
      <w:r>
        <w:rPr>
          <w:lang w:eastAsia="zh-TW"/>
        </w:rPr>
        <w:t>類別。</w:t>
      </w:r>
      <w:r>
        <w:rPr>
          <w:lang w:eastAsia="zh-TW"/>
        </w:rPr>
        <w:t xml:space="preserve">Window </w:t>
      </w:r>
      <w:r>
        <w:rPr>
          <w:lang w:eastAsia="zh-TW"/>
        </w:rPr>
        <w:t>類別中包含一個名為</w:t>
      </w:r>
      <w:r>
        <w:rPr>
          <w:lang w:eastAsia="zh-TW"/>
        </w:rPr>
        <w:t xml:space="preserve"> break() </w:t>
      </w:r>
      <w:r>
        <w:rPr>
          <w:lang w:eastAsia="zh-TW"/>
        </w:rPr>
        <w:t>的受保護方法。請問</w:t>
      </w:r>
      <w:r w:rsidRPr="00A000E5">
        <w:rPr>
          <w:color w:val="0000FF"/>
          <w:lang w:eastAsia="zh-TW"/>
        </w:rPr>
        <w:t>應從</w:t>
      </w:r>
      <w:r w:rsidRPr="00A000E5">
        <w:rPr>
          <w:color w:val="0000FF"/>
          <w:lang w:eastAsia="zh-TW"/>
        </w:rPr>
        <w:t xml:space="preserve"> Glass </w:t>
      </w:r>
      <w:r w:rsidRPr="00A000E5">
        <w:rPr>
          <w:color w:val="0000FF"/>
          <w:lang w:eastAsia="zh-TW"/>
        </w:rPr>
        <w:t>類別中呼叫</w:t>
      </w:r>
      <w:r w:rsidRPr="00A000E5">
        <w:rPr>
          <w:color w:val="0000FF"/>
          <w:lang w:eastAsia="zh-TW"/>
        </w:rPr>
        <w:t xml:space="preserve"> break() </w:t>
      </w:r>
      <w:r w:rsidRPr="00A000E5">
        <w:rPr>
          <w:color w:val="0000FF"/>
          <w:lang w:eastAsia="zh-TW"/>
        </w:rPr>
        <w:t>方法的語法是？</w:t>
      </w:r>
    </w:p>
    <w:p w14:paraId="5D990F24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14:paraId="53E6BE94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A. base.break();</w:t>
      </w:r>
      <w:r w:rsidR="000213DC">
        <w:rPr>
          <w:lang w:eastAsia="zh-TW"/>
        </w:rPr>
        <w:t xml:space="preserve">     </w:t>
      </w:r>
      <w:r w:rsidR="00D33C1B">
        <w:rPr>
          <w:lang w:eastAsia="zh-TW"/>
        </w:rPr>
        <w:t xml:space="preserve">     </w:t>
      </w:r>
      <w:r w:rsidR="000213DC">
        <w:rPr>
          <w:lang w:eastAsia="zh-TW"/>
        </w:rPr>
        <w:t xml:space="preserve"> </w:t>
      </w:r>
      <w:r w:rsidR="000213DC" w:rsidRPr="00D33C1B">
        <w:rPr>
          <w:rFonts w:ascii="新細明體" w:eastAsia="新細明體" w:hAnsi="新細明體"/>
          <w:color w:val="0000FF"/>
          <w:lang w:eastAsia="zh-TW"/>
        </w:rPr>
        <w:t>//</w:t>
      </w:r>
      <w:r w:rsidR="000213DC" w:rsidRPr="00D33C1B">
        <w:rPr>
          <w:rFonts w:ascii="新細明體" w:eastAsia="新細明體" w:hAnsi="新細明體" w:hint="eastAsia"/>
          <w:color w:val="0000FF"/>
          <w:lang w:eastAsia="zh-TW"/>
        </w:rPr>
        <w:t xml:space="preserve">base </w:t>
      </w:r>
      <w:r w:rsidR="000213DC" w:rsidRPr="00D33C1B">
        <w:rPr>
          <w:rFonts w:ascii="新細明體" w:eastAsia="新細明體" w:hAnsi="新細明體" w:cs="微軟正黑體" w:hint="eastAsia"/>
          <w:color w:val="0000FF"/>
          <w:lang w:eastAsia="zh-TW"/>
        </w:rPr>
        <w:t>是</w:t>
      </w:r>
      <w:r w:rsidR="000213DC" w:rsidRPr="00D33C1B">
        <w:rPr>
          <w:rFonts w:ascii="新細明體" w:eastAsia="新細明體" w:hAnsi="新細明體" w:hint="eastAsia"/>
          <w:color w:val="0000FF"/>
          <w:lang w:eastAsia="zh-TW"/>
        </w:rPr>
        <w:t>呼叫父類別的方法，但通常用於覆寫後呼叫原始版本，可用但不必要。</w:t>
      </w:r>
    </w:p>
    <w:p w14:paraId="562A2030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color w:val="008000"/>
          <w:lang w:eastAsia="zh-TW"/>
        </w:rPr>
        <w:t>B. this.break();</w:t>
      </w:r>
      <w:r w:rsidR="00D33C1B">
        <w:rPr>
          <w:rFonts w:ascii="新細明體" w:eastAsia="新細明體" w:hAnsi="新細明體" w:hint="eastAsia"/>
          <w:b/>
          <w:color w:val="008000"/>
          <w:lang w:eastAsia="zh-TW"/>
        </w:rPr>
        <w:t xml:space="preserve">   </w:t>
      </w:r>
      <w:r w:rsidR="00D33C1B">
        <w:rPr>
          <w:rFonts w:ascii="新細明體" w:eastAsia="新細明體" w:hAnsi="新細明體"/>
          <w:b/>
          <w:color w:val="008000"/>
          <w:lang w:eastAsia="zh-TW"/>
        </w:rPr>
        <w:t xml:space="preserve">     </w:t>
      </w:r>
      <w:r w:rsidR="00D33C1B">
        <w:rPr>
          <w:rFonts w:ascii="新細明體" w:eastAsia="新細明體" w:hAnsi="新細明體" w:hint="eastAsia"/>
          <w:b/>
          <w:color w:val="008000"/>
          <w:lang w:eastAsia="zh-TW"/>
        </w:rPr>
        <w:t xml:space="preserve"> </w:t>
      </w:r>
      <w:r w:rsidR="00D33C1B" w:rsidRPr="00D33C1B">
        <w:rPr>
          <w:rFonts w:ascii="新細明體" w:eastAsia="新細明體" w:hAnsi="新細明體" w:cs="微軟正黑體" w:hint="eastAsia"/>
          <w:color w:val="0000FF"/>
          <w:lang w:eastAsia="zh-TW"/>
        </w:rPr>
        <w:t>//最直接的方式，表示呼叫目前物件的 break() 方法（繼承自父類別）</w:t>
      </w:r>
    </w:p>
    <w:p w14:paraId="2921A4E9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C. Glass.break();</w:t>
      </w:r>
      <w:r w:rsidR="00D33C1B">
        <w:rPr>
          <w:lang w:eastAsia="zh-TW"/>
        </w:rPr>
        <w:t xml:space="preserve">          </w:t>
      </w:r>
      <w:r w:rsidR="00D33C1B" w:rsidRPr="00D33C1B">
        <w:rPr>
          <w:rFonts w:ascii="新細明體" w:eastAsia="新細明體" w:hAnsi="新細明體"/>
          <w:color w:val="0000FF"/>
          <w:lang w:eastAsia="zh-TW"/>
        </w:rPr>
        <w:t>//</w:t>
      </w:r>
      <w:r w:rsidR="00D33C1B" w:rsidRPr="00D33C1B">
        <w:rPr>
          <w:rFonts w:ascii="新細明體" w:eastAsia="新細明體" w:hAnsi="新細明體" w:hint="eastAsia"/>
          <w:color w:val="0000FF"/>
          <w:lang w:eastAsia="zh-TW"/>
        </w:rPr>
        <w:t xml:space="preserve">這是類別名稱，只有在方法是 </w:t>
      </w:r>
      <w:r w:rsidR="00D33C1B" w:rsidRPr="00D33C1B">
        <w:rPr>
          <w:rFonts w:ascii="新細明體" w:eastAsia="新細明體" w:hAnsi="新細明體" w:hint="eastAsia"/>
          <w:b/>
          <w:color w:val="0000FF"/>
          <w:lang w:eastAsia="zh-TW"/>
        </w:rPr>
        <w:t>static</w:t>
      </w:r>
      <w:r w:rsidR="00D33C1B" w:rsidRPr="00D33C1B">
        <w:rPr>
          <w:rFonts w:ascii="新細明體" w:eastAsia="新細明體" w:hAnsi="新細明體" w:hint="eastAsia"/>
          <w:color w:val="0000FF"/>
          <w:lang w:eastAsia="zh-TW"/>
        </w:rPr>
        <w:t xml:space="preserve"> 時才可這樣呼叫</w:t>
      </w:r>
    </w:p>
    <w:p w14:paraId="0AC03F76" w14:textId="77777777" w:rsidR="00993D22" w:rsidRDefault="00267A9A" w:rsidP="00D274C2">
      <w:pPr>
        <w:spacing w:after="0" w:line="320" w:lineRule="exact"/>
      </w:pPr>
      <w:r>
        <w:t>D. Window.break();</w:t>
      </w:r>
      <w:r w:rsidR="00D33C1B">
        <w:t xml:space="preserve">   </w:t>
      </w:r>
      <w:r w:rsidR="00D33C1B" w:rsidRPr="00D33C1B">
        <w:rPr>
          <w:rFonts w:ascii="新細明體" w:eastAsia="新細明體" w:hAnsi="新細明體"/>
          <w:color w:val="0000FF"/>
        </w:rPr>
        <w:t>//</w:t>
      </w:r>
      <w:r w:rsidR="00D33C1B" w:rsidRPr="00D33C1B">
        <w:rPr>
          <w:rFonts w:ascii="新細明體" w:eastAsia="新細明體" w:hAnsi="新細明體" w:hint="eastAsia"/>
          <w:color w:val="0000FF"/>
        </w:rPr>
        <w:t xml:space="preserve"> protected 方法不能用父類別名稱直接呼叫</w:t>
      </w:r>
    </w:p>
    <w:p w14:paraId="0C4F49EB" w14:textId="77777777" w:rsidR="000213DC" w:rsidRDefault="000213DC" w:rsidP="00D274C2">
      <w:pPr>
        <w:spacing w:after="0" w:line="320" w:lineRule="exact"/>
        <w:rPr>
          <w:b/>
        </w:rPr>
      </w:pPr>
    </w:p>
    <w:p w14:paraId="58D36AC0" w14:textId="77777777" w:rsidR="000213DC" w:rsidRDefault="00D33C1B" w:rsidP="00D274C2">
      <w:pPr>
        <w:spacing w:after="0" w:line="320" w:lineRule="exact"/>
        <w:rPr>
          <w:b/>
          <w:lang w:eastAsia="zh-TW"/>
        </w:rPr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D33C1B">
        <w:rPr>
          <w:b/>
          <w:color w:val="0000FF"/>
          <w:lang w:eastAsia="zh-TW"/>
        </w:rPr>
        <w:t>B. this.break();</w:t>
      </w:r>
    </w:p>
    <w:p w14:paraId="41B3324C" w14:textId="77777777" w:rsidR="000213DC" w:rsidRDefault="000213DC" w:rsidP="00D274C2">
      <w:pPr>
        <w:spacing w:after="0" w:line="320" w:lineRule="exact"/>
        <w:rPr>
          <w:b/>
          <w:lang w:eastAsia="zh-TW"/>
        </w:rPr>
      </w:pPr>
    </w:p>
    <w:p w14:paraId="129D72B1" w14:textId="77777777" w:rsidR="00D33C1B" w:rsidRDefault="00D33C1B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3D45A50D" w14:textId="77777777" w:rsidR="00D33C1B" w:rsidRDefault="00D33C1B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33D9B8C4" w14:textId="77777777"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61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14:paraId="42921743" w14:textId="3B827B35" w:rsidR="00993D22" w:rsidRPr="00291183" w:rsidRDefault="00267A9A" w:rsidP="00D274C2">
      <w:pPr>
        <w:spacing w:after="0" w:line="320" w:lineRule="exact"/>
        <w:rPr>
          <w:rFonts w:eastAsia="新細明體"/>
          <w:b/>
          <w:lang w:eastAsia="zh-TW"/>
        </w:rPr>
      </w:pPr>
      <w:r>
        <w:rPr>
          <w:b/>
          <w:lang w:eastAsia="zh-TW"/>
        </w:rPr>
        <w:t>題目：</w:t>
      </w:r>
      <w:r w:rsidR="00291183">
        <w:rPr>
          <w:rFonts w:eastAsia="新細明體" w:hint="eastAsia"/>
          <w:b/>
          <w:lang w:eastAsia="zh-TW"/>
        </w:rPr>
        <w:t xml:space="preserve">  </w:t>
      </w:r>
      <w:r w:rsidR="00291183" w:rsidRPr="00291183">
        <w:rPr>
          <w:rFonts w:ascii="新細明體" w:eastAsia="新細明體" w:hAnsi="新細明體" w:hint="eastAsia"/>
          <w:bCs/>
          <w:color w:val="0000FF"/>
          <w:lang w:eastAsia="zh-TW"/>
        </w:rPr>
        <w:t>//!!</w:t>
      </w:r>
    </w:p>
    <w:p w14:paraId="437A6A35" w14:textId="77777777" w:rsidR="00291183" w:rsidRPr="00291183" w:rsidRDefault="00291183" w:rsidP="00291183">
      <w:pPr>
        <w:spacing w:after="0" w:line="320" w:lineRule="exact"/>
        <w:rPr>
          <w:rFonts w:eastAsia="新細明體"/>
          <w:bCs/>
          <w:lang w:eastAsia="zh-TW"/>
        </w:rPr>
      </w:pPr>
      <w:r w:rsidRPr="00291183">
        <w:rPr>
          <w:rFonts w:eastAsia="新細明體" w:hint="eastAsia"/>
          <w:bCs/>
          <w:lang w:eastAsia="zh-TW"/>
        </w:rPr>
        <w:t>您建立了一個</w:t>
      </w:r>
      <w:r w:rsidRPr="00291183">
        <w:rPr>
          <w:rFonts w:eastAsia="新細明體"/>
          <w:bCs/>
          <w:lang w:eastAsia="zh-TW"/>
        </w:rPr>
        <w:t>AMumber</w:t>
      </w:r>
      <w:r w:rsidRPr="00291183">
        <w:rPr>
          <w:rFonts w:eastAsia="新細明體" w:hint="eastAsia"/>
          <w:bCs/>
          <w:lang w:eastAsia="zh-TW"/>
        </w:rPr>
        <w:t>類型的物件並將類別定義如下</w:t>
      </w:r>
      <w:r w:rsidRPr="00291183">
        <w:rPr>
          <w:rFonts w:eastAsia="新細明體"/>
          <w:bCs/>
          <w:lang w:eastAsia="zh-TW"/>
        </w:rPr>
        <w:t>:</w:t>
      </w:r>
    </w:p>
    <w:p w14:paraId="4A495E40" w14:textId="7D7EA292" w:rsidR="00291183" w:rsidRPr="00291183" w:rsidRDefault="00291183" w:rsidP="00291183">
      <w:pPr>
        <w:spacing w:after="0" w:line="320" w:lineRule="exact"/>
        <w:rPr>
          <w:rFonts w:eastAsia="新細明體"/>
          <w:bCs/>
          <w:lang w:eastAsia="zh-TW"/>
        </w:rPr>
      </w:pPr>
      <w:r w:rsidRPr="00291183">
        <w:rPr>
          <w:rFonts w:eastAsia="新細明體"/>
          <w:bCs/>
          <w:lang w:eastAsia="zh-TW"/>
        </w:rPr>
        <w:t xml:space="preserve">public class ANumber </w:t>
      </w:r>
      <w:r>
        <w:rPr>
          <w:rFonts w:eastAsia="新細明體" w:hint="eastAsia"/>
          <w:bCs/>
          <w:lang w:eastAsia="zh-TW"/>
        </w:rPr>
        <w:t>{</w:t>
      </w:r>
    </w:p>
    <w:p w14:paraId="7BB1A5C6" w14:textId="77777777" w:rsidR="00291183" w:rsidRPr="00291183" w:rsidRDefault="00291183" w:rsidP="00291183">
      <w:pPr>
        <w:spacing w:after="0" w:line="320" w:lineRule="exact"/>
        <w:ind w:left="220" w:firstLine="220"/>
        <w:rPr>
          <w:rFonts w:eastAsia="新細明體"/>
          <w:bCs/>
          <w:lang w:eastAsia="zh-TW"/>
        </w:rPr>
      </w:pPr>
      <w:r w:rsidRPr="00291183">
        <w:rPr>
          <w:rFonts w:eastAsia="新細明體"/>
          <w:bCs/>
          <w:lang w:eastAsia="zh-TW"/>
        </w:rPr>
        <w:t>private int _number = 7;</w:t>
      </w:r>
    </w:p>
    <w:p w14:paraId="693185AD" w14:textId="29DE1B38" w:rsidR="00291183" w:rsidRDefault="00291183" w:rsidP="00291183">
      <w:pPr>
        <w:spacing w:after="0" w:line="320" w:lineRule="exact"/>
        <w:ind w:left="220" w:firstLine="220"/>
        <w:rPr>
          <w:rFonts w:eastAsia="新細明體"/>
          <w:bCs/>
          <w:lang w:eastAsia="zh-TW"/>
        </w:rPr>
      </w:pPr>
      <w:r w:rsidRPr="00291183">
        <w:rPr>
          <w:rFonts w:eastAsia="新細明體"/>
          <w:bCs/>
          <w:lang w:eastAsia="zh-TW"/>
        </w:rPr>
        <w:t xml:space="preserve">public ANumber() </w:t>
      </w:r>
      <w:r>
        <w:rPr>
          <w:rFonts w:eastAsia="新細明體" w:hint="eastAsia"/>
          <w:bCs/>
          <w:lang w:eastAsia="zh-TW"/>
        </w:rPr>
        <w:t xml:space="preserve">{ </w:t>
      </w:r>
    </w:p>
    <w:p w14:paraId="165D40BE" w14:textId="6A70A829" w:rsidR="00291183" w:rsidRPr="00291183" w:rsidRDefault="00291183" w:rsidP="00291183">
      <w:pPr>
        <w:spacing w:after="0" w:line="320" w:lineRule="exact"/>
        <w:ind w:left="220" w:firstLine="220"/>
        <w:rPr>
          <w:rFonts w:eastAsia="新細明體"/>
          <w:bCs/>
          <w:lang w:eastAsia="zh-TW"/>
        </w:rPr>
      </w:pPr>
      <w:r>
        <w:rPr>
          <w:rFonts w:eastAsia="新細明體" w:hint="eastAsia"/>
          <w:bCs/>
          <w:lang w:eastAsia="zh-TW"/>
        </w:rPr>
        <w:t xml:space="preserve"> }</w:t>
      </w:r>
    </w:p>
    <w:p w14:paraId="2BE23BA7" w14:textId="5A16C245" w:rsidR="00291183" w:rsidRPr="00291183" w:rsidRDefault="00291183" w:rsidP="00291183">
      <w:pPr>
        <w:spacing w:after="0" w:line="320" w:lineRule="exact"/>
        <w:ind w:left="220" w:firstLine="220"/>
        <w:rPr>
          <w:rFonts w:eastAsia="新細明體"/>
          <w:bCs/>
          <w:lang w:eastAsia="zh-TW"/>
        </w:rPr>
      </w:pPr>
      <w:r w:rsidRPr="00291183">
        <w:rPr>
          <w:rFonts w:eastAsia="新細明體"/>
          <w:bCs/>
          <w:lang w:eastAsia="zh-TW"/>
        </w:rPr>
        <w:t xml:space="preserve">public ANumber(int number) </w:t>
      </w:r>
      <w:r>
        <w:rPr>
          <w:rFonts w:eastAsia="新細明體" w:hint="eastAsia"/>
          <w:bCs/>
          <w:lang w:eastAsia="zh-TW"/>
        </w:rPr>
        <w:t>{</w:t>
      </w:r>
    </w:p>
    <w:p w14:paraId="21174E89" w14:textId="77777777" w:rsidR="00291183" w:rsidRDefault="00291183" w:rsidP="00291183">
      <w:pPr>
        <w:spacing w:after="0" w:line="320" w:lineRule="exact"/>
        <w:ind w:left="440" w:firstLineChars="200" w:firstLine="440"/>
        <w:rPr>
          <w:rFonts w:eastAsia="新細明體"/>
          <w:bCs/>
          <w:lang w:eastAsia="zh-TW"/>
        </w:rPr>
      </w:pPr>
      <w:r w:rsidRPr="00291183">
        <w:rPr>
          <w:rFonts w:eastAsia="新細明體"/>
          <w:bCs/>
          <w:lang w:eastAsia="zh-TW"/>
        </w:rPr>
        <w:t>_number = number;</w:t>
      </w:r>
    </w:p>
    <w:p w14:paraId="2A729C5A" w14:textId="09E4F4C0" w:rsidR="00291183" w:rsidRPr="00291183" w:rsidRDefault="00291183" w:rsidP="00291183">
      <w:pPr>
        <w:spacing w:after="0" w:line="320" w:lineRule="exact"/>
        <w:ind w:firstLineChars="200" w:firstLine="440"/>
        <w:rPr>
          <w:rFonts w:eastAsia="新細明體"/>
          <w:bCs/>
          <w:lang w:eastAsia="zh-TW"/>
        </w:rPr>
      </w:pPr>
      <w:r>
        <w:rPr>
          <w:rFonts w:eastAsia="新細明體" w:hint="eastAsia"/>
          <w:bCs/>
          <w:lang w:eastAsia="zh-TW"/>
        </w:rPr>
        <w:t>}</w:t>
      </w:r>
    </w:p>
    <w:p w14:paraId="162CA195" w14:textId="77777777" w:rsidR="00291183" w:rsidRPr="00291183" w:rsidRDefault="00291183" w:rsidP="00291183">
      <w:pPr>
        <w:spacing w:after="0" w:line="320" w:lineRule="exact"/>
        <w:rPr>
          <w:rFonts w:eastAsia="新細明體"/>
          <w:bCs/>
          <w:lang w:eastAsia="zh-TW"/>
        </w:rPr>
      </w:pPr>
      <w:r w:rsidRPr="00291183">
        <w:rPr>
          <w:rFonts w:eastAsia="新細明體" w:hint="eastAsia"/>
          <w:bCs/>
          <w:lang w:eastAsia="zh-TW"/>
        </w:rPr>
        <w:t>您執行了下列程式碼</w:t>
      </w:r>
      <w:r w:rsidRPr="00291183">
        <w:rPr>
          <w:rFonts w:eastAsia="新細明體"/>
          <w:bCs/>
          <w:lang w:eastAsia="zh-TW"/>
        </w:rPr>
        <w:t>:</w:t>
      </w:r>
    </w:p>
    <w:p w14:paraId="493F935E" w14:textId="77777777" w:rsidR="00291183" w:rsidRPr="00291183" w:rsidRDefault="00291183" w:rsidP="00291183">
      <w:pPr>
        <w:spacing w:after="0" w:line="320" w:lineRule="exact"/>
        <w:rPr>
          <w:rFonts w:eastAsia="新細明體"/>
          <w:bCs/>
          <w:lang w:eastAsia="zh-TW"/>
        </w:rPr>
      </w:pPr>
      <w:r w:rsidRPr="00291183">
        <w:rPr>
          <w:rFonts w:eastAsia="新細明體"/>
          <w:bCs/>
          <w:lang w:eastAsia="zh-TW"/>
        </w:rPr>
        <w:t>ANumber mynumber = new ANumber(3);</w:t>
      </w:r>
    </w:p>
    <w:p w14:paraId="1139D06A" w14:textId="27054681" w:rsidR="00291183" w:rsidRPr="00291183" w:rsidRDefault="00291183" w:rsidP="00291183">
      <w:pPr>
        <w:spacing w:after="0" w:line="320" w:lineRule="exact"/>
        <w:rPr>
          <w:rFonts w:eastAsia="新細明體"/>
          <w:bCs/>
          <w:lang w:eastAsia="zh-TW"/>
        </w:rPr>
      </w:pPr>
      <w:r w:rsidRPr="00291183">
        <w:rPr>
          <w:rFonts w:eastAsia="新細明體" w:hint="eastAsia"/>
          <w:bCs/>
          <w:lang w:eastAsia="zh-TW"/>
        </w:rPr>
        <w:t>程式碼執行完畢之後</w:t>
      </w:r>
      <w:r w:rsidRPr="00291183">
        <w:rPr>
          <w:rFonts w:eastAsia="新細明體"/>
          <w:bCs/>
          <w:lang w:eastAsia="zh-TW"/>
        </w:rPr>
        <w:t>,_number</w:t>
      </w:r>
      <w:r w:rsidRPr="00291183">
        <w:rPr>
          <w:rFonts w:eastAsia="新細明體" w:hint="eastAsia"/>
          <w:bCs/>
          <w:lang w:eastAsia="zh-TW"/>
        </w:rPr>
        <w:t>的值為何</w:t>
      </w:r>
      <w:r w:rsidRPr="00291183">
        <w:rPr>
          <w:rFonts w:eastAsia="新細明體"/>
          <w:bCs/>
          <w:lang w:eastAsia="zh-TW"/>
        </w:rPr>
        <w:t>?(1)nul1 (2)0(3)3 (4)7</w:t>
      </w:r>
    </w:p>
    <w:p w14:paraId="20226270" w14:textId="288D4FF6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14:paraId="622729A5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A. null</w:t>
      </w:r>
    </w:p>
    <w:p w14:paraId="1375794F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lastRenderedPageBreak/>
        <w:t>B. 0</w:t>
      </w:r>
    </w:p>
    <w:p w14:paraId="1CBB816D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color w:val="008000"/>
          <w:lang w:eastAsia="zh-TW"/>
        </w:rPr>
        <w:t>C. 3</w:t>
      </w:r>
      <w:r w:rsidR="007B69C4">
        <w:rPr>
          <w:b/>
          <w:color w:val="008000"/>
          <w:lang w:eastAsia="zh-TW"/>
        </w:rPr>
        <w:t xml:space="preserve">  </w:t>
      </w:r>
      <w:r w:rsidR="007B69C4" w:rsidRPr="003E2DD1">
        <w:rPr>
          <w:rFonts w:ascii="新細明體" w:eastAsia="新細明體" w:hAnsi="新細明體"/>
          <w:color w:val="0000FF"/>
          <w:lang w:eastAsia="zh-TW"/>
        </w:rPr>
        <w:t>//</w:t>
      </w:r>
      <w:r w:rsidR="003E2DD1" w:rsidRPr="003E2DD1">
        <w:rPr>
          <w:rFonts w:ascii="新細明體" w:eastAsia="新細明體" w:hAnsi="新細明體" w:hint="eastAsia"/>
          <w:color w:val="0000FF"/>
          <w:lang w:eastAsia="zh-TW"/>
        </w:rPr>
        <w:t>_number 預設為 7</w:t>
      </w:r>
      <w:r w:rsidR="003E2DD1">
        <w:rPr>
          <w:rFonts w:ascii="新細明體" w:eastAsia="新細明體" w:hAnsi="新細明體" w:hint="eastAsia"/>
          <w:color w:val="0000FF"/>
          <w:lang w:eastAsia="zh-TW"/>
        </w:rPr>
        <w:t>,</w:t>
      </w:r>
      <w:r w:rsidR="003E2DD1">
        <w:rPr>
          <w:rFonts w:ascii="新細明體" w:eastAsia="新細明體" w:hAnsi="新細明體"/>
          <w:color w:val="0000FF"/>
          <w:lang w:eastAsia="zh-TW"/>
        </w:rPr>
        <w:t xml:space="preserve"> </w:t>
      </w:r>
      <w:r w:rsidR="003E2DD1">
        <w:rPr>
          <w:rFonts w:ascii="新細明體" w:eastAsia="新細明體" w:hAnsi="新細明體" w:hint="eastAsia"/>
          <w:color w:val="0000FF"/>
          <w:lang w:eastAsia="zh-TW"/>
        </w:rPr>
        <w:t>有一</w:t>
      </w:r>
      <w:r w:rsidR="003E2DD1" w:rsidRPr="003E2DD1">
        <w:rPr>
          <w:rFonts w:ascii="新細明體" w:eastAsia="新細明體" w:hAnsi="新細明體" w:hint="eastAsia"/>
          <w:color w:val="0000FF"/>
          <w:lang w:eastAsia="zh-TW"/>
        </w:rPr>
        <w:t>個 int 的建構子</w:t>
      </w:r>
      <w:r w:rsidR="003E2DD1">
        <w:rPr>
          <w:rFonts w:ascii="新細明體" w:eastAsia="新細明體" w:hAnsi="新細明體" w:hint="eastAsia"/>
          <w:color w:val="0000FF"/>
          <w:lang w:eastAsia="zh-TW"/>
        </w:rPr>
        <w:t xml:space="preserve">, </w:t>
      </w:r>
      <w:r w:rsidR="003E2DD1" w:rsidRPr="003E2DD1">
        <w:rPr>
          <w:rFonts w:ascii="新細明體" w:eastAsia="新細明體" w:hAnsi="新細明體" w:hint="eastAsia"/>
          <w:color w:val="0000FF"/>
          <w:lang w:eastAsia="zh-TW"/>
        </w:rPr>
        <w:t xml:space="preserve">當執行 ANumber mynumber = new ANumber(3); </w:t>
      </w:r>
      <w:r w:rsidR="003E2DD1">
        <w:rPr>
          <w:rFonts w:ascii="新細明體" w:eastAsia="新細明體" w:hAnsi="新細明體" w:hint="eastAsia"/>
          <w:color w:val="0000FF"/>
          <w:lang w:eastAsia="zh-TW"/>
        </w:rPr>
        <w:t>會是3</w:t>
      </w:r>
    </w:p>
    <w:p w14:paraId="6060EF23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D. 7</w:t>
      </w:r>
    </w:p>
    <w:p w14:paraId="01C308EE" w14:textId="77777777" w:rsidR="007B69C4" w:rsidRDefault="007B69C4" w:rsidP="00D274C2">
      <w:pPr>
        <w:spacing w:after="0" w:line="320" w:lineRule="exact"/>
        <w:rPr>
          <w:b/>
          <w:lang w:eastAsia="zh-TW"/>
        </w:rPr>
      </w:pPr>
    </w:p>
    <w:p w14:paraId="323A4590" w14:textId="77777777" w:rsidR="007B69C4" w:rsidRDefault="007B69C4" w:rsidP="00D274C2">
      <w:pPr>
        <w:spacing w:after="0" w:line="320" w:lineRule="exact"/>
        <w:rPr>
          <w:b/>
          <w:lang w:eastAsia="zh-TW"/>
        </w:rPr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7B69C4">
        <w:rPr>
          <w:b/>
          <w:color w:val="0000FF"/>
          <w:lang w:eastAsia="zh-TW"/>
        </w:rPr>
        <w:t>C. 3</w:t>
      </w:r>
      <w:r w:rsidRPr="00D33C1B">
        <w:rPr>
          <w:b/>
          <w:color w:val="0000FF"/>
          <w:lang w:eastAsia="zh-TW"/>
        </w:rPr>
        <w:t>.</w:t>
      </w:r>
    </w:p>
    <w:p w14:paraId="008B7A83" w14:textId="77777777" w:rsidR="007B69C4" w:rsidRDefault="007B69C4" w:rsidP="00D274C2">
      <w:pPr>
        <w:spacing w:after="0" w:line="320" w:lineRule="exact"/>
        <w:rPr>
          <w:b/>
          <w:lang w:eastAsia="zh-TW"/>
        </w:rPr>
      </w:pPr>
    </w:p>
    <w:p w14:paraId="01E7ABDD" w14:textId="77777777" w:rsidR="007B69C4" w:rsidRDefault="007B69C4" w:rsidP="00D274C2">
      <w:pPr>
        <w:spacing w:after="0" w:line="320" w:lineRule="exact"/>
        <w:rPr>
          <w:b/>
          <w:lang w:eastAsia="zh-TW"/>
        </w:rPr>
      </w:pPr>
    </w:p>
    <w:p w14:paraId="2FB90093" w14:textId="77777777" w:rsidR="007B69C4" w:rsidRDefault="007B69C4" w:rsidP="00D274C2">
      <w:pPr>
        <w:spacing w:after="0" w:line="320" w:lineRule="exact"/>
        <w:rPr>
          <w:b/>
          <w:lang w:eastAsia="zh-TW"/>
        </w:rPr>
      </w:pPr>
    </w:p>
    <w:p w14:paraId="6757CAB9" w14:textId="77777777"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62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14:paraId="2E08F90E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14:paraId="29476827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Circle </w:t>
      </w:r>
      <w:r>
        <w:rPr>
          <w:lang w:eastAsia="zh-TW"/>
        </w:rPr>
        <w:t>和</w:t>
      </w:r>
      <w:r>
        <w:rPr>
          <w:lang w:eastAsia="zh-TW"/>
        </w:rPr>
        <w:t xml:space="preserve"> Square </w:t>
      </w:r>
      <w:r>
        <w:rPr>
          <w:lang w:eastAsia="zh-TW"/>
        </w:rPr>
        <w:t>這兩個類別繼承自</w:t>
      </w:r>
      <w:r>
        <w:rPr>
          <w:lang w:eastAsia="zh-TW"/>
        </w:rPr>
        <w:t xml:space="preserve"> Shape </w:t>
      </w:r>
      <w:r>
        <w:rPr>
          <w:lang w:eastAsia="zh-TW"/>
        </w:rPr>
        <w:t>類別，並且都繼承並以不同方式實作</w:t>
      </w:r>
      <w:r>
        <w:rPr>
          <w:lang w:eastAsia="zh-TW"/>
        </w:rPr>
        <w:t xml:space="preserve"> Area </w:t>
      </w:r>
      <w:r>
        <w:rPr>
          <w:lang w:eastAsia="zh-TW"/>
        </w:rPr>
        <w:t>方法。請問這代表哪一種物件導向的概念？</w:t>
      </w:r>
    </w:p>
    <w:p w14:paraId="33736062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14:paraId="6C455CA0" w14:textId="77777777" w:rsidR="00993D22" w:rsidRPr="00C77890" w:rsidRDefault="00267A9A" w:rsidP="00D274C2">
      <w:pPr>
        <w:spacing w:after="0" w:line="320" w:lineRule="exact"/>
        <w:rPr>
          <w:rFonts w:eastAsia="新細明體"/>
          <w:lang w:eastAsia="zh-TW"/>
        </w:rPr>
      </w:pPr>
      <w:r>
        <w:rPr>
          <w:lang w:eastAsia="zh-TW"/>
        </w:rPr>
        <w:t xml:space="preserve">A. </w:t>
      </w:r>
      <w:r>
        <w:rPr>
          <w:lang w:eastAsia="zh-TW"/>
        </w:rPr>
        <w:t>封裝</w:t>
      </w:r>
      <w:r w:rsidR="00C77890">
        <w:rPr>
          <w:rFonts w:eastAsia="新細明體" w:hint="eastAsia"/>
          <w:lang w:eastAsia="zh-TW"/>
        </w:rPr>
        <w:t xml:space="preserve">   </w:t>
      </w:r>
      <w:r w:rsidR="00C77890">
        <w:rPr>
          <w:rFonts w:eastAsia="新細明體"/>
          <w:lang w:eastAsia="zh-TW"/>
        </w:rPr>
        <w:t xml:space="preserve">   </w:t>
      </w:r>
      <w:r w:rsidR="00C77890" w:rsidRPr="00C77890">
        <w:rPr>
          <w:rFonts w:ascii="新細明體" w:eastAsia="新細明體" w:hAnsi="新細明體" w:hint="eastAsia"/>
          <w:color w:val="0000FF"/>
          <w:lang w:eastAsia="zh-TW"/>
        </w:rPr>
        <w:t>//將資料與方法封裝於物件中，透過訪問控制</w:t>
      </w:r>
      <w:r w:rsidR="00C77890">
        <w:rPr>
          <w:rFonts w:ascii="新細明體" w:eastAsia="新細明體" w:hAnsi="新細明體" w:hint="eastAsia"/>
          <w:color w:val="0000FF"/>
          <w:lang w:eastAsia="zh-TW"/>
        </w:rPr>
        <w:t>(</w:t>
      </w:r>
      <w:r w:rsidR="00C77890" w:rsidRPr="00C77890">
        <w:rPr>
          <w:rFonts w:ascii="新細明體" w:eastAsia="新細明體" w:hAnsi="新細明體" w:hint="eastAsia"/>
          <w:color w:val="0000FF"/>
          <w:lang w:eastAsia="zh-TW"/>
        </w:rPr>
        <w:t>如</w:t>
      </w:r>
      <w:r w:rsidR="00C77890" w:rsidRPr="00C77890">
        <w:rPr>
          <w:rFonts w:ascii="新細明體" w:eastAsia="新細明體" w:hAnsi="新細明體"/>
          <w:color w:val="0000FF"/>
          <w:lang w:eastAsia="zh-TW"/>
        </w:rPr>
        <w:t xml:space="preserve"> private</w:t>
      </w:r>
      <w:r w:rsidR="00C77890" w:rsidRPr="00C77890">
        <w:rPr>
          <w:rFonts w:ascii="新細明體" w:eastAsia="新細明體" w:hAnsi="新細明體" w:hint="eastAsia"/>
          <w:color w:val="0000FF"/>
          <w:lang w:eastAsia="zh-TW"/>
        </w:rPr>
        <w:t>、</w:t>
      </w:r>
      <w:r w:rsidR="00C77890" w:rsidRPr="00C77890">
        <w:rPr>
          <w:rFonts w:ascii="新細明體" w:eastAsia="新細明體" w:hAnsi="新細明體"/>
          <w:color w:val="0000FF"/>
          <w:lang w:eastAsia="zh-TW"/>
        </w:rPr>
        <w:t>protected</w:t>
      </w:r>
      <w:r w:rsidR="00C77890">
        <w:rPr>
          <w:rFonts w:ascii="新細明體" w:eastAsia="新細明體" w:hAnsi="新細明體"/>
          <w:color w:val="0000FF"/>
          <w:lang w:eastAsia="zh-TW"/>
        </w:rPr>
        <w:t>)</w:t>
      </w:r>
      <w:r w:rsidR="00C77890" w:rsidRPr="00C77890">
        <w:rPr>
          <w:rFonts w:ascii="新細明體" w:eastAsia="新細明體" w:hAnsi="新細明體" w:hint="eastAsia"/>
          <w:color w:val="0000FF"/>
          <w:lang w:eastAsia="zh-TW"/>
        </w:rPr>
        <w:t>限制對內部狀態的直接存取</w:t>
      </w:r>
    </w:p>
    <w:p w14:paraId="3BFF5BD7" w14:textId="77777777" w:rsidR="00993D22" w:rsidRPr="00C77890" w:rsidRDefault="00267A9A" w:rsidP="00D274C2">
      <w:pPr>
        <w:spacing w:after="0" w:line="320" w:lineRule="exact"/>
        <w:rPr>
          <w:rFonts w:eastAsia="新細明體"/>
          <w:lang w:eastAsia="zh-TW"/>
        </w:rPr>
      </w:pPr>
      <w:r>
        <w:rPr>
          <w:lang w:eastAsia="zh-TW"/>
        </w:rPr>
        <w:t xml:space="preserve">B. </w:t>
      </w:r>
      <w:r>
        <w:rPr>
          <w:lang w:eastAsia="zh-TW"/>
        </w:rPr>
        <w:t>抽象化</w:t>
      </w:r>
      <w:r w:rsidR="00C77890">
        <w:rPr>
          <w:rFonts w:eastAsia="新細明體" w:hint="eastAsia"/>
          <w:lang w:eastAsia="zh-TW"/>
        </w:rPr>
        <w:t xml:space="preserve">  </w:t>
      </w:r>
      <w:r w:rsidR="00C77890" w:rsidRPr="00C77890">
        <w:rPr>
          <w:rFonts w:ascii="新細明體" w:eastAsia="新細明體" w:hAnsi="新細明體" w:hint="eastAsia"/>
          <w:color w:val="0000FF"/>
          <w:lang w:eastAsia="zh-TW"/>
        </w:rPr>
        <w:t>//從複雜系統中提取核心特性，並定義通用介面</w:t>
      </w:r>
      <w:r w:rsidR="00C77890">
        <w:rPr>
          <w:rFonts w:ascii="新細明體" w:eastAsia="新細明體" w:hAnsi="新細明體" w:hint="eastAsia"/>
          <w:color w:val="0000FF"/>
          <w:lang w:eastAsia="zh-TW"/>
        </w:rPr>
        <w:t>(如抽象類別或介面)</w:t>
      </w:r>
      <w:r w:rsidR="00C77890" w:rsidRPr="00C77890">
        <w:rPr>
          <w:rFonts w:ascii="新細明體" w:eastAsia="新細明體" w:hAnsi="新細明體" w:hint="eastAsia"/>
          <w:color w:val="0000FF"/>
          <w:lang w:eastAsia="zh-TW"/>
        </w:rPr>
        <w:t>讓子類別實作具體細節</w:t>
      </w:r>
    </w:p>
    <w:p w14:paraId="4E73085E" w14:textId="77777777" w:rsidR="00993D22" w:rsidRPr="00C77890" w:rsidRDefault="00267A9A" w:rsidP="00B4179A">
      <w:pPr>
        <w:spacing w:after="0" w:line="320" w:lineRule="exact"/>
        <w:ind w:left="1100" w:hangingChars="500" w:hanging="1100"/>
        <w:rPr>
          <w:rFonts w:eastAsia="新細明體"/>
          <w:lang w:eastAsia="zh-TW"/>
        </w:rPr>
      </w:pPr>
      <w:r>
        <w:rPr>
          <w:b/>
          <w:color w:val="008000"/>
          <w:lang w:eastAsia="zh-TW"/>
        </w:rPr>
        <w:t xml:space="preserve">C. </w:t>
      </w:r>
      <w:r>
        <w:rPr>
          <w:b/>
          <w:color w:val="008000"/>
          <w:lang w:eastAsia="zh-TW"/>
        </w:rPr>
        <w:t>多型</w:t>
      </w:r>
      <w:r w:rsidR="00C77890">
        <w:rPr>
          <w:rFonts w:eastAsia="新細明體" w:hint="eastAsia"/>
          <w:b/>
          <w:color w:val="008000"/>
          <w:lang w:eastAsia="zh-TW"/>
        </w:rPr>
        <w:t xml:space="preserve">      </w:t>
      </w:r>
      <w:r w:rsidR="00C77890" w:rsidRPr="00C77890">
        <w:rPr>
          <w:rFonts w:ascii="新細明體" w:eastAsia="新細明體" w:hAnsi="新細明體" w:hint="eastAsia"/>
          <w:color w:val="0000FF"/>
          <w:lang w:eastAsia="zh-TW"/>
        </w:rPr>
        <w:t>//相同方法名稱，在不同類別中有不同實作方式</w:t>
      </w:r>
      <w:r w:rsidR="00B4179A">
        <w:rPr>
          <w:rFonts w:ascii="新細明體" w:eastAsia="新細明體" w:hAnsi="新細明體" w:hint="eastAsia"/>
          <w:color w:val="0000FF"/>
          <w:lang w:eastAsia="zh-TW"/>
        </w:rPr>
        <w:t xml:space="preserve">, </w:t>
      </w:r>
      <w:r w:rsidR="00B4179A" w:rsidRPr="00B4179A">
        <w:rPr>
          <w:rFonts w:ascii="新細明體" w:eastAsia="新細明體" w:hAnsi="新細明體" w:hint="eastAsia"/>
          <w:color w:val="0000FF"/>
          <w:lang w:eastAsia="zh-TW"/>
        </w:rPr>
        <w:t>Circle 與 Square 継承 Shape 並重寫 Area 方法，正是多型的典型應用（方法覆寫）。</w:t>
      </w:r>
    </w:p>
    <w:p w14:paraId="2E14E002" w14:textId="77777777" w:rsidR="00993D22" w:rsidRPr="00B4179A" w:rsidRDefault="00267A9A" w:rsidP="00B4179A">
      <w:pPr>
        <w:spacing w:after="0" w:line="320" w:lineRule="exact"/>
        <w:ind w:left="1540" w:hangingChars="700" w:hanging="1540"/>
        <w:rPr>
          <w:rFonts w:eastAsia="新細明體"/>
          <w:lang w:eastAsia="zh-TW"/>
        </w:rPr>
      </w:pPr>
      <w:r>
        <w:rPr>
          <w:lang w:eastAsia="zh-TW"/>
        </w:rPr>
        <w:t xml:space="preserve">D. </w:t>
      </w:r>
      <w:r>
        <w:rPr>
          <w:lang w:eastAsia="zh-TW"/>
        </w:rPr>
        <w:t>超級類別化</w:t>
      </w:r>
      <w:r w:rsidR="00B4179A">
        <w:rPr>
          <w:rFonts w:eastAsia="新細明體" w:hint="eastAsia"/>
          <w:lang w:eastAsia="zh-TW"/>
        </w:rPr>
        <w:t xml:space="preserve">  </w:t>
      </w:r>
      <w:r w:rsidR="00B4179A" w:rsidRPr="00B4179A">
        <w:rPr>
          <w:rFonts w:ascii="新細明體" w:eastAsia="新細明體" w:hAnsi="新細明體" w:hint="eastAsia"/>
          <w:color w:val="0000FF"/>
          <w:lang w:eastAsia="zh-TW"/>
        </w:rPr>
        <w:t>//子類別繼承父類別的屬性和方法, 例如 Circle 継承 Shape，Square 継承 Shape</w:t>
      </w:r>
      <w:r w:rsidR="00B4179A" w:rsidRPr="00B4179A">
        <w:rPr>
          <w:rFonts w:ascii="新細明體" w:eastAsia="新細明體" w:hAnsi="新細明體"/>
          <w:color w:val="0000FF"/>
          <w:lang w:eastAsia="zh-TW"/>
        </w:rPr>
        <w:t xml:space="preserve">, </w:t>
      </w:r>
      <w:r w:rsidR="00B4179A" w:rsidRPr="00B4179A">
        <w:rPr>
          <w:rFonts w:ascii="新細明體" w:eastAsia="新細明體" w:hAnsi="新細明體" w:hint="eastAsia"/>
          <w:color w:val="0000FF"/>
          <w:lang w:eastAsia="zh-TW"/>
        </w:rPr>
        <w:t>但題目重點在「不同子類別對同一方法的實現差異」</w:t>
      </w:r>
    </w:p>
    <w:p w14:paraId="71E268BE" w14:textId="77777777" w:rsidR="00C77890" w:rsidRDefault="00C77890" w:rsidP="00D274C2">
      <w:pPr>
        <w:spacing w:after="0" w:line="320" w:lineRule="exact"/>
        <w:rPr>
          <w:b/>
          <w:lang w:eastAsia="zh-TW"/>
        </w:rPr>
      </w:pPr>
    </w:p>
    <w:p w14:paraId="15D92DD2" w14:textId="77777777" w:rsidR="00B4179A" w:rsidRDefault="00B4179A" w:rsidP="00B4179A">
      <w:pPr>
        <w:spacing w:after="0" w:line="320" w:lineRule="exact"/>
        <w:rPr>
          <w:b/>
          <w:lang w:eastAsia="zh-TW"/>
        </w:rPr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B4179A">
        <w:rPr>
          <w:rFonts w:hint="eastAsia"/>
          <w:b/>
          <w:color w:val="0000FF"/>
          <w:lang w:eastAsia="zh-TW"/>
        </w:rPr>
        <w:t xml:space="preserve">C. </w:t>
      </w:r>
      <w:r w:rsidRPr="00B4179A">
        <w:rPr>
          <w:rFonts w:hint="eastAsia"/>
          <w:b/>
          <w:color w:val="0000FF"/>
          <w:lang w:eastAsia="zh-TW"/>
        </w:rPr>
        <w:t>多型</w:t>
      </w:r>
      <w:r w:rsidRPr="00D33C1B">
        <w:rPr>
          <w:b/>
          <w:color w:val="0000FF"/>
          <w:lang w:eastAsia="zh-TW"/>
        </w:rPr>
        <w:t>.</w:t>
      </w:r>
    </w:p>
    <w:p w14:paraId="47BFA13D" w14:textId="77777777" w:rsidR="00C77890" w:rsidRDefault="00C77890" w:rsidP="00D274C2">
      <w:pPr>
        <w:spacing w:after="0" w:line="320" w:lineRule="exact"/>
        <w:rPr>
          <w:b/>
          <w:lang w:eastAsia="zh-TW"/>
        </w:rPr>
      </w:pPr>
    </w:p>
    <w:p w14:paraId="1D9973BC" w14:textId="77777777" w:rsidR="00C77890" w:rsidRDefault="00C77890" w:rsidP="00D274C2">
      <w:pPr>
        <w:spacing w:after="0" w:line="320" w:lineRule="exact"/>
        <w:rPr>
          <w:rFonts w:eastAsia="新細明體"/>
          <w:b/>
          <w:lang w:eastAsia="zh-TW"/>
        </w:rPr>
      </w:pPr>
    </w:p>
    <w:p w14:paraId="2F1C038B" w14:textId="77777777" w:rsidR="002A62A0" w:rsidRDefault="002A62A0" w:rsidP="00D274C2">
      <w:pPr>
        <w:spacing w:after="0" w:line="320" w:lineRule="exact"/>
        <w:rPr>
          <w:rFonts w:eastAsia="新細明體"/>
          <w:b/>
          <w:lang w:eastAsia="zh-TW"/>
        </w:rPr>
      </w:pPr>
    </w:p>
    <w:p w14:paraId="32E7D50E" w14:textId="320E0591" w:rsidR="002A62A0" w:rsidRPr="000471CA" w:rsidRDefault="002A62A0" w:rsidP="002A62A0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6</w:t>
      </w:r>
      <w:r>
        <w:rPr>
          <w:rFonts w:asciiTheme="majorHAnsi" w:eastAsia="新細明體" w:hAnsiTheme="majorHAnsi" w:cstheme="majorBidi" w:hint="eastAsia"/>
          <w:b/>
          <w:bCs/>
          <w:color w:val="4F81BD" w:themeColor="accent1"/>
          <w:sz w:val="26"/>
          <w:szCs w:val="26"/>
          <w:lang w:eastAsia="zh-TW"/>
        </w:rPr>
        <w:t>3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14:paraId="55ECC258" w14:textId="77777777" w:rsidR="002A62A0" w:rsidRDefault="002A62A0" w:rsidP="002A62A0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14:paraId="76E88FCB" w14:textId="57364C27" w:rsidR="002A62A0" w:rsidRDefault="002A62A0" w:rsidP="002A62A0">
      <w:pPr>
        <w:spacing w:after="0" w:line="320" w:lineRule="exact"/>
        <w:rPr>
          <w:lang w:eastAsia="zh-TW"/>
        </w:rPr>
      </w:pPr>
      <w:r>
        <w:rPr>
          <w:rFonts w:hint="eastAsia"/>
          <w:lang w:eastAsia="zh-TW"/>
        </w:rPr>
        <w:t>您正在擴充一個儲存及顯示各種賽跑結果的應用程式。此應用程式包含下列定義</w:t>
      </w:r>
      <w:r>
        <w:rPr>
          <w:rFonts w:hint="eastAsia"/>
          <w:lang w:eastAsia="zh-TW"/>
        </w:rPr>
        <w:t>:</w:t>
      </w:r>
      <w:r>
        <w:rPr>
          <w:lang w:eastAsia="zh-TW"/>
        </w:rPr>
        <w:t>：</w:t>
      </w:r>
    </w:p>
    <w:p w14:paraId="52E1592E" w14:textId="77777777" w:rsidR="002A62A0" w:rsidRDefault="002A62A0" w:rsidP="002A62A0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public interface IDisplayResult {</w:t>
      </w:r>
    </w:p>
    <w:p w14:paraId="2A270C0F" w14:textId="77777777" w:rsidR="002A62A0" w:rsidRDefault="002A62A0" w:rsidP="002A62A0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 void Display();</w:t>
      </w:r>
    </w:p>
    <w:p w14:paraId="370666D4" w14:textId="77777777" w:rsidR="002A62A0" w:rsidRDefault="002A62A0" w:rsidP="002A62A0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}</w:t>
      </w:r>
    </w:p>
    <w:p w14:paraId="0BA3A285" w14:textId="77777777" w:rsidR="002A62A0" w:rsidRDefault="002A62A0" w:rsidP="002A62A0">
      <w:pPr>
        <w:spacing w:after="0" w:line="320" w:lineRule="exact"/>
        <w:rPr>
          <w:rFonts w:ascii="Courier" w:hAnsi="Courier"/>
        </w:rPr>
      </w:pPr>
    </w:p>
    <w:p w14:paraId="1F9E7114" w14:textId="77777777" w:rsidR="002A62A0" w:rsidRDefault="002A62A0" w:rsidP="002A62A0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public class Race {</w:t>
      </w:r>
    </w:p>
    <w:p w14:paraId="1C64DEEA" w14:textId="77777777" w:rsidR="002A62A0" w:rsidRDefault="002A62A0" w:rsidP="002A62A0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 public int Seconds;</w:t>
      </w:r>
    </w:p>
    <w:p w14:paraId="7BAB0CC4" w14:textId="77777777" w:rsidR="002A62A0" w:rsidRDefault="002A62A0" w:rsidP="002A62A0">
      <w:pPr>
        <w:spacing w:after="0" w:line="320" w:lineRule="exact"/>
        <w:rPr>
          <w:rFonts w:ascii="Courier" w:eastAsia="新細明體" w:hAnsi="Courier"/>
          <w:lang w:eastAsia="zh-TW"/>
        </w:rPr>
      </w:pPr>
      <w:r>
        <w:rPr>
          <w:rFonts w:ascii="Courier" w:hAnsi="Courier"/>
        </w:rPr>
        <w:t xml:space="preserve"> public virtual void Display() </w:t>
      </w:r>
    </w:p>
    <w:p w14:paraId="64C877E5" w14:textId="5914526D" w:rsidR="002A62A0" w:rsidRDefault="002A62A0" w:rsidP="002A62A0">
      <w:pPr>
        <w:spacing w:after="0" w:line="320" w:lineRule="exact"/>
        <w:ind w:firstLineChars="100" w:firstLine="220"/>
        <w:rPr>
          <w:rFonts w:ascii="Courier" w:hAnsi="Courier"/>
        </w:rPr>
      </w:pPr>
      <w:r>
        <w:rPr>
          <w:rFonts w:ascii="Courier" w:hAnsi="Courier"/>
        </w:rPr>
        <w:t>{</w:t>
      </w:r>
    </w:p>
    <w:p w14:paraId="79AC7191" w14:textId="77777777" w:rsidR="002A62A0" w:rsidRDefault="002A62A0" w:rsidP="002A62A0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  Console.WriteLine(Seconds);  //</w:t>
      </w:r>
      <w:r>
        <w:t>會印</w:t>
      </w:r>
      <w:r>
        <w:t xml:space="preserve"> </w:t>
      </w:r>
      <w:r>
        <w:rPr>
          <w:rStyle w:val="HTML"/>
        </w:rPr>
        <w:t>99</w:t>
      </w:r>
    </w:p>
    <w:p w14:paraId="678DBEA9" w14:textId="77777777" w:rsidR="002A62A0" w:rsidRDefault="002A62A0" w:rsidP="002A62A0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 }</w:t>
      </w:r>
    </w:p>
    <w:p w14:paraId="43D84451" w14:textId="77777777" w:rsidR="002A62A0" w:rsidRDefault="002A62A0" w:rsidP="002A62A0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}</w:t>
      </w:r>
    </w:p>
    <w:p w14:paraId="5AC1B8FB" w14:textId="77777777" w:rsidR="002A62A0" w:rsidRDefault="002A62A0" w:rsidP="002A62A0">
      <w:pPr>
        <w:spacing w:after="0" w:line="320" w:lineRule="exact"/>
      </w:pPr>
    </w:p>
    <w:p w14:paraId="54E2620E" w14:textId="77777777" w:rsidR="002A62A0" w:rsidRDefault="002A62A0" w:rsidP="002A62A0">
      <w:pPr>
        <w:spacing w:after="0" w:line="320" w:lineRule="exact"/>
        <w:rPr>
          <w:lang w:eastAsia="zh-TW"/>
        </w:rPr>
      </w:pPr>
      <w:r>
        <w:rPr>
          <w:lang w:eastAsia="zh-TW"/>
        </w:rPr>
        <w:t>下列程式碼會顯示競賽的結果：</w:t>
      </w:r>
    </w:p>
    <w:p w14:paraId="0BD88A02" w14:textId="77777777" w:rsidR="002A62A0" w:rsidRDefault="002A62A0" w:rsidP="002A62A0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var r1 = new FootRace();</w:t>
      </w:r>
    </w:p>
    <w:p w14:paraId="0D3316D1" w14:textId="77777777" w:rsidR="002A62A0" w:rsidRDefault="002A62A0" w:rsidP="002A62A0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var r2 = r1 as IDisplayResult;</w:t>
      </w:r>
    </w:p>
    <w:p w14:paraId="7BFF0A37" w14:textId="77777777" w:rsidR="002A62A0" w:rsidRDefault="002A62A0" w:rsidP="002A62A0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lastRenderedPageBreak/>
        <w:t>r1.Seconds = 99;</w:t>
      </w:r>
    </w:p>
    <w:p w14:paraId="0237EC53" w14:textId="77777777" w:rsidR="002A62A0" w:rsidRDefault="002A62A0" w:rsidP="002A62A0">
      <w:pPr>
        <w:spacing w:after="0" w:line="320" w:lineRule="exact"/>
        <w:rPr>
          <w:rFonts w:ascii="Courier" w:hAnsi="Courier"/>
        </w:rPr>
      </w:pPr>
    </w:p>
    <w:p w14:paraId="3671E7DF" w14:textId="77777777" w:rsidR="002A62A0" w:rsidRDefault="002A62A0" w:rsidP="002A62A0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r1.Display(); </w:t>
      </w:r>
      <w:r w:rsidRPr="00382BA8">
        <w:rPr>
          <w:rFonts w:ascii="新細明體" w:eastAsia="新細明體" w:hAnsi="新細明體"/>
          <w:color w:val="0000FF"/>
        </w:rPr>
        <w:t xml:space="preserve"> </w:t>
      </w:r>
      <w:r>
        <w:rPr>
          <w:rFonts w:ascii="新細明體" w:eastAsia="新細明體" w:hAnsi="新細明體" w:hint="eastAsia"/>
          <w:color w:val="0000FF"/>
          <w:lang w:eastAsia="zh-TW"/>
        </w:rPr>
        <w:t xml:space="preserve">       </w:t>
      </w:r>
      <w:r w:rsidRPr="00382BA8">
        <w:rPr>
          <w:rFonts w:ascii="新細明體" w:eastAsia="新細明體" w:hAnsi="新細明體" w:hint="eastAsia"/>
          <w:color w:val="0000FF"/>
        </w:rPr>
        <w:t>//子類別覆寫父類別方法</w:t>
      </w:r>
      <w:r>
        <w:rPr>
          <w:rFonts w:ascii="新細明體" w:eastAsia="新細明體" w:hAnsi="新細明體" w:hint="eastAsia"/>
          <w:color w:val="0000FF"/>
          <w:lang w:eastAsia="zh-TW"/>
        </w:rPr>
        <w:t xml:space="preserve"> </w:t>
      </w:r>
      <w:r w:rsidRPr="008E7E28">
        <w:rPr>
          <w:rFonts w:ascii="新細明體" w:eastAsia="新細明體" w:hAnsi="新細明體" w:hint="eastAsia"/>
          <w:color w:val="0000FF"/>
        </w:rPr>
        <w:t>→ "99 seconds"</w:t>
      </w:r>
    </w:p>
    <w:p w14:paraId="4AD926F0" w14:textId="77777777" w:rsidR="002A62A0" w:rsidRPr="00382BA8" w:rsidRDefault="002A62A0" w:rsidP="002A62A0">
      <w:pPr>
        <w:spacing w:after="0" w:line="320" w:lineRule="exact"/>
        <w:rPr>
          <w:rFonts w:ascii="新細明體" w:eastAsia="新細明體" w:hAnsi="新細明體"/>
          <w:color w:val="0000FF"/>
          <w:lang w:eastAsia="zh-TW"/>
        </w:rPr>
      </w:pPr>
      <w:r>
        <w:rPr>
          <w:rFonts w:ascii="Courier" w:hAnsi="Courier"/>
        </w:rPr>
        <w:t>r2.Display();</w:t>
      </w:r>
      <w:r>
        <w:rPr>
          <w:rFonts w:ascii="新細明體" w:eastAsia="新細明體" w:hAnsi="新細明體" w:hint="eastAsia"/>
          <w:lang w:eastAsia="zh-TW"/>
        </w:rPr>
        <w:t xml:space="preserve">         </w:t>
      </w:r>
      <w:r w:rsidRPr="00382BA8">
        <w:rPr>
          <w:rFonts w:ascii="新細明體" w:eastAsia="新細明體" w:hAnsi="新細明體" w:cs="微軟正黑體" w:hint="eastAsia"/>
          <w:color w:val="0000FF"/>
          <w:lang w:eastAsia="zh-TW"/>
        </w:rPr>
        <w:t>//</w:t>
      </w:r>
      <w:r>
        <w:rPr>
          <w:rFonts w:ascii="新細明體" w:eastAsia="新細明體" w:hAnsi="新細明體" w:cs="微軟正黑體" w:hint="eastAsia"/>
          <w:color w:val="0000FF"/>
          <w:lang w:eastAsia="zh-TW"/>
        </w:rPr>
        <w:t>子類別中使用</w:t>
      </w:r>
      <w:r w:rsidRPr="008E7E28">
        <w:rPr>
          <w:rFonts w:ascii="新細明體" w:eastAsia="新細明體" w:hAnsi="新細明體" w:cs="微軟正黑體" w:hint="eastAsia"/>
          <w:color w:val="0000FF"/>
          <w:lang w:eastAsia="zh-TW"/>
        </w:rPr>
        <w:t xml:space="preserve"> IDisplayResult 介面實作版本 → "1.65 minutes"</w:t>
      </w:r>
    </w:p>
    <w:p w14:paraId="07B79644" w14:textId="77777777" w:rsidR="002A62A0" w:rsidRDefault="002A62A0" w:rsidP="002A62A0">
      <w:pPr>
        <w:spacing w:after="0" w:line="320" w:lineRule="exact"/>
        <w:rPr>
          <w:rFonts w:ascii="Courier" w:hAnsi="Courier"/>
          <w:lang w:eastAsia="zh-TW"/>
        </w:rPr>
      </w:pPr>
      <w:r>
        <w:rPr>
          <w:rFonts w:ascii="Courier" w:hAnsi="Courier"/>
        </w:rPr>
        <w:t xml:space="preserve">r1.DisplayRaw(); </w:t>
      </w:r>
      <w:r w:rsidRPr="00382BA8">
        <w:rPr>
          <w:rFonts w:ascii="新細明體" w:eastAsia="新細明體" w:hAnsi="新細明體" w:hint="eastAsia"/>
          <w:color w:val="0000FF"/>
        </w:rPr>
        <w:t>//子類別</w:t>
      </w:r>
      <w:r>
        <w:rPr>
          <w:rFonts w:ascii="新細明體" w:eastAsia="新細明體" w:hAnsi="新細明體" w:hint="eastAsia"/>
          <w:color w:val="0000FF"/>
          <w:lang w:eastAsia="zh-TW"/>
        </w:rPr>
        <w:t>中使用父類別方法</w:t>
      </w:r>
      <w:r w:rsidRPr="008E7E28">
        <w:rPr>
          <w:rFonts w:ascii="新細明體" w:eastAsia="新細明體" w:hAnsi="新細明體" w:hint="eastAsia"/>
          <w:color w:val="0000FF"/>
          <w:lang w:eastAsia="zh-TW"/>
        </w:rPr>
        <w:t>base.Display() → 印 "99"</w:t>
      </w:r>
    </w:p>
    <w:p w14:paraId="290C5059" w14:textId="77777777" w:rsidR="002A62A0" w:rsidRDefault="002A62A0" w:rsidP="002A62A0">
      <w:pPr>
        <w:spacing w:after="0" w:line="320" w:lineRule="exact"/>
      </w:pPr>
    </w:p>
    <w:p w14:paraId="58732F29" w14:textId="77777777" w:rsidR="002A62A0" w:rsidRDefault="002A62A0" w:rsidP="002A62A0">
      <w:pPr>
        <w:spacing w:after="0" w:line="320" w:lineRule="exact"/>
        <w:rPr>
          <w:lang w:eastAsia="zh-TW"/>
        </w:rPr>
      </w:pPr>
      <w:r>
        <w:rPr>
          <w:lang w:eastAsia="zh-TW"/>
        </w:rPr>
        <w:t>此程式碼必須輸出下列結果至主控台：</w:t>
      </w:r>
    </w:p>
    <w:p w14:paraId="55E52703" w14:textId="77777777" w:rsidR="002A62A0" w:rsidRDefault="002A62A0" w:rsidP="002A62A0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99</w:t>
      </w:r>
      <w:r>
        <w:rPr>
          <w:rFonts w:ascii="新細明體" w:eastAsia="新細明體" w:hAnsi="新細明體" w:hint="eastAsia"/>
          <w:lang w:eastAsia="zh-TW"/>
        </w:rPr>
        <w:t xml:space="preserve"> </w:t>
      </w:r>
      <w:r>
        <w:rPr>
          <w:rFonts w:ascii="Courier" w:hAnsi="Courier"/>
        </w:rPr>
        <w:t>seconds</w:t>
      </w:r>
    </w:p>
    <w:p w14:paraId="5316863D" w14:textId="77777777" w:rsidR="002A62A0" w:rsidRDefault="002A62A0" w:rsidP="002A62A0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1.65 minutes</w:t>
      </w:r>
    </w:p>
    <w:p w14:paraId="2228BE6F" w14:textId="77777777" w:rsidR="002A62A0" w:rsidRDefault="002A62A0" w:rsidP="002A62A0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99</w:t>
      </w:r>
    </w:p>
    <w:p w14:paraId="101E6DDC" w14:textId="77777777" w:rsidR="002A62A0" w:rsidRDefault="002A62A0" w:rsidP="002A62A0">
      <w:pPr>
        <w:spacing w:after="0" w:line="320" w:lineRule="exact"/>
      </w:pPr>
    </w:p>
    <w:p w14:paraId="7A6959F9" w14:textId="77777777" w:rsidR="002A62A0" w:rsidRDefault="002A62A0" w:rsidP="002A62A0">
      <w:pPr>
        <w:spacing w:after="0" w:line="320" w:lineRule="exact"/>
        <w:rPr>
          <w:lang w:eastAsia="zh-TW"/>
        </w:rPr>
      </w:pPr>
      <w:r>
        <w:rPr>
          <w:lang w:eastAsia="zh-TW"/>
        </w:rPr>
        <w:t>請完成</w:t>
      </w:r>
      <w:r>
        <w:rPr>
          <w:lang w:eastAsia="zh-TW"/>
        </w:rPr>
        <w:t xml:space="preserve"> FootRace </w:t>
      </w:r>
      <w:r>
        <w:rPr>
          <w:lang w:eastAsia="zh-TW"/>
        </w:rPr>
        <w:t>類別的實作，將下列宣告依適當順序放入程式碼中：</w:t>
      </w:r>
    </w:p>
    <w:p w14:paraId="36ADA97B" w14:textId="77777777" w:rsidR="002A62A0" w:rsidRDefault="002A62A0" w:rsidP="002A62A0">
      <w:pPr>
        <w:spacing w:after="0" w:line="320" w:lineRule="exact"/>
      </w:pPr>
      <w:r>
        <w:t>宣告：</w:t>
      </w:r>
    </w:p>
    <w:p w14:paraId="3F4BAF9F" w14:textId="77777777" w:rsidR="002A62A0" w:rsidRPr="00384E83" w:rsidRDefault="002A62A0" w:rsidP="002A62A0">
      <w:pPr>
        <w:spacing w:after="0" w:line="320" w:lineRule="exact"/>
        <w:rPr>
          <w:rFonts w:eastAsia="新細明體"/>
          <w:color w:val="0000FF"/>
          <w:lang w:eastAsia="zh-TW"/>
        </w:rPr>
      </w:pPr>
      <w:r w:rsidRPr="007A3706">
        <w:rPr>
          <w:rFonts w:ascii="Courier" w:hAnsi="Courier"/>
        </w:rPr>
        <w:t>(1)</w:t>
      </w:r>
      <w:r>
        <w:rPr>
          <w:rFonts w:ascii="Courier" w:hAnsi="Courier"/>
        </w:rPr>
        <w:t>public override void Display(){</w:t>
      </w:r>
      <w:r>
        <w:rPr>
          <w:rFonts w:ascii="Courier" w:eastAsia="新細明體" w:hAnsi="Courier" w:hint="eastAsia"/>
          <w:lang w:eastAsia="zh-TW"/>
        </w:rPr>
        <w:t xml:space="preserve"> </w:t>
      </w:r>
      <w:r w:rsidRPr="00384E83">
        <w:rPr>
          <w:rFonts w:ascii="新細明體" w:eastAsia="新細明體" w:hAnsi="新細明體" w:hint="eastAsia"/>
          <w:color w:val="0000FF"/>
          <w:lang w:eastAsia="zh-TW"/>
        </w:rPr>
        <w:t>/</w:t>
      </w:r>
      <w:r>
        <w:rPr>
          <w:rFonts w:ascii="新細明體" w:eastAsia="新細明體" w:hAnsi="新細明體" w:hint="eastAsia"/>
          <w:color w:val="0000FF"/>
          <w:lang w:eastAsia="zh-TW"/>
        </w:rPr>
        <w:t>/</w:t>
      </w:r>
      <w:r>
        <w:rPr>
          <w:rFonts w:ascii="新細明體" w:eastAsia="新細明體" w:hAnsi="新細明體" w:cs="微軟正黑體" w:hint="eastAsia"/>
          <w:color w:val="0000FF"/>
          <w:lang w:eastAsia="zh-TW"/>
        </w:rPr>
        <w:t>子類別</w:t>
      </w:r>
      <w:r>
        <w:rPr>
          <w:lang w:eastAsia="zh-TW"/>
        </w:rPr>
        <w:t>FootRace</w:t>
      </w:r>
      <w:r>
        <w:rPr>
          <w:rFonts w:ascii="新細明體" w:eastAsia="新細明體" w:hAnsi="新細明體" w:hint="eastAsia"/>
          <w:color w:val="0000FF"/>
          <w:lang w:eastAsia="zh-TW"/>
        </w:rPr>
        <w:t>覆寫父類別方法</w:t>
      </w:r>
    </w:p>
    <w:p w14:paraId="559D3BBB" w14:textId="77777777" w:rsidR="002A62A0" w:rsidRDefault="002A62A0" w:rsidP="002A62A0">
      <w:pPr>
        <w:spacing w:after="0" w:line="320" w:lineRule="exact"/>
        <w:rPr>
          <w:lang w:eastAsia="zh-TW"/>
        </w:rPr>
      </w:pPr>
      <w:r w:rsidRPr="007A3706">
        <w:rPr>
          <w:rFonts w:ascii="Courier" w:hAnsi="Courier"/>
        </w:rPr>
        <w:t>(2)</w:t>
      </w:r>
      <w:r>
        <w:rPr>
          <w:rFonts w:ascii="Courier" w:hAnsi="Courier"/>
        </w:rPr>
        <w:t>public void DisplayRaw() {</w:t>
      </w:r>
      <w:r>
        <w:rPr>
          <w:rFonts w:ascii="新細明體" w:eastAsia="新細明體" w:hAnsi="新細明體" w:hint="eastAsia"/>
          <w:lang w:eastAsia="zh-TW"/>
        </w:rPr>
        <w:t xml:space="preserve">             </w:t>
      </w:r>
      <w:r w:rsidRPr="007A3706">
        <w:rPr>
          <w:rFonts w:ascii="新細明體" w:eastAsia="新細明體" w:hAnsi="新細明體" w:hint="eastAsia"/>
          <w:color w:val="0000FF"/>
          <w:lang w:eastAsia="zh-TW"/>
        </w:rPr>
        <w:t>//子類別</w:t>
      </w:r>
      <w:r w:rsidRPr="007A3706">
        <w:rPr>
          <w:rFonts w:ascii="新細明體" w:eastAsia="新細明體" w:hAnsi="新細明體"/>
          <w:color w:val="0000FF"/>
          <w:lang w:eastAsia="zh-TW"/>
        </w:rPr>
        <w:t>FootRace</w:t>
      </w:r>
      <w:r w:rsidRPr="00384E83">
        <w:rPr>
          <w:rFonts w:ascii="新細明體" w:eastAsia="新細明體" w:hAnsi="新細明體" w:hint="eastAsia"/>
          <w:color w:val="0000FF"/>
          <w:lang w:eastAsia="zh-TW"/>
        </w:rPr>
        <w:t>方法 (接接使用父類別方法base.)</w:t>
      </w:r>
    </w:p>
    <w:p w14:paraId="0C094E07" w14:textId="77777777" w:rsidR="002A62A0" w:rsidRDefault="002A62A0" w:rsidP="002A62A0">
      <w:pPr>
        <w:spacing w:after="0" w:line="320" w:lineRule="exact"/>
        <w:rPr>
          <w:lang w:eastAsia="zh-TW"/>
        </w:rPr>
      </w:pPr>
      <w:r w:rsidRPr="007A3706">
        <w:rPr>
          <w:rFonts w:ascii="Courier" w:hAnsi="Courier"/>
        </w:rPr>
        <w:t>(3)</w:t>
      </w:r>
      <w:r>
        <w:rPr>
          <w:rFonts w:ascii="Courier" w:hAnsi="Courier"/>
        </w:rPr>
        <w:t>void IDisplayResult.Display() {</w:t>
      </w:r>
      <w:r>
        <w:rPr>
          <w:rFonts w:ascii="新細明體" w:eastAsia="新細明體" w:hAnsi="新細明體" w:hint="eastAsia"/>
          <w:lang w:eastAsia="zh-TW"/>
        </w:rPr>
        <w:t xml:space="preserve">  </w:t>
      </w:r>
      <w:r w:rsidRPr="007A3706">
        <w:rPr>
          <w:rFonts w:ascii="新細明體" w:eastAsia="新細明體" w:hAnsi="新細明體" w:hint="eastAsia"/>
          <w:color w:val="0000FF"/>
          <w:lang w:eastAsia="zh-TW"/>
        </w:rPr>
        <w:t>//實作Interface－</w:t>
      </w:r>
      <w:r w:rsidRPr="007A3706">
        <w:rPr>
          <w:rFonts w:ascii="新細明體" w:eastAsia="新細明體" w:hAnsi="新細明體"/>
          <w:color w:val="0000FF"/>
          <w:lang w:eastAsia="zh-TW"/>
        </w:rPr>
        <w:t>IDisplayResult</w:t>
      </w:r>
    </w:p>
    <w:p w14:paraId="5C0314E5" w14:textId="16C0CD9B" w:rsidR="002A62A0" w:rsidRPr="002A62A0" w:rsidRDefault="002A62A0" w:rsidP="002A62A0">
      <w:pPr>
        <w:spacing w:after="0" w:line="320" w:lineRule="exact"/>
        <w:rPr>
          <w:rFonts w:ascii="Courier" w:eastAsia="新細明體" w:hAnsi="Courier"/>
          <w:lang w:eastAsia="zh-TW"/>
        </w:rPr>
      </w:pPr>
      <w:r w:rsidRPr="007A3706">
        <w:rPr>
          <w:rFonts w:ascii="Courier" w:hAnsi="Courier"/>
        </w:rPr>
        <w:t>(</w:t>
      </w:r>
      <w:r w:rsidRPr="007A3706">
        <w:rPr>
          <w:rFonts w:ascii="Courier" w:hAnsi="Courier" w:hint="eastAsia"/>
        </w:rPr>
        <w:t>4</w:t>
      </w:r>
      <w:r w:rsidRPr="007A3706">
        <w:rPr>
          <w:rFonts w:ascii="Courier" w:hAnsi="Courier"/>
        </w:rPr>
        <w:t>)</w:t>
      </w:r>
      <w:r w:rsidRPr="007A3706">
        <w:rPr>
          <w:rFonts w:ascii="Courier" w:hAnsi="Courier" w:hint="eastAsia"/>
        </w:rPr>
        <w:t xml:space="preserve">private </w:t>
      </w:r>
      <w:r>
        <w:rPr>
          <w:rFonts w:ascii="Courier" w:hAnsi="Courier"/>
        </w:rPr>
        <w:t>void</w:t>
      </w:r>
      <w:r w:rsidRPr="007A3706">
        <w:rPr>
          <w:rFonts w:ascii="Courier" w:hAnsi="Courier" w:hint="eastAsia"/>
        </w:rPr>
        <w:t xml:space="preserve"> </w:t>
      </w:r>
      <w:r>
        <w:rPr>
          <w:rFonts w:ascii="Courier" w:hAnsi="Courier"/>
        </w:rPr>
        <w:t>Display()</w:t>
      </w:r>
      <w:r>
        <w:rPr>
          <w:rFonts w:ascii="Courier" w:eastAsia="新細明體" w:hAnsi="Courier" w:hint="eastAsia"/>
          <w:lang w:eastAsia="zh-TW"/>
        </w:rPr>
        <w:t xml:space="preserve"> {</w:t>
      </w:r>
    </w:p>
    <w:p w14:paraId="7D45716D" w14:textId="77777777" w:rsidR="002A62A0" w:rsidRDefault="002A62A0" w:rsidP="002A62A0">
      <w:pPr>
        <w:spacing w:after="0" w:line="320" w:lineRule="exact"/>
      </w:pPr>
      <w:r>
        <w:t>作答區：</w:t>
      </w:r>
    </w:p>
    <w:p w14:paraId="6C1D5370" w14:textId="77777777" w:rsidR="002A62A0" w:rsidRDefault="002A62A0" w:rsidP="002A62A0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public class FootRace : Race, IDisplayResult</w:t>
      </w:r>
    </w:p>
    <w:p w14:paraId="3C16DECF" w14:textId="77777777" w:rsidR="002A62A0" w:rsidRDefault="002A62A0" w:rsidP="002A62A0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{</w:t>
      </w:r>
    </w:p>
    <w:p w14:paraId="546E6D0F" w14:textId="77777777" w:rsidR="002A62A0" w:rsidRPr="003A7236" w:rsidRDefault="002A62A0" w:rsidP="002A62A0">
      <w:pPr>
        <w:spacing w:after="0" w:line="320" w:lineRule="exact"/>
        <w:rPr>
          <w:rFonts w:ascii="Courier" w:eastAsia="新細明體" w:hAnsi="Courier"/>
          <w:lang w:eastAsia="zh-TW"/>
        </w:rPr>
      </w:pP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＿</w:t>
      </w:r>
      <w:r>
        <w:rPr>
          <w:rFonts w:ascii="Courier" w:hAnsi="Courier"/>
        </w:rPr>
        <w:t xml:space="preserve"> (A) </w:t>
      </w:r>
      <w:r>
        <w:rPr>
          <w:rFonts w:ascii="Courier" w:hAnsi="Courier"/>
        </w:rPr>
        <w:t>＿</w:t>
      </w:r>
      <w:r>
        <w:rPr>
          <w:rFonts w:ascii="Courier" w:eastAsia="新細明體" w:hAnsi="Courier" w:hint="eastAsia"/>
          <w:lang w:eastAsia="zh-TW"/>
        </w:rPr>
        <w:t xml:space="preserve">  </w:t>
      </w:r>
      <w:r w:rsidRPr="003B6BAF">
        <w:rPr>
          <w:rFonts w:ascii="新細明體" w:eastAsia="新細明體" w:hAnsi="新細明體" w:hint="eastAsia"/>
          <w:lang w:eastAsia="zh-TW"/>
        </w:rPr>
        <w:t>//</w:t>
      </w:r>
      <w:r w:rsidRPr="003B6BAF">
        <w:rPr>
          <w:rFonts w:ascii="新細明體" w:eastAsia="新細明體" w:hAnsi="新細明體" w:hint="eastAsia"/>
          <w:color w:val="0000FF"/>
          <w:lang w:eastAsia="zh-TW"/>
        </w:rPr>
        <w:t xml:space="preserve"> </w:t>
      </w:r>
      <w:r w:rsidRPr="003B6BAF">
        <w:rPr>
          <w:rFonts w:ascii="新細明體" w:eastAsia="新細明體" w:hAnsi="新細明體"/>
          <w:color w:val="0000FF"/>
          <w:lang w:eastAsia="zh-TW"/>
        </w:rPr>
        <w:t>public override void Display() {</w:t>
      </w:r>
      <w:r>
        <w:rPr>
          <w:rFonts w:ascii="新細明體" w:eastAsia="新細明體" w:hAnsi="新細明體"/>
          <w:color w:val="0000FF"/>
          <w:lang w:eastAsia="zh-TW"/>
        </w:rPr>
        <w:t xml:space="preserve">  //</w:t>
      </w:r>
      <w:r>
        <w:rPr>
          <w:rFonts w:ascii="新細明體" w:eastAsia="新細明體" w:hAnsi="新細明體" w:hint="eastAsia"/>
          <w:color w:val="0000FF"/>
          <w:lang w:eastAsia="zh-TW"/>
        </w:rPr>
        <w:t>子類別覆寫父類別方法</w:t>
      </w:r>
    </w:p>
    <w:p w14:paraId="2B5ACBB1" w14:textId="77777777" w:rsidR="002A62A0" w:rsidRDefault="002A62A0" w:rsidP="002A62A0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Console.WriteLine(Seconds + " seconds"); </w:t>
      </w:r>
      <w:r w:rsidRPr="003B6BAF">
        <w:rPr>
          <w:rFonts w:ascii="新細明體" w:eastAsia="新細明體" w:hAnsi="新細明體"/>
          <w:color w:val="0000FF"/>
        </w:rPr>
        <w:t>//</w:t>
      </w:r>
      <w:r>
        <w:rPr>
          <w:rFonts w:ascii="新細明體" w:eastAsia="新細明體" w:hAnsi="新細明體" w:hint="eastAsia"/>
          <w:color w:val="0000FF"/>
          <w:lang w:eastAsia="zh-TW"/>
        </w:rPr>
        <w:t>!!</w:t>
      </w:r>
      <w:r w:rsidRPr="003B6BAF">
        <w:rPr>
          <w:rFonts w:ascii="新細明體" w:eastAsia="新細明體" w:hAnsi="新細明體" w:cs="微軟正黑體" w:hint="eastAsia"/>
          <w:color w:val="0000FF"/>
          <w:lang w:eastAsia="zh-TW"/>
        </w:rPr>
        <w:t>顯示</w:t>
      </w:r>
      <w:r>
        <w:rPr>
          <w:rFonts w:ascii="新細明體" w:eastAsia="新細明體" w:hAnsi="新細明體" w:cs="微軟正黑體" w:hint="eastAsia"/>
          <w:color w:val="0000FF"/>
          <w:lang w:eastAsia="zh-TW"/>
        </w:rPr>
        <w:t>秒</w:t>
      </w:r>
      <w:r w:rsidRPr="003B6BAF">
        <w:rPr>
          <w:rFonts w:ascii="新細明體" w:eastAsia="新細明體" w:hAnsi="新細明體" w:cs="微軟正黑體" w:hint="eastAsia"/>
          <w:color w:val="0000FF"/>
          <w:lang w:eastAsia="zh-TW"/>
        </w:rPr>
        <w:t>數</w:t>
      </w:r>
    </w:p>
    <w:p w14:paraId="554506B6" w14:textId="77777777" w:rsidR="002A62A0" w:rsidRDefault="002A62A0" w:rsidP="002A62A0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}</w:t>
      </w:r>
    </w:p>
    <w:p w14:paraId="541F63E9" w14:textId="77777777" w:rsidR="002A62A0" w:rsidRDefault="002A62A0" w:rsidP="002A62A0">
      <w:pPr>
        <w:spacing w:after="0" w:line="320" w:lineRule="exact"/>
        <w:rPr>
          <w:rFonts w:ascii="Courier" w:hAnsi="Courier"/>
          <w:lang w:eastAsia="zh-TW"/>
        </w:rPr>
      </w:pP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＿</w:t>
      </w:r>
      <w:r>
        <w:rPr>
          <w:rFonts w:ascii="Courier" w:hAnsi="Courier"/>
        </w:rPr>
        <w:t xml:space="preserve"> (B) </w:t>
      </w:r>
      <w:r>
        <w:rPr>
          <w:rFonts w:ascii="Courier" w:hAnsi="Courier"/>
        </w:rPr>
        <w:t>＿</w:t>
      </w:r>
      <w:r>
        <w:rPr>
          <w:rFonts w:ascii="新細明體" w:eastAsia="新細明體" w:hAnsi="新細明體" w:hint="eastAsia"/>
          <w:lang w:eastAsia="zh-TW"/>
        </w:rPr>
        <w:t xml:space="preserve">  </w:t>
      </w:r>
      <w:r w:rsidRPr="003B6BAF">
        <w:rPr>
          <w:rFonts w:ascii="新細明體" w:eastAsia="新細明體" w:hAnsi="新細明體" w:cs="微軟正黑體" w:hint="eastAsia"/>
          <w:color w:val="0000FF"/>
          <w:lang w:eastAsia="zh-TW"/>
        </w:rPr>
        <w:t>//</w:t>
      </w:r>
      <w:r w:rsidRPr="003B6BAF">
        <w:rPr>
          <w:rFonts w:ascii="新細明體" w:eastAsia="新細明體" w:hAnsi="新細明體"/>
          <w:color w:val="0000FF"/>
        </w:rPr>
        <w:t xml:space="preserve"> </w:t>
      </w:r>
      <w:r w:rsidRPr="003B6BAF">
        <w:rPr>
          <w:rFonts w:ascii="新細明體" w:eastAsia="新細明體" w:hAnsi="新細明體" w:cs="微軟正黑體"/>
          <w:color w:val="0000FF"/>
          <w:lang w:eastAsia="zh-TW"/>
        </w:rPr>
        <w:t>public void DisplayRaw() {</w:t>
      </w:r>
      <w:r>
        <w:rPr>
          <w:rFonts w:ascii="新細明體" w:eastAsia="新細明體" w:hAnsi="新細明體" w:cs="微軟正黑體"/>
          <w:color w:val="0000FF"/>
          <w:lang w:eastAsia="zh-TW"/>
        </w:rPr>
        <w:t xml:space="preserve">  /</w:t>
      </w:r>
      <w:r>
        <w:rPr>
          <w:rFonts w:ascii="新細明體" w:eastAsia="新細明體" w:hAnsi="新細明體" w:cs="微軟正黑體" w:hint="eastAsia"/>
          <w:color w:val="0000FF"/>
          <w:lang w:eastAsia="zh-TW"/>
        </w:rPr>
        <w:t>/子類別中(</w:t>
      </w:r>
      <w:r w:rsidRPr="003B6BAF">
        <w:rPr>
          <w:rFonts w:ascii="新細明體" w:eastAsia="新細明體" w:hAnsi="新細明體" w:cs="微軟正黑體" w:hint="eastAsia"/>
          <w:color w:val="0000FF"/>
          <w:lang w:eastAsia="zh-TW"/>
        </w:rPr>
        <w:t>使用父類別方法</w:t>
      </w:r>
      <w:r>
        <w:rPr>
          <w:rFonts w:ascii="新細明體" w:eastAsia="新細明體" w:hAnsi="新細明體" w:cs="微軟正黑體" w:hint="eastAsia"/>
          <w:color w:val="0000FF"/>
          <w:lang w:eastAsia="zh-TW"/>
        </w:rPr>
        <w:t>)</w:t>
      </w:r>
    </w:p>
    <w:p w14:paraId="5348BBC8" w14:textId="77777777" w:rsidR="002A62A0" w:rsidRDefault="002A62A0" w:rsidP="002A62A0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base.Display(); </w:t>
      </w:r>
      <w:r>
        <w:rPr>
          <w:rFonts w:ascii="新細明體" w:eastAsia="新細明體" w:hAnsi="新細明體" w:hint="eastAsia"/>
          <w:lang w:eastAsia="zh-TW"/>
        </w:rPr>
        <w:t xml:space="preserve"> </w:t>
      </w:r>
      <w:r w:rsidRPr="003B6BAF">
        <w:rPr>
          <w:rFonts w:ascii="新細明體" w:eastAsia="新細明體" w:hAnsi="新細明體"/>
          <w:color w:val="0000FF"/>
        </w:rPr>
        <w:t>//</w:t>
      </w:r>
      <w:r w:rsidRPr="003B6BAF">
        <w:rPr>
          <w:rFonts w:ascii="新細明體" w:eastAsia="新細明體" w:hAnsi="新細明體" w:cs="微軟正黑體" w:hint="eastAsia"/>
          <w:color w:val="0000FF"/>
          <w:lang w:eastAsia="zh-TW"/>
        </w:rPr>
        <w:t>使用父類別方法</w:t>
      </w:r>
      <w:r>
        <w:rPr>
          <w:rFonts w:ascii="新細明體" w:eastAsia="新細明體" w:hAnsi="新細明體" w:cs="微軟正黑體" w:hint="eastAsia"/>
          <w:color w:val="0000FF"/>
          <w:lang w:eastAsia="zh-TW"/>
        </w:rPr>
        <w:t xml:space="preserve">     //</w:t>
      </w:r>
      <w:r w:rsidRPr="003B6BAF">
        <w:rPr>
          <w:rFonts w:ascii="新細明體" w:eastAsia="新細明體" w:hAnsi="新細明體" w:cs="微軟正黑體" w:hint="eastAsia"/>
          <w:color w:val="0000FF"/>
          <w:lang w:eastAsia="zh-TW"/>
        </w:rPr>
        <w:t>顯示 99</w:t>
      </w:r>
      <w:r>
        <w:rPr>
          <w:rFonts w:ascii="新細明體" w:eastAsia="新細明體" w:hAnsi="新細明體" w:cs="微軟正黑體" w:hint="eastAsia"/>
          <w:color w:val="0000FF"/>
          <w:lang w:eastAsia="zh-TW"/>
        </w:rPr>
        <w:t xml:space="preserve"> </w:t>
      </w:r>
    </w:p>
    <w:p w14:paraId="2858D534" w14:textId="77777777" w:rsidR="002A62A0" w:rsidRDefault="002A62A0" w:rsidP="002A62A0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}</w:t>
      </w:r>
    </w:p>
    <w:p w14:paraId="72F7F4CB" w14:textId="77777777" w:rsidR="002A62A0" w:rsidRDefault="002A62A0" w:rsidP="002A62A0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＿</w:t>
      </w:r>
      <w:r>
        <w:rPr>
          <w:rFonts w:ascii="Courier" w:hAnsi="Courier"/>
        </w:rPr>
        <w:t xml:space="preserve"> (C) </w:t>
      </w:r>
      <w:r>
        <w:rPr>
          <w:rFonts w:ascii="Courier" w:hAnsi="Courier"/>
        </w:rPr>
        <w:t>＿</w:t>
      </w:r>
      <w:r>
        <w:rPr>
          <w:rFonts w:ascii="新細明體" w:eastAsia="新細明體" w:hAnsi="新細明體" w:hint="eastAsia"/>
          <w:lang w:eastAsia="zh-TW"/>
        </w:rPr>
        <w:t xml:space="preserve">  </w:t>
      </w:r>
      <w:r w:rsidRPr="003A7236">
        <w:rPr>
          <w:rFonts w:ascii="Courier" w:eastAsia="新細明體" w:hAnsi="Courier" w:hint="eastAsia"/>
          <w:color w:val="0000FF"/>
          <w:lang w:eastAsia="zh-TW"/>
        </w:rPr>
        <w:t>//</w:t>
      </w:r>
      <w:r w:rsidRPr="003A7236">
        <w:rPr>
          <w:color w:val="0000FF"/>
        </w:rPr>
        <w:t xml:space="preserve"> </w:t>
      </w:r>
      <w:r w:rsidRPr="003A7236">
        <w:rPr>
          <w:rFonts w:ascii="Courier" w:eastAsia="新細明體" w:hAnsi="Courier"/>
          <w:color w:val="0000FF"/>
          <w:lang w:eastAsia="zh-TW"/>
        </w:rPr>
        <w:t>void IDisplayResult.Display() {</w:t>
      </w:r>
      <w:r>
        <w:rPr>
          <w:rFonts w:ascii="Courier" w:eastAsia="新細明體" w:hAnsi="Courier" w:hint="eastAsia"/>
          <w:color w:val="0000FF"/>
          <w:lang w:eastAsia="zh-TW"/>
        </w:rPr>
        <w:t xml:space="preserve">  </w:t>
      </w:r>
      <w:r w:rsidRPr="003B6BAF">
        <w:rPr>
          <w:rFonts w:ascii="新細明體" w:eastAsia="新細明體" w:hAnsi="新細明體" w:hint="eastAsia"/>
          <w:color w:val="0000FF"/>
          <w:lang w:eastAsia="zh-TW"/>
        </w:rPr>
        <w:t>//介面實作</w:t>
      </w:r>
    </w:p>
    <w:p w14:paraId="2D7705D6" w14:textId="77777777" w:rsidR="002A62A0" w:rsidRDefault="002A62A0" w:rsidP="002A62A0">
      <w:pPr>
        <w:spacing w:after="0" w:line="320" w:lineRule="exact"/>
        <w:rPr>
          <w:rFonts w:ascii="Courier" w:hAnsi="Courier"/>
          <w:lang w:eastAsia="zh-TW"/>
        </w:rPr>
      </w:pPr>
      <w:r>
        <w:rPr>
          <w:rFonts w:ascii="Courier" w:hAnsi="Courier"/>
        </w:rPr>
        <w:t xml:space="preserve">    Console.WriteLine(Seconds / 60d + " minutes");</w:t>
      </w:r>
      <w:r>
        <w:rPr>
          <w:rFonts w:ascii="新細明體" w:eastAsia="新細明體" w:hAnsi="新細明體" w:hint="eastAsia"/>
          <w:lang w:eastAsia="zh-TW"/>
        </w:rPr>
        <w:t xml:space="preserve">  </w:t>
      </w:r>
      <w:r w:rsidRPr="003B6BAF">
        <w:rPr>
          <w:rFonts w:ascii="新細明體" w:eastAsia="新細明體" w:hAnsi="新細明體" w:cs="微軟正黑體" w:hint="eastAsia"/>
          <w:color w:val="0000FF"/>
          <w:lang w:eastAsia="zh-TW"/>
        </w:rPr>
        <w:t>//印分鐘數</w:t>
      </w:r>
    </w:p>
    <w:p w14:paraId="4A27A068" w14:textId="77777777" w:rsidR="002A62A0" w:rsidRDefault="002A62A0" w:rsidP="002A62A0">
      <w:pPr>
        <w:spacing w:after="0" w:line="320" w:lineRule="exact"/>
        <w:rPr>
          <w:rFonts w:ascii="Courier" w:hAnsi="Courier"/>
          <w:lang w:eastAsia="zh-TW"/>
        </w:rPr>
      </w:pPr>
      <w:r>
        <w:rPr>
          <w:rFonts w:ascii="Courier" w:hAnsi="Courier"/>
        </w:rPr>
        <w:t xml:space="preserve">    </w:t>
      </w:r>
      <w:r>
        <w:rPr>
          <w:rFonts w:ascii="Courier" w:hAnsi="Courier"/>
          <w:lang w:eastAsia="zh-TW"/>
        </w:rPr>
        <w:t>}</w:t>
      </w:r>
    </w:p>
    <w:p w14:paraId="6D41A26D" w14:textId="77777777" w:rsidR="002A62A0" w:rsidRDefault="002A62A0" w:rsidP="002A62A0">
      <w:pPr>
        <w:spacing w:after="0" w:line="320" w:lineRule="exact"/>
        <w:rPr>
          <w:rFonts w:ascii="Courier" w:hAnsi="Courier"/>
          <w:lang w:eastAsia="zh-TW"/>
        </w:rPr>
      </w:pPr>
      <w:r>
        <w:rPr>
          <w:rFonts w:ascii="Courier" w:hAnsi="Courier"/>
          <w:lang w:eastAsia="zh-TW"/>
        </w:rPr>
        <w:t>}</w:t>
      </w:r>
    </w:p>
    <w:p w14:paraId="0A0117FA" w14:textId="77777777" w:rsidR="002A62A0" w:rsidRDefault="002A62A0" w:rsidP="002A62A0">
      <w:pPr>
        <w:spacing w:after="0" w:line="320" w:lineRule="exact"/>
        <w:rPr>
          <w:lang w:eastAsia="zh-TW"/>
        </w:rPr>
      </w:pPr>
    </w:p>
    <w:p w14:paraId="67018658" w14:textId="77777777" w:rsidR="002A62A0" w:rsidRDefault="002A62A0" w:rsidP="002A62A0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14:paraId="408BC479" w14:textId="41BCC87B" w:rsidR="002A62A0" w:rsidRPr="002A62A0" w:rsidRDefault="002A62A0" w:rsidP="002A62A0">
      <w:pPr>
        <w:spacing w:after="0" w:line="320" w:lineRule="exact"/>
        <w:rPr>
          <w:rFonts w:eastAsia="新細明體"/>
          <w:lang w:eastAsia="zh-TW"/>
        </w:rPr>
      </w:pPr>
      <w:r w:rsidRPr="002A62A0">
        <w:rPr>
          <w:lang w:eastAsia="zh-TW"/>
        </w:rPr>
        <w:t xml:space="preserve">A. </w:t>
      </w:r>
      <w:r w:rsidRPr="002A62A0">
        <w:rPr>
          <w:rFonts w:hint="eastAsia"/>
          <w:lang w:eastAsia="zh-TW"/>
        </w:rPr>
        <w:t>431</w:t>
      </w:r>
      <w:r>
        <w:rPr>
          <w:b/>
          <w:color w:val="008000"/>
          <w:lang w:eastAsia="zh-TW"/>
        </w:rPr>
        <w:t xml:space="preserve">        </w:t>
      </w:r>
      <w:r w:rsidRPr="002A62A0">
        <w:rPr>
          <w:b/>
          <w:color w:val="008000"/>
          <w:lang w:eastAsia="zh-TW"/>
        </w:rPr>
        <w:t>B. 1</w:t>
      </w:r>
      <w:r w:rsidRPr="002A62A0">
        <w:rPr>
          <w:rFonts w:hint="eastAsia"/>
          <w:b/>
          <w:color w:val="008000"/>
          <w:lang w:eastAsia="zh-TW"/>
        </w:rPr>
        <w:t>2</w:t>
      </w:r>
      <w:r w:rsidRPr="002A62A0">
        <w:rPr>
          <w:b/>
          <w:color w:val="008000"/>
          <w:lang w:eastAsia="zh-TW"/>
        </w:rPr>
        <w:t>3</w:t>
      </w:r>
      <w:r>
        <w:rPr>
          <w:lang w:eastAsia="zh-TW"/>
        </w:rPr>
        <w:t xml:space="preserve">         C. </w:t>
      </w:r>
      <w:r>
        <w:rPr>
          <w:rFonts w:eastAsia="新細明體" w:hint="eastAsia"/>
          <w:lang w:eastAsia="zh-TW"/>
        </w:rPr>
        <w:t>1</w:t>
      </w:r>
      <w:r>
        <w:rPr>
          <w:lang w:eastAsia="zh-TW"/>
        </w:rPr>
        <w:t>3</w:t>
      </w:r>
      <w:r>
        <w:rPr>
          <w:rFonts w:eastAsia="新細明體" w:hint="eastAsia"/>
          <w:lang w:eastAsia="zh-TW"/>
        </w:rPr>
        <w:t>4</w:t>
      </w:r>
      <w:r>
        <w:rPr>
          <w:lang w:eastAsia="zh-TW"/>
        </w:rPr>
        <w:t xml:space="preserve">        D. 31</w:t>
      </w:r>
      <w:r>
        <w:rPr>
          <w:rFonts w:eastAsia="新細明體" w:hint="eastAsia"/>
          <w:lang w:eastAsia="zh-TW"/>
        </w:rPr>
        <w:t>2</w:t>
      </w:r>
    </w:p>
    <w:p w14:paraId="4CFD1C04" w14:textId="77777777" w:rsidR="002A62A0" w:rsidRPr="002A62A0" w:rsidRDefault="002A62A0" w:rsidP="002A62A0">
      <w:pPr>
        <w:spacing w:after="0" w:line="320" w:lineRule="exact"/>
        <w:rPr>
          <w:lang w:eastAsia="zh-TW"/>
        </w:rPr>
      </w:pPr>
    </w:p>
    <w:p w14:paraId="252898ED" w14:textId="76D1AD26" w:rsidR="002A62A0" w:rsidRPr="002A62A0" w:rsidRDefault="002A62A0" w:rsidP="002A62A0">
      <w:pPr>
        <w:spacing w:after="0" w:line="320" w:lineRule="exact"/>
        <w:rPr>
          <w:rFonts w:eastAsia="新細明體"/>
          <w:lang w:eastAsia="zh-TW"/>
        </w:rPr>
      </w:pPr>
      <w:r w:rsidRPr="00A508F6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A508F6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>
        <w:rPr>
          <w:rFonts w:eastAsia="新細明體" w:hint="eastAsia"/>
          <w:b/>
          <w:color w:val="008000"/>
          <w:lang w:eastAsia="zh-TW"/>
        </w:rPr>
        <w:t>B</w:t>
      </w:r>
      <w:r>
        <w:rPr>
          <w:b/>
          <w:color w:val="008000"/>
          <w:lang w:eastAsia="zh-TW"/>
        </w:rPr>
        <w:t>. 123</w:t>
      </w:r>
      <w:r>
        <w:rPr>
          <w:rFonts w:eastAsia="新細明體" w:hint="eastAsia"/>
          <w:b/>
          <w:color w:val="008000"/>
          <w:lang w:eastAsia="zh-TW"/>
        </w:rPr>
        <w:t xml:space="preserve">    //</w:t>
      </w:r>
      <w:r>
        <w:rPr>
          <w:rFonts w:eastAsia="新細明體" w:hint="eastAsia"/>
          <w:b/>
          <w:color w:val="008000"/>
          <w:lang w:eastAsia="zh-TW"/>
        </w:rPr>
        <w:t>問題同</w:t>
      </w:r>
      <w:r>
        <w:rPr>
          <w:rFonts w:eastAsia="新細明體" w:hint="eastAsia"/>
          <w:b/>
          <w:color w:val="008000"/>
          <w:lang w:eastAsia="zh-TW"/>
        </w:rPr>
        <w:t>22</w:t>
      </w:r>
      <w:r>
        <w:rPr>
          <w:rFonts w:eastAsia="新細明體" w:hint="eastAsia"/>
          <w:b/>
          <w:color w:val="008000"/>
          <w:lang w:eastAsia="zh-TW"/>
        </w:rPr>
        <w:t>，選項不同。</w:t>
      </w:r>
    </w:p>
    <w:p w14:paraId="1733CFFA" w14:textId="77777777" w:rsidR="002A62A0" w:rsidRPr="002A62A0" w:rsidRDefault="002A62A0" w:rsidP="00D274C2">
      <w:pPr>
        <w:spacing w:after="0" w:line="320" w:lineRule="exact"/>
        <w:rPr>
          <w:rFonts w:eastAsia="新細明體"/>
          <w:b/>
          <w:lang w:eastAsia="zh-TW"/>
        </w:rPr>
      </w:pPr>
    </w:p>
    <w:p w14:paraId="5B410DE9" w14:textId="685C1ABD" w:rsidR="002A62A0" w:rsidRDefault="002A62A0" w:rsidP="00D274C2">
      <w:pPr>
        <w:spacing w:after="0" w:line="320" w:lineRule="exact"/>
        <w:rPr>
          <w:rFonts w:eastAsia="新細明體"/>
          <w:b/>
          <w:lang w:eastAsia="zh-TW"/>
        </w:rPr>
      </w:pPr>
    </w:p>
    <w:p w14:paraId="22F9AD38" w14:textId="77777777" w:rsidR="00B4179A" w:rsidRDefault="00B4179A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5F77007A" w14:textId="580A989B"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6</w:t>
      </w:r>
      <w:r w:rsidR="002A62A0">
        <w:rPr>
          <w:rFonts w:ascii="Courier New" w:eastAsia="新細明體" w:hAnsi="Courier New" w:cs="Courier New" w:hint="eastAsia"/>
          <w:b/>
          <w:bCs/>
          <w:color w:val="4F81BD" w:themeColor="accent1"/>
          <w:sz w:val="26"/>
          <w:szCs w:val="26"/>
          <w:lang w:eastAsia="zh-TW"/>
        </w:rPr>
        <w:t>4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14:paraId="735A3EEE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14:paraId="682D1EE7" w14:textId="77777777"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您正在撰寫一個處理訂房要求的</w:t>
      </w:r>
      <w:r>
        <w:rPr>
          <w:lang w:eastAsia="zh-TW"/>
        </w:rPr>
        <w:t xml:space="preserve"> web </w:t>
      </w:r>
      <w:r>
        <w:rPr>
          <w:lang w:eastAsia="zh-TW"/>
        </w:rPr>
        <w:t>應用程式。</w:t>
      </w:r>
    </w:p>
    <w:p w14:paraId="26077A3B" w14:textId="77777777"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您需要確認每位訪客所選取的房間尚未被其他訪客預定。</w:t>
      </w:r>
    </w:p>
    <w:p w14:paraId="07E8FC02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lastRenderedPageBreak/>
        <w:t>您應該使用哪一種程式設計來判斷建立要求時房間仍然可用？</w:t>
      </w:r>
    </w:p>
    <w:p w14:paraId="101892A6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14:paraId="19BEAD71" w14:textId="77777777" w:rsidR="00993D22" w:rsidRPr="00113CF1" w:rsidRDefault="00267A9A" w:rsidP="00113CF1">
      <w:pPr>
        <w:spacing w:after="0" w:line="320" w:lineRule="exact"/>
        <w:rPr>
          <w:rFonts w:ascii="新細明體" w:eastAsia="新細明體" w:hAnsi="新細明體"/>
          <w:color w:val="0000FF"/>
          <w:lang w:eastAsia="zh-TW"/>
        </w:rPr>
      </w:pPr>
      <w:r>
        <w:rPr>
          <w:lang w:eastAsia="zh-TW"/>
        </w:rPr>
        <w:t xml:space="preserve">A. </w:t>
      </w:r>
      <w:r>
        <w:rPr>
          <w:lang w:eastAsia="zh-TW"/>
        </w:rPr>
        <w:t>批次處理</w:t>
      </w:r>
      <w:r w:rsidR="00113CF1">
        <w:rPr>
          <w:rFonts w:eastAsia="新細明體" w:hint="eastAsia"/>
          <w:lang w:eastAsia="zh-TW"/>
        </w:rPr>
        <w:t xml:space="preserve">  </w:t>
      </w:r>
      <w:r w:rsidR="00113CF1" w:rsidRPr="00113CF1">
        <w:rPr>
          <w:rFonts w:ascii="新細明體" w:eastAsia="新細明體" w:hAnsi="新細明體" w:hint="eastAsia"/>
          <w:color w:val="0000FF"/>
          <w:lang w:eastAsia="zh-TW"/>
        </w:rPr>
        <w:t>//是指定時執行的背景作業(例如每天晚上清理資料)</w:t>
      </w:r>
      <w:r w:rsidR="00113CF1" w:rsidRPr="00113CF1">
        <w:rPr>
          <w:rFonts w:ascii="新細明體" w:eastAsia="新細明體" w:hAnsi="新細明體"/>
          <w:color w:val="0000FF"/>
          <w:lang w:eastAsia="zh-TW"/>
        </w:rPr>
        <w:t xml:space="preserve"> </w:t>
      </w:r>
      <w:r w:rsidR="00113CF1" w:rsidRPr="00113CF1">
        <w:rPr>
          <w:rFonts w:ascii="新細明體" w:eastAsia="新細明體" w:hAnsi="新細明體" w:hint="eastAsia"/>
          <w:color w:val="0000FF"/>
          <w:lang w:eastAsia="zh-TW"/>
        </w:rPr>
        <w:t>不適合即時判斷房間是否可用</w:t>
      </w:r>
    </w:p>
    <w:p w14:paraId="4310984D" w14:textId="77777777" w:rsidR="00993D22" w:rsidRPr="00113CF1" w:rsidRDefault="00267A9A" w:rsidP="00113CF1">
      <w:pPr>
        <w:spacing w:after="0" w:line="320" w:lineRule="exact"/>
        <w:rPr>
          <w:rFonts w:eastAsia="新細明體"/>
          <w:lang w:eastAsia="zh-TW"/>
        </w:rPr>
      </w:pPr>
      <w:r>
        <w:rPr>
          <w:lang w:eastAsia="zh-TW"/>
        </w:rPr>
        <w:t xml:space="preserve">B. </w:t>
      </w:r>
      <w:r>
        <w:rPr>
          <w:lang w:eastAsia="zh-TW"/>
        </w:rPr>
        <w:t>用戶端</w:t>
      </w:r>
      <w:r w:rsidR="00113CF1">
        <w:rPr>
          <w:rFonts w:eastAsia="新細明體" w:hint="eastAsia"/>
          <w:lang w:eastAsia="zh-TW"/>
        </w:rPr>
        <w:t xml:space="preserve">      </w:t>
      </w:r>
      <w:r w:rsidR="00113CF1" w:rsidRPr="00113CF1">
        <w:rPr>
          <w:rFonts w:ascii="新細明體" w:eastAsia="新細明體" w:hAnsi="新細明體" w:hint="eastAsia"/>
          <w:color w:val="0000FF"/>
          <w:lang w:eastAsia="zh-TW"/>
        </w:rPr>
        <w:t>//指的是瀏覽器端的 JavaScript 或 UI 驗證,</w:t>
      </w:r>
      <w:r w:rsidR="00113CF1" w:rsidRPr="00113CF1">
        <w:rPr>
          <w:rFonts w:ascii="新細明體" w:eastAsia="新細明體" w:hAnsi="新細明體"/>
          <w:color w:val="0000FF"/>
          <w:lang w:eastAsia="zh-TW"/>
        </w:rPr>
        <w:t xml:space="preserve">  </w:t>
      </w:r>
      <w:r w:rsidR="00113CF1" w:rsidRPr="00113CF1">
        <w:rPr>
          <w:rFonts w:ascii="新細明體" w:eastAsia="新細明體" w:hAnsi="新細明體" w:hint="eastAsia"/>
          <w:color w:val="0000FF"/>
          <w:lang w:eastAsia="zh-TW"/>
        </w:rPr>
        <w:t>不可靠,</w:t>
      </w:r>
      <w:r w:rsidR="00113CF1" w:rsidRPr="00113CF1">
        <w:rPr>
          <w:rFonts w:ascii="新細明體" w:eastAsia="新細明體" w:hAnsi="新細明體"/>
          <w:color w:val="0000FF"/>
          <w:lang w:eastAsia="zh-TW"/>
        </w:rPr>
        <w:t xml:space="preserve"> </w:t>
      </w:r>
      <w:r w:rsidR="00113CF1" w:rsidRPr="00113CF1">
        <w:rPr>
          <w:rFonts w:ascii="新細明體" w:eastAsia="新細明體" w:hAnsi="新細明體" w:hint="eastAsia"/>
          <w:color w:val="0000FF"/>
          <w:lang w:eastAsia="zh-TW"/>
        </w:rPr>
        <w:t>因為用戶端無法存取最新的伺服器資料</w:t>
      </w:r>
    </w:p>
    <w:p w14:paraId="6EAF8A0D" w14:textId="77777777" w:rsidR="00993D22" w:rsidRPr="00113CF1" w:rsidRDefault="00267A9A" w:rsidP="009A0AC2">
      <w:pPr>
        <w:spacing w:after="0" w:line="320" w:lineRule="exact"/>
        <w:rPr>
          <w:rFonts w:eastAsia="新細明體"/>
          <w:lang w:eastAsia="zh-TW"/>
        </w:rPr>
      </w:pPr>
      <w:r>
        <w:rPr>
          <w:lang w:eastAsia="zh-TW"/>
        </w:rPr>
        <w:t xml:space="preserve">C. </w:t>
      </w:r>
      <w:r>
        <w:rPr>
          <w:lang w:eastAsia="zh-TW"/>
        </w:rPr>
        <w:t>多執行緒</w:t>
      </w:r>
      <w:r w:rsidR="00113CF1">
        <w:rPr>
          <w:rFonts w:eastAsia="新細明體" w:hint="eastAsia"/>
          <w:lang w:eastAsia="zh-TW"/>
        </w:rPr>
        <w:t xml:space="preserve">  </w:t>
      </w:r>
      <w:r w:rsidR="00113CF1" w:rsidRPr="009A0AC2">
        <w:rPr>
          <w:rFonts w:ascii="新細明體" w:eastAsia="新細明體" w:hAnsi="新細明體" w:hint="eastAsia"/>
          <w:color w:val="0000FF"/>
          <w:lang w:eastAsia="zh-TW"/>
        </w:rPr>
        <w:t>//</w:t>
      </w:r>
      <w:r w:rsidR="009A0AC2" w:rsidRPr="009A0AC2">
        <w:rPr>
          <w:rFonts w:ascii="新細明體" w:eastAsia="新細明體" w:hAnsi="新細明體" w:hint="eastAsia"/>
          <w:color w:val="0000FF"/>
          <w:lang w:eastAsia="zh-TW"/>
        </w:rPr>
        <w:t xml:space="preserve">是處理並行任務的技術，例如同時處理多個請求, </w:t>
      </w:r>
      <w:r w:rsidR="009A0AC2" w:rsidRPr="009A0AC2">
        <w:rPr>
          <w:rFonts w:ascii="新細明體" w:eastAsia="新細明體" w:hAnsi="新細明體"/>
          <w:color w:val="0000FF"/>
          <w:lang w:eastAsia="zh-TW"/>
        </w:rPr>
        <w:t xml:space="preserve"> </w:t>
      </w:r>
      <w:r w:rsidR="009A0AC2" w:rsidRPr="009A0AC2">
        <w:rPr>
          <w:rFonts w:ascii="新細明體" w:eastAsia="新細明體" w:hAnsi="新細明體" w:hint="eastAsia"/>
          <w:color w:val="0000FF"/>
          <w:lang w:eastAsia="zh-TW"/>
        </w:rPr>
        <w:t>不直接解決資料一致性問題</w:t>
      </w:r>
    </w:p>
    <w:p w14:paraId="5F500AE2" w14:textId="77777777" w:rsidR="00993D22" w:rsidRPr="009A0AC2" w:rsidRDefault="00267A9A" w:rsidP="009A0AC2">
      <w:pPr>
        <w:spacing w:after="0" w:line="320" w:lineRule="exact"/>
        <w:ind w:left="1320" w:hangingChars="600" w:hanging="1320"/>
        <w:rPr>
          <w:rFonts w:eastAsia="新細明體"/>
          <w:lang w:eastAsia="zh-TW"/>
        </w:rPr>
      </w:pPr>
      <w:r>
        <w:rPr>
          <w:b/>
          <w:color w:val="008000"/>
          <w:lang w:eastAsia="zh-TW"/>
        </w:rPr>
        <w:t xml:space="preserve">D. </w:t>
      </w:r>
      <w:r>
        <w:rPr>
          <w:b/>
          <w:color w:val="008000"/>
          <w:lang w:eastAsia="zh-TW"/>
        </w:rPr>
        <w:t>伺服器端</w:t>
      </w:r>
      <w:r w:rsidR="009A0AC2">
        <w:rPr>
          <w:rFonts w:eastAsia="新細明體" w:hint="eastAsia"/>
          <w:b/>
          <w:color w:val="008000"/>
          <w:lang w:eastAsia="zh-TW"/>
        </w:rPr>
        <w:t xml:space="preserve">  </w:t>
      </w:r>
      <w:r w:rsidR="009A0AC2" w:rsidRPr="009A0AC2">
        <w:rPr>
          <w:rFonts w:ascii="新細明體" w:eastAsia="新細明體" w:hAnsi="新細明體" w:hint="eastAsia"/>
          <w:color w:val="0000FF"/>
          <w:lang w:eastAsia="zh-TW"/>
        </w:rPr>
        <w:t xml:space="preserve">//指的是在 Web 伺服器或後端程式中進行判斷, </w:t>
      </w:r>
      <w:r w:rsidR="009A0AC2" w:rsidRPr="009A0AC2">
        <w:rPr>
          <w:rFonts w:ascii="新細明體" w:eastAsia="新細明體" w:hAnsi="新細明體"/>
          <w:color w:val="0000FF"/>
          <w:lang w:eastAsia="zh-TW"/>
        </w:rPr>
        <w:t xml:space="preserve"> </w:t>
      </w:r>
      <w:r w:rsidR="009A0AC2" w:rsidRPr="009A0AC2">
        <w:rPr>
          <w:rFonts w:ascii="新細明體" w:eastAsia="新細明體" w:hAnsi="新細明體" w:hint="eastAsia"/>
          <w:color w:val="0000FF"/>
          <w:lang w:eastAsia="zh-TW"/>
        </w:rPr>
        <w:t xml:space="preserve">可以存取資料庫, 確認房間是否已被預定, </w:t>
      </w:r>
      <w:r w:rsidR="009A0AC2" w:rsidRPr="009A0AC2">
        <w:rPr>
          <w:rFonts w:ascii="新細明體" w:eastAsia="新細明體" w:hAnsi="新細明體"/>
          <w:color w:val="0000FF"/>
          <w:lang w:eastAsia="zh-TW"/>
        </w:rPr>
        <w:t xml:space="preserve"> </w:t>
      </w:r>
      <w:r w:rsidR="009A0AC2" w:rsidRPr="009A0AC2">
        <w:rPr>
          <w:rFonts w:ascii="新細明體" w:eastAsia="新細明體" w:hAnsi="新細明體" w:hint="eastAsia"/>
          <w:color w:val="0000FF"/>
          <w:lang w:eastAsia="zh-TW"/>
        </w:rPr>
        <w:t>是唯一能保證資料一致性與正確性的方式</w:t>
      </w:r>
    </w:p>
    <w:p w14:paraId="1CBE6B2D" w14:textId="77777777" w:rsidR="00113CF1" w:rsidRDefault="00113CF1" w:rsidP="00D274C2">
      <w:pPr>
        <w:spacing w:after="0" w:line="320" w:lineRule="exact"/>
        <w:rPr>
          <w:rFonts w:eastAsia="新細明體"/>
          <w:b/>
          <w:lang w:eastAsia="zh-TW"/>
        </w:rPr>
      </w:pPr>
    </w:p>
    <w:p w14:paraId="5022667A" w14:textId="77777777" w:rsidR="009A0AC2" w:rsidRDefault="009A0AC2" w:rsidP="009A0AC2">
      <w:pPr>
        <w:spacing w:after="0" w:line="320" w:lineRule="exact"/>
        <w:rPr>
          <w:b/>
          <w:lang w:eastAsia="zh-TW"/>
        </w:rPr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9A0AC2">
        <w:rPr>
          <w:rFonts w:hint="eastAsia"/>
          <w:b/>
          <w:color w:val="0000FF"/>
          <w:lang w:eastAsia="zh-TW"/>
        </w:rPr>
        <w:t xml:space="preserve">D. </w:t>
      </w:r>
      <w:r w:rsidRPr="009A0AC2">
        <w:rPr>
          <w:rFonts w:hint="eastAsia"/>
          <w:b/>
          <w:color w:val="0000FF"/>
          <w:lang w:eastAsia="zh-TW"/>
        </w:rPr>
        <w:t>伺服器端</w:t>
      </w:r>
      <w:r w:rsidRPr="00D33C1B">
        <w:rPr>
          <w:b/>
          <w:color w:val="0000FF"/>
          <w:lang w:eastAsia="zh-TW"/>
        </w:rPr>
        <w:t>.</w:t>
      </w:r>
    </w:p>
    <w:p w14:paraId="52C23AF3" w14:textId="77777777" w:rsidR="009A0AC2" w:rsidRDefault="009A0AC2" w:rsidP="00D274C2">
      <w:pPr>
        <w:spacing w:after="0" w:line="320" w:lineRule="exact"/>
        <w:rPr>
          <w:rFonts w:eastAsia="新細明體"/>
          <w:b/>
          <w:lang w:eastAsia="zh-TW"/>
        </w:rPr>
      </w:pPr>
    </w:p>
    <w:p w14:paraId="005C53F3" w14:textId="77777777" w:rsidR="00113CF1" w:rsidRDefault="00113CF1" w:rsidP="00D274C2">
      <w:pPr>
        <w:spacing w:after="0" w:line="320" w:lineRule="exact"/>
        <w:rPr>
          <w:rFonts w:eastAsia="新細明體"/>
          <w:b/>
          <w:lang w:eastAsia="zh-TW"/>
        </w:rPr>
      </w:pPr>
    </w:p>
    <w:p w14:paraId="0585E9E8" w14:textId="77777777" w:rsidR="001C3402" w:rsidRDefault="001C3402" w:rsidP="00D274C2">
      <w:pPr>
        <w:spacing w:after="0" w:line="320" w:lineRule="exact"/>
        <w:rPr>
          <w:rFonts w:eastAsia="新細明體"/>
          <w:b/>
          <w:lang w:eastAsia="zh-TW"/>
        </w:rPr>
      </w:pPr>
    </w:p>
    <w:p w14:paraId="5407088C" w14:textId="4CA1A226" w:rsidR="001C3402" w:rsidRPr="000471CA" w:rsidRDefault="001C3402" w:rsidP="001C3402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6</w:t>
      </w:r>
      <w:r>
        <w:rPr>
          <w:rFonts w:asciiTheme="majorHAnsi" w:eastAsia="新細明體" w:hAnsiTheme="majorHAnsi" w:cstheme="majorBidi" w:hint="eastAsia"/>
          <w:b/>
          <w:bCs/>
          <w:color w:val="4F81BD" w:themeColor="accent1"/>
          <w:sz w:val="26"/>
          <w:szCs w:val="26"/>
          <w:lang w:eastAsia="zh-TW"/>
        </w:rPr>
        <w:t>5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14:paraId="2CDFD6ED" w14:textId="5F1A3028" w:rsidR="001C3402" w:rsidRPr="00AD5541" w:rsidRDefault="001C3402" w:rsidP="001C3402">
      <w:pPr>
        <w:spacing w:after="0" w:line="320" w:lineRule="exact"/>
        <w:rPr>
          <w:rFonts w:eastAsia="新細明體"/>
          <w:lang w:eastAsia="zh-TW"/>
        </w:rPr>
      </w:pPr>
      <w:r>
        <w:rPr>
          <w:b/>
          <w:lang w:eastAsia="zh-TW"/>
        </w:rPr>
        <w:t>題目：</w:t>
      </w:r>
      <w:r w:rsidR="00AD5541" w:rsidRPr="00AD5541">
        <w:rPr>
          <w:rFonts w:eastAsia="新細明體" w:hint="eastAsia"/>
          <w:bCs/>
          <w:color w:val="0000FF"/>
          <w:lang w:eastAsia="zh-TW"/>
        </w:rPr>
        <w:t xml:space="preserve"> //</w:t>
      </w:r>
      <w:r w:rsidR="00AD5541" w:rsidRPr="00AD5541">
        <w:rPr>
          <w:rFonts w:eastAsia="新細明體" w:hint="eastAsia"/>
          <w:bCs/>
          <w:color w:val="0000FF"/>
          <w:lang w:eastAsia="zh-TW"/>
        </w:rPr>
        <w:t>同</w:t>
      </w:r>
      <w:r w:rsidR="00AD5541" w:rsidRPr="00AD5541">
        <w:rPr>
          <w:rFonts w:eastAsia="新細明體" w:hint="eastAsia"/>
          <w:bCs/>
          <w:color w:val="0000FF"/>
          <w:lang w:eastAsia="zh-TW"/>
        </w:rPr>
        <w:t>24</w:t>
      </w:r>
      <w:r w:rsidR="00AD5541" w:rsidRPr="00AD5541">
        <w:rPr>
          <w:rFonts w:eastAsia="新細明體" w:hint="eastAsia"/>
          <w:bCs/>
          <w:color w:val="0000FF"/>
          <w:lang w:eastAsia="zh-TW"/>
        </w:rPr>
        <w:t>題</w:t>
      </w:r>
    </w:p>
    <w:p w14:paraId="10C25595" w14:textId="116F1419" w:rsidR="001C3402" w:rsidRPr="001C3402" w:rsidRDefault="00AD5541" w:rsidP="00D274C2">
      <w:pPr>
        <w:spacing w:after="0" w:line="320" w:lineRule="exact"/>
        <w:rPr>
          <w:rFonts w:eastAsia="新細明體"/>
          <w:bCs/>
          <w:lang w:eastAsia="zh-TW"/>
        </w:rPr>
      </w:pPr>
      <w:r>
        <w:rPr>
          <w:noProof/>
          <w:lang w:eastAsia="zh-TW"/>
        </w:rPr>
        <w:drawing>
          <wp:anchor distT="0" distB="0" distL="114300" distR="114300" simplePos="0" relativeHeight="251677696" behindDoc="0" locked="0" layoutInCell="1" allowOverlap="1" wp14:anchorId="67D87525" wp14:editId="0C73ECAA">
            <wp:simplePos x="0" y="0"/>
            <wp:positionH relativeFrom="column">
              <wp:posOffset>64770</wp:posOffset>
            </wp:positionH>
            <wp:positionV relativeFrom="paragraph">
              <wp:posOffset>300355</wp:posOffset>
            </wp:positionV>
            <wp:extent cx="3076575" cy="2070100"/>
            <wp:effectExtent l="0" t="0" r="9525" b="6350"/>
            <wp:wrapTopAndBottom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207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C3402" w:rsidRPr="001C3402">
        <w:rPr>
          <w:rFonts w:eastAsia="新細明體" w:hint="eastAsia"/>
          <w:bCs/>
          <w:lang w:eastAsia="zh-TW"/>
        </w:rPr>
        <w:t>您正在開發一個</w:t>
      </w:r>
      <w:r w:rsidR="001C3402" w:rsidRPr="001C3402">
        <w:rPr>
          <w:rFonts w:eastAsia="新細明體"/>
          <w:bCs/>
          <w:lang w:eastAsia="zh-TW"/>
        </w:rPr>
        <w:t xml:space="preserve"> Web </w:t>
      </w:r>
      <w:r w:rsidR="001C3402" w:rsidRPr="001C3402">
        <w:rPr>
          <w:rFonts w:eastAsia="新細明體" w:hint="eastAsia"/>
          <w:bCs/>
          <w:lang w:eastAsia="zh-TW"/>
        </w:rPr>
        <w:t>程式。需要使用階層式樣式表（</w:t>
      </w:r>
      <w:r w:rsidR="001C3402" w:rsidRPr="001C3402">
        <w:rPr>
          <w:rFonts w:eastAsia="新細明體"/>
          <w:bCs/>
          <w:lang w:eastAsia="zh-TW"/>
        </w:rPr>
        <w:t>CSS</w:t>
      </w:r>
      <w:r w:rsidR="001C3402" w:rsidRPr="001C3402">
        <w:rPr>
          <w:rFonts w:eastAsia="新細明體" w:hint="eastAsia"/>
          <w:bCs/>
          <w:lang w:eastAsia="zh-TW"/>
        </w:rPr>
        <w:t>）建立下列圖形：</w:t>
      </w:r>
    </w:p>
    <w:p w14:paraId="0780F672" w14:textId="682FEB9F" w:rsidR="001C3402" w:rsidRDefault="001C3402" w:rsidP="00D274C2">
      <w:pPr>
        <w:spacing w:after="0" w:line="320" w:lineRule="exact"/>
        <w:rPr>
          <w:rFonts w:eastAsia="新細明體"/>
          <w:b/>
          <w:lang w:eastAsia="zh-TW"/>
        </w:rPr>
      </w:pPr>
    </w:p>
    <w:p w14:paraId="4638E873" w14:textId="5371F5DF" w:rsidR="001C3402" w:rsidRDefault="001C3402" w:rsidP="001C3402">
      <w:pPr>
        <w:spacing w:after="0" w:line="320" w:lineRule="exact"/>
        <w:rPr>
          <w:lang w:eastAsia="zh-TW"/>
        </w:rPr>
      </w:pPr>
      <w:r>
        <w:rPr>
          <w:lang w:eastAsia="zh-TW"/>
        </w:rPr>
        <w:t>請選擇正確的選項以完成句子。</w:t>
      </w:r>
    </w:p>
    <w:p w14:paraId="103A4F29" w14:textId="77777777" w:rsidR="001C3402" w:rsidRDefault="001C3402" w:rsidP="001C3402">
      <w:pPr>
        <w:spacing w:after="0" w:line="320" w:lineRule="exact"/>
      </w:pPr>
      <w:r>
        <w:t>對於</w:t>
      </w:r>
      <w:r>
        <w:t xml:space="preserve"> border-radius </w:t>
      </w:r>
      <w:r>
        <w:t>式，您應該使用此</w:t>
      </w:r>
      <w:r>
        <w:rPr>
          <w:rFonts w:ascii="微軟正黑體" w:eastAsia="微軟正黑體" w:hAnsi="微軟正黑體" w:cs="微軟正黑體" w:hint="eastAsia"/>
        </w:rPr>
        <w:t>值</w:t>
      </w:r>
      <w:r>
        <w:t>？</w:t>
      </w:r>
    </w:p>
    <w:p w14:paraId="27FB8108" w14:textId="77777777" w:rsidR="001C3402" w:rsidRDefault="001C3402" w:rsidP="001C3402">
      <w:pPr>
        <w:spacing w:after="0" w:line="320" w:lineRule="exact"/>
      </w:pPr>
      <w:r>
        <w:rPr>
          <w:b/>
        </w:rPr>
        <w:t>選項：</w:t>
      </w:r>
    </w:p>
    <w:p w14:paraId="3CF53CE2" w14:textId="77777777" w:rsidR="001C3402" w:rsidRDefault="001C3402" w:rsidP="00D274C2">
      <w:pPr>
        <w:spacing w:after="0" w:line="320" w:lineRule="exact"/>
        <w:rPr>
          <w:rFonts w:eastAsia="新細明體"/>
          <w:b/>
          <w:lang w:eastAsia="zh-TW"/>
        </w:rPr>
      </w:pPr>
      <w:r w:rsidRPr="001C3402">
        <w:rPr>
          <w:rFonts w:eastAsia="新細明體"/>
          <w:b/>
          <w:lang w:eastAsia="zh-TW"/>
        </w:rPr>
        <w:t>(</w:t>
      </w:r>
      <w:r>
        <w:rPr>
          <w:rFonts w:eastAsia="新細明體" w:hint="eastAsia"/>
          <w:b/>
          <w:lang w:eastAsia="zh-TW"/>
        </w:rPr>
        <w:t>A</w:t>
      </w:r>
      <w:r w:rsidRPr="001C3402">
        <w:rPr>
          <w:rFonts w:eastAsia="新細明體"/>
          <w:b/>
          <w:lang w:eastAsia="zh-TW"/>
        </w:rPr>
        <w:t xml:space="preserve">)"linear-gradient(to top, green, black)," </w:t>
      </w:r>
    </w:p>
    <w:p w14:paraId="17231220" w14:textId="77777777" w:rsidR="001C3402" w:rsidRDefault="001C3402" w:rsidP="00D274C2">
      <w:pPr>
        <w:spacing w:after="0" w:line="320" w:lineRule="exact"/>
        <w:rPr>
          <w:rFonts w:eastAsia="新細明體"/>
          <w:b/>
          <w:lang w:eastAsia="zh-TW"/>
        </w:rPr>
      </w:pPr>
      <w:r w:rsidRPr="001C3402">
        <w:rPr>
          <w:rFonts w:eastAsia="新細明體"/>
          <w:b/>
          <w:lang w:eastAsia="zh-TW"/>
        </w:rPr>
        <w:t>(</w:t>
      </w:r>
      <w:r>
        <w:rPr>
          <w:rFonts w:eastAsia="新細明體" w:hint="eastAsia"/>
          <w:b/>
          <w:lang w:eastAsia="zh-TW"/>
        </w:rPr>
        <w:t>B</w:t>
      </w:r>
      <w:r w:rsidRPr="001C3402">
        <w:rPr>
          <w:rFonts w:eastAsia="新細明體"/>
          <w:b/>
          <w:lang w:eastAsia="zh-TW"/>
        </w:rPr>
        <w:t>)"linear-gradient(to bottom, green, black),"</w:t>
      </w:r>
    </w:p>
    <w:p w14:paraId="5738AC92" w14:textId="77777777" w:rsidR="001C3402" w:rsidRDefault="001C3402" w:rsidP="00D274C2">
      <w:pPr>
        <w:spacing w:after="0" w:line="320" w:lineRule="exact"/>
        <w:rPr>
          <w:rFonts w:eastAsia="新細明體"/>
          <w:b/>
          <w:lang w:eastAsia="zh-TW"/>
        </w:rPr>
      </w:pPr>
      <w:r w:rsidRPr="001C3402">
        <w:rPr>
          <w:rFonts w:eastAsia="新細明體"/>
          <w:b/>
          <w:lang w:eastAsia="zh-TW"/>
        </w:rPr>
        <w:t>(</w:t>
      </w:r>
      <w:r>
        <w:rPr>
          <w:rFonts w:eastAsia="新細明體" w:hint="eastAsia"/>
          <w:b/>
          <w:lang w:eastAsia="zh-TW"/>
        </w:rPr>
        <w:t>C</w:t>
      </w:r>
      <w:r w:rsidRPr="001C3402">
        <w:rPr>
          <w:rFonts w:eastAsia="新細明體"/>
          <w:b/>
          <w:lang w:eastAsia="zh-TW"/>
        </w:rPr>
        <w:t xml:space="preserve">)"radial-gradient(green, black);" </w:t>
      </w:r>
    </w:p>
    <w:p w14:paraId="04678C51" w14:textId="1C94E1EE" w:rsidR="001C3402" w:rsidRPr="00AD5541" w:rsidRDefault="001C3402" w:rsidP="00D274C2">
      <w:pPr>
        <w:spacing w:after="0" w:line="320" w:lineRule="exact"/>
        <w:rPr>
          <w:rFonts w:eastAsia="新細明體"/>
          <w:b/>
          <w:lang w:eastAsia="zh-TW"/>
        </w:rPr>
      </w:pPr>
      <w:r w:rsidRPr="001C3402">
        <w:rPr>
          <w:rFonts w:eastAsia="新細明體"/>
          <w:b/>
          <w:lang w:eastAsia="zh-TW"/>
        </w:rPr>
        <w:t>(</w:t>
      </w:r>
      <w:r>
        <w:rPr>
          <w:rFonts w:eastAsia="新細明體" w:hint="eastAsia"/>
          <w:b/>
          <w:lang w:eastAsia="zh-TW"/>
        </w:rPr>
        <w:t>D</w:t>
      </w:r>
      <w:r w:rsidRPr="001C3402">
        <w:rPr>
          <w:rFonts w:eastAsia="新細明體"/>
          <w:b/>
          <w:lang w:eastAsia="zh-TW"/>
        </w:rPr>
        <w:t>)"repeating-linear-gradient(green, black)</w:t>
      </w:r>
      <w:r w:rsidR="00AD5541">
        <w:rPr>
          <w:rFonts w:eastAsia="新細明體" w:hint="eastAsia"/>
          <w:b/>
          <w:lang w:eastAsia="zh-TW"/>
        </w:rPr>
        <w:t>;</w:t>
      </w:r>
      <w:r w:rsidR="00AD5541" w:rsidRPr="00AD5541">
        <w:rPr>
          <w:rFonts w:eastAsia="新細明體"/>
          <w:b/>
          <w:lang w:eastAsia="zh-TW"/>
        </w:rPr>
        <w:t xml:space="preserve"> </w:t>
      </w:r>
      <w:r w:rsidR="00AD5541" w:rsidRPr="001C3402">
        <w:rPr>
          <w:rFonts w:eastAsia="新細明體"/>
          <w:b/>
          <w:lang w:eastAsia="zh-TW"/>
        </w:rPr>
        <w:t>"</w:t>
      </w:r>
    </w:p>
    <w:p w14:paraId="7BB6BB36" w14:textId="77777777" w:rsidR="001C3402" w:rsidRDefault="001C3402" w:rsidP="00D274C2">
      <w:pPr>
        <w:spacing w:after="0" w:line="320" w:lineRule="exact"/>
        <w:rPr>
          <w:rFonts w:eastAsia="新細明體"/>
          <w:b/>
          <w:lang w:eastAsia="zh-TW"/>
        </w:rPr>
      </w:pPr>
    </w:p>
    <w:p w14:paraId="5EE117E6" w14:textId="169EC215" w:rsidR="00AD5541" w:rsidRDefault="00AD5541" w:rsidP="00AD5541">
      <w:pPr>
        <w:spacing w:after="0" w:line="320" w:lineRule="exact"/>
        <w:rPr>
          <w:lang w:eastAsia="zh-TW"/>
        </w:rPr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>
        <w:rPr>
          <w:rFonts w:eastAsia="新細明體" w:hint="eastAsia"/>
          <w:b/>
          <w:color w:val="0000FF"/>
          <w:lang w:eastAsia="zh-TW"/>
        </w:rPr>
        <w:t>B</w:t>
      </w:r>
      <w:r w:rsidRPr="00337748">
        <w:rPr>
          <w:b/>
          <w:color w:val="0000FF"/>
          <w:lang w:eastAsia="zh-TW"/>
        </w:rPr>
        <w:t xml:space="preserve">. </w:t>
      </w:r>
      <w:r w:rsidRPr="00AD5541">
        <w:rPr>
          <w:b/>
          <w:color w:val="0000FF"/>
          <w:lang w:eastAsia="zh-TW"/>
        </w:rPr>
        <w:t>"linear-gradient(to bottom, green, black),"</w:t>
      </w:r>
      <w:r w:rsidRPr="00337748">
        <w:rPr>
          <w:b/>
          <w:color w:val="0000FF"/>
          <w:lang w:eastAsia="zh-TW"/>
        </w:rPr>
        <w:t>;</w:t>
      </w:r>
    </w:p>
    <w:p w14:paraId="391D32E0" w14:textId="7C5EB3A9" w:rsidR="001C3402" w:rsidRDefault="001C3402" w:rsidP="00D274C2">
      <w:pPr>
        <w:spacing w:after="0" w:line="320" w:lineRule="exact"/>
        <w:rPr>
          <w:rFonts w:eastAsia="新細明體"/>
          <w:b/>
          <w:lang w:eastAsia="zh-TW"/>
        </w:rPr>
      </w:pPr>
    </w:p>
    <w:p w14:paraId="7EBA80DA" w14:textId="77777777" w:rsidR="00AD5541" w:rsidRDefault="00AD5541" w:rsidP="00D274C2">
      <w:pPr>
        <w:spacing w:after="0" w:line="320" w:lineRule="exact"/>
        <w:rPr>
          <w:rFonts w:eastAsia="新細明體"/>
          <w:b/>
          <w:lang w:eastAsia="zh-TW"/>
        </w:rPr>
      </w:pPr>
    </w:p>
    <w:p w14:paraId="215E814C" w14:textId="77777777" w:rsidR="00AD5541" w:rsidRDefault="00AD5541" w:rsidP="00D274C2">
      <w:pPr>
        <w:spacing w:after="0" w:line="320" w:lineRule="exact"/>
        <w:rPr>
          <w:rFonts w:eastAsia="新細明體"/>
          <w:b/>
          <w:lang w:eastAsia="zh-TW"/>
        </w:rPr>
      </w:pPr>
    </w:p>
    <w:p w14:paraId="2250519A" w14:textId="343EDD80"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6</w:t>
      </w:r>
      <w:r w:rsidR="001C3402">
        <w:rPr>
          <w:rFonts w:ascii="Courier New" w:eastAsia="新細明體" w:hAnsi="Courier New" w:cs="Courier New" w:hint="eastAsia"/>
          <w:b/>
          <w:bCs/>
          <w:color w:val="4F81BD" w:themeColor="accent1"/>
          <w:sz w:val="26"/>
          <w:szCs w:val="26"/>
          <w:lang w:eastAsia="zh-TW"/>
        </w:rPr>
        <w:t>6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14:paraId="7E5752B0" w14:textId="1BCAA34E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  <w:r w:rsidR="00AD5541">
        <w:rPr>
          <w:rFonts w:ascii="新細明體" w:eastAsia="新細明體" w:hAnsi="新細明體" w:hint="eastAsia"/>
          <w:b/>
          <w:lang w:eastAsia="zh-TW"/>
        </w:rPr>
        <w:t xml:space="preserve">  </w:t>
      </w:r>
      <w:r w:rsidR="00AD5541" w:rsidRPr="00AD5541">
        <w:rPr>
          <w:rFonts w:eastAsia="新細明體" w:hint="eastAsia"/>
          <w:bCs/>
          <w:color w:val="0000FF"/>
          <w:lang w:eastAsia="zh-TW"/>
        </w:rPr>
        <w:t>//</w:t>
      </w:r>
      <w:r w:rsidR="00AD5541" w:rsidRPr="00AD5541">
        <w:rPr>
          <w:rFonts w:eastAsia="新細明體" w:hint="eastAsia"/>
          <w:bCs/>
          <w:color w:val="0000FF"/>
          <w:lang w:eastAsia="zh-TW"/>
        </w:rPr>
        <w:t>同</w:t>
      </w:r>
      <w:r w:rsidR="00AD5541" w:rsidRPr="00AD5541">
        <w:rPr>
          <w:rFonts w:eastAsia="新細明體" w:hint="eastAsia"/>
          <w:bCs/>
          <w:color w:val="0000FF"/>
          <w:lang w:eastAsia="zh-TW"/>
        </w:rPr>
        <w:t>2</w:t>
      </w:r>
      <w:r w:rsidR="00AD5541">
        <w:rPr>
          <w:rFonts w:eastAsia="新細明體" w:hint="eastAsia"/>
          <w:bCs/>
          <w:color w:val="0000FF"/>
          <w:lang w:eastAsia="zh-TW"/>
        </w:rPr>
        <w:t>5</w:t>
      </w:r>
      <w:r w:rsidR="00AD5541" w:rsidRPr="00AD5541">
        <w:rPr>
          <w:rFonts w:eastAsia="新細明體" w:hint="eastAsia"/>
          <w:bCs/>
          <w:color w:val="0000FF"/>
          <w:lang w:eastAsia="zh-TW"/>
        </w:rPr>
        <w:t>題</w:t>
      </w:r>
    </w:p>
    <w:p w14:paraId="770C30A8" w14:textId="236D94FE" w:rsidR="00194A38" w:rsidRDefault="001C3402" w:rsidP="00D274C2">
      <w:pPr>
        <w:spacing w:after="0" w:line="320" w:lineRule="exact"/>
        <w:rPr>
          <w:lang w:eastAsia="zh-TW"/>
        </w:rPr>
      </w:pPr>
      <w:r>
        <w:rPr>
          <w:noProof/>
          <w:lang w:eastAsia="zh-TW"/>
        </w:rPr>
        <w:lastRenderedPageBreak/>
        <w:drawing>
          <wp:anchor distT="0" distB="0" distL="114300" distR="114300" simplePos="0" relativeHeight="251675648" behindDoc="0" locked="0" layoutInCell="1" allowOverlap="1" wp14:anchorId="484126B8" wp14:editId="496D982E">
            <wp:simplePos x="0" y="0"/>
            <wp:positionH relativeFrom="column">
              <wp:posOffset>140970</wp:posOffset>
            </wp:positionH>
            <wp:positionV relativeFrom="paragraph">
              <wp:posOffset>260350</wp:posOffset>
            </wp:positionV>
            <wp:extent cx="3206115" cy="2157095"/>
            <wp:effectExtent l="0" t="0" r="0" b="0"/>
            <wp:wrapTopAndBottom/>
            <wp:docPr id="1294731499" name="圖片 12947314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6115" cy="215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67A9A">
        <w:rPr>
          <w:lang w:eastAsia="zh-TW"/>
        </w:rPr>
        <w:t>您正在開發一個</w:t>
      </w:r>
      <w:r w:rsidR="00267A9A">
        <w:rPr>
          <w:lang w:eastAsia="zh-TW"/>
        </w:rPr>
        <w:t xml:space="preserve"> Web </w:t>
      </w:r>
      <w:r w:rsidR="00267A9A">
        <w:rPr>
          <w:lang w:eastAsia="zh-TW"/>
        </w:rPr>
        <w:t>程式。需要使用階層式樣式表（</w:t>
      </w:r>
      <w:r w:rsidR="00267A9A">
        <w:rPr>
          <w:lang w:eastAsia="zh-TW"/>
        </w:rPr>
        <w:t>CSS</w:t>
      </w:r>
      <w:r w:rsidR="00267A9A">
        <w:rPr>
          <w:lang w:eastAsia="zh-TW"/>
        </w:rPr>
        <w:t>）建立下列圖形</w:t>
      </w:r>
      <w:r>
        <w:rPr>
          <w:rFonts w:ascii="新細明體" w:eastAsia="新細明體" w:hAnsi="新細明體" w:hint="eastAsia"/>
          <w:lang w:eastAsia="zh-TW"/>
        </w:rPr>
        <w:t>：</w:t>
      </w:r>
    </w:p>
    <w:p w14:paraId="493AEC04" w14:textId="0C6540A4" w:rsidR="001C3402" w:rsidRDefault="001C3402" w:rsidP="00D274C2">
      <w:pPr>
        <w:spacing w:after="0" w:line="320" w:lineRule="exact"/>
        <w:rPr>
          <w:rFonts w:eastAsia="新細明體"/>
          <w:lang w:eastAsia="zh-TW"/>
        </w:rPr>
      </w:pPr>
    </w:p>
    <w:p w14:paraId="02D6B30D" w14:textId="28E187C1" w:rsidR="001C3402" w:rsidRDefault="001C3402" w:rsidP="00D274C2">
      <w:pPr>
        <w:spacing w:after="0" w:line="320" w:lineRule="exact"/>
        <w:rPr>
          <w:rFonts w:eastAsia="新細明體"/>
          <w:lang w:eastAsia="zh-TW"/>
        </w:rPr>
      </w:pPr>
    </w:p>
    <w:p w14:paraId="29B38DA6" w14:textId="5B2BB39E"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請選擇正確的選項以完成句子。</w:t>
      </w:r>
    </w:p>
    <w:p w14:paraId="684DF371" w14:textId="77777777" w:rsidR="00993D22" w:rsidRDefault="00267A9A" w:rsidP="00D274C2">
      <w:pPr>
        <w:spacing w:after="0" w:line="320" w:lineRule="exact"/>
      </w:pPr>
      <w:r>
        <w:t>對於</w:t>
      </w:r>
      <w:r>
        <w:t xml:space="preserve"> border-radius </w:t>
      </w:r>
      <w:r>
        <w:t>式，您應該使用此值？</w:t>
      </w:r>
    </w:p>
    <w:p w14:paraId="11812399" w14:textId="05CDBF8B" w:rsidR="00993D22" w:rsidRDefault="00267A9A" w:rsidP="00D274C2">
      <w:pPr>
        <w:spacing w:after="0" w:line="320" w:lineRule="exact"/>
      </w:pPr>
      <w:r>
        <w:rPr>
          <w:b/>
        </w:rPr>
        <w:t>選項：</w:t>
      </w:r>
    </w:p>
    <w:p w14:paraId="223F6D7D" w14:textId="77777777" w:rsidR="00993D22" w:rsidRDefault="00267A9A" w:rsidP="00D274C2">
      <w:pPr>
        <w:spacing w:after="0" w:line="320" w:lineRule="exact"/>
      </w:pPr>
      <w:r>
        <w:rPr>
          <w:b/>
          <w:color w:val="008000"/>
        </w:rPr>
        <w:t>A. 10px;</w:t>
      </w:r>
    </w:p>
    <w:p w14:paraId="76582422" w14:textId="77777777" w:rsidR="00993D22" w:rsidRDefault="00267A9A" w:rsidP="00D274C2">
      <w:pPr>
        <w:spacing w:after="0" w:line="320" w:lineRule="exact"/>
      </w:pPr>
      <w:r>
        <w:t>B. "10px, 10px, 10px;"</w:t>
      </w:r>
    </w:p>
    <w:p w14:paraId="2E6F1062" w14:textId="77777777" w:rsidR="00993D22" w:rsidRDefault="00267A9A" w:rsidP="00D274C2">
      <w:pPr>
        <w:spacing w:after="0" w:line="320" w:lineRule="exact"/>
      </w:pPr>
      <w:r>
        <w:t>C. inherit;</w:t>
      </w:r>
    </w:p>
    <w:p w14:paraId="75D445F5" w14:textId="31EA71F4" w:rsidR="00993D22" w:rsidRDefault="00267A9A" w:rsidP="00D274C2">
      <w:pPr>
        <w:spacing w:after="0" w:line="320" w:lineRule="exact"/>
      </w:pPr>
      <w:r>
        <w:t>D. initial;</w:t>
      </w:r>
    </w:p>
    <w:p w14:paraId="1062A82D" w14:textId="3DB011A2" w:rsidR="00993D22" w:rsidRDefault="00993D22" w:rsidP="00D274C2">
      <w:pPr>
        <w:spacing w:after="0" w:line="320" w:lineRule="exact"/>
      </w:pPr>
    </w:p>
    <w:p w14:paraId="33DA8DE8" w14:textId="7A72E895" w:rsidR="00337748" w:rsidRDefault="00337748" w:rsidP="00D274C2">
      <w:pPr>
        <w:spacing w:after="0" w:line="320" w:lineRule="exact"/>
        <w:rPr>
          <w:lang w:eastAsia="zh-TW"/>
        </w:rPr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337748">
        <w:rPr>
          <w:b/>
          <w:color w:val="0000FF"/>
          <w:lang w:eastAsia="zh-TW"/>
        </w:rPr>
        <w:t>A. 10px;</w:t>
      </w:r>
    </w:p>
    <w:p w14:paraId="6282C2AA" w14:textId="77777777" w:rsidR="009A0AC2" w:rsidRDefault="009A0AC2" w:rsidP="00337748">
      <w:pPr>
        <w:spacing w:after="0" w:line="320" w:lineRule="exact"/>
        <w:ind w:left="663" w:hangingChars="300" w:hanging="663"/>
        <w:rPr>
          <w:rFonts w:eastAsia="新細明體"/>
          <w:lang w:eastAsia="zh-TW"/>
        </w:rPr>
      </w:pPr>
      <w:r w:rsidRPr="00337748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解釋：</w:t>
      </w:r>
      <w:r>
        <w:rPr>
          <w:lang w:eastAsia="zh-TW"/>
        </w:rPr>
        <w:t>正確語法為</w:t>
      </w:r>
      <w:r>
        <w:rPr>
          <w:lang w:eastAsia="zh-TW"/>
        </w:rPr>
        <w:t xml:space="preserve"> </w:t>
      </w:r>
      <w:r>
        <w:rPr>
          <w:rFonts w:ascii="Courier" w:hAnsi="Courier"/>
          <w:lang w:eastAsia="zh-TW"/>
        </w:rPr>
        <w:t>border-radius: 10px;</w:t>
      </w:r>
      <w:r>
        <w:rPr>
          <w:lang w:eastAsia="zh-TW"/>
        </w:rPr>
        <w:t>，可產生四個角都為</w:t>
      </w:r>
      <w:r>
        <w:rPr>
          <w:lang w:eastAsia="zh-TW"/>
        </w:rPr>
        <w:t xml:space="preserve"> 10px </w:t>
      </w:r>
      <w:r>
        <w:rPr>
          <w:lang w:eastAsia="zh-TW"/>
        </w:rPr>
        <w:t>圓角的效果，符合圖片中圖形的圓角邊界設計。</w:t>
      </w:r>
    </w:p>
    <w:p w14:paraId="4D72D53D" w14:textId="77777777" w:rsidR="009A0AC2" w:rsidRDefault="009A0AC2" w:rsidP="009A0AC2">
      <w:pPr>
        <w:spacing w:after="0" w:line="320" w:lineRule="exact"/>
        <w:rPr>
          <w:rFonts w:eastAsia="新細明體"/>
          <w:lang w:eastAsia="zh-TW"/>
        </w:rPr>
      </w:pPr>
    </w:p>
    <w:p w14:paraId="496B6B10" w14:textId="77777777" w:rsidR="009A0AC2" w:rsidRDefault="009A0AC2" w:rsidP="009A0AC2">
      <w:pPr>
        <w:spacing w:after="0" w:line="320" w:lineRule="exact"/>
        <w:rPr>
          <w:rFonts w:eastAsia="新細明體"/>
          <w:lang w:eastAsia="zh-TW"/>
        </w:rPr>
      </w:pPr>
    </w:p>
    <w:p w14:paraId="38F71FDA" w14:textId="77777777" w:rsidR="009A0AC2" w:rsidRDefault="009A0AC2" w:rsidP="009A0AC2">
      <w:pPr>
        <w:spacing w:after="0" w:line="320" w:lineRule="exact"/>
        <w:rPr>
          <w:rFonts w:eastAsia="新細明體"/>
          <w:lang w:eastAsia="zh-TW"/>
        </w:rPr>
      </w:pPr>
    </w:p>
    <w:p w14:paraId="7B8DBC44" w14:textId="4BEE5353" w:rsidR="00993D22" w:rsidRPr="009A0AC2" w:rsidRDefault="00267A9A" w:rsidP="009A0AC2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9A0AC2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9A0AC2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6</w:t>
      </w:r>
      <w:r w:rsidR="00880BEA">
        <w:rPr>
          <w:rFonts w:asciiTheme="majorHAnsi" w:eastAsia="新細明體" w:hAnsiTheme="majorHAnsi" w:cstheme="majorBidi" w:hint="eastAsia"/>
          <w:b/>
          <w:bCs/>
          <w:color w:val="4F81BD" w:themeColor="accent1"/>
          <w:sz w:val="26"/>
          <w:szCs w:val="26"/>
          <w:lang w:eastAsia="zh-TW"/>
        </w:rPr>
        <w:t>7</w:t>
      </w:r>
      <w:r w:rsidRPr="009A0AC2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Pr="009A0AC2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14:paraId="077C8740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14:paraId="4F5D502E" w14:textId="77777777"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請從清單中選取正確的選項以完成句子。</w:t>
      </w:r>
    </w:p>
    <w:p w14:paraId="49D9DBD0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所有網頁伺服器都有</w:t>
      </w:r>
      <w:r>
        <w:rPr>
          <w:lang w:eastAsia="zh-TW"/>
        </w:rPr>
        <w:t xml:space="preserve"> </w:t>
      </w:r>
      <w:r>
        <w:rPr>
          <w:lang w:eastAsia="zh-TW"/>
        </w:rPr>
        <w:t>＿＿</w:t>
      </w:r>
      <w:r>
        <w:rPr>
          <w:lang w:eastAsia="zh-TW"/>
        </w:rPr>
        <w:t xml:space="preserve"> </w:t>
      </w:r>
      <w:r>
        <w:rPr>
          <w:lang w:eastAsia="zh-TW"/>
        </w:rPr>
        <w:t>位址和網域名稱，用以在網際網路上識別其身分。</w:t>
      </w:r>
    </w:p>
    <w:p w14:paraId="45D29201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14:paraId="3A38093B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A. FTP</w:t>
      </w:r>
      <w:r w:rsidR="001C4803">
        <w:rPr>
          <w:lang w:eastAsia="zh-TW"/>
        </w:rPr>
        <w:t xml:space="preserve">         </w:t>
      </w:r>
      <w:r w:rsidR="001C4803" w:rsidRPr="001C4803">
        <w:rPr>
          <w:rFonts w:ascii="新細明體" w:eastAsia="新細明體" w:hAnsi="新細明體"/>
          <w:color w:val="0000FF"/>
          <w:lang w:eastAsia="zh-TW"/>
        </w:rPr>
        <w:t>//</w:t>
      </w:r>
      <w:r w:rsidR="001C4803" w:rsidRPr="001C4803">
        <w:rPr>
          <w:rFonts w:ascii="新細明體" w:eastAsia="新細明體" w:hAnsi="新細明體" w:hint="eastAsia"/>
          <w:color w:val="0000FF"/>
          <w:lang w:eastAsia="zh-TW"/>
        </w:rPr>
        <w:t>是一種檔案傳輸協定，不是用來識別伺服器身分</w:t>
      </w:r>
    </w:p>
    <w:p w14:paraId="12C6E03F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B. HTML</w:t>
      </w:r>
      <w:r w:rsidR="001C4803">
        <w:rPr>
          <w:lang w:eastAsia="zh-TW"/>
        </w:rPr>
        <w:t xml:space="preserve">    </w:t>
      </w:r>
      <w:r w:rsidR="001C4803" w:rsidRPr="001C4803">
        <w:rPr>
          <w:rFonts w:ascii="新細明體" w:eastAsia="新細明體" w:hAnsi="新細明體"/>
          <w:color w:val="0000FF"/>
          <w:lang w:eastAsia="zh-TW"/>
        </w:rPr>
        <w:t>//</w:t>
      </w:r>
      <w:r w:rsidR="001C4803" w:rsidRPr="001C4803">
        <w:rPr>
          <w:rFonts w:ascii="新細明體" w:eastAsia="新細明體" w:hAnsi="新細明體" w:hint="eastAsia"/>
          <w:color w:val="0000FF"/>
          <w:lang w:eastAsia="zh-TW"/>
        </w:rPr>
        <w:t>是網頁內容的語言，不是識別位址</w:t>
      </w:r>
    </w:p>
    <w:p w14:paraId="7295931F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C. HTTP</w:t>
      </w:r>
      <w:r w:rsidR="001C4803">
        <w:rPr>
          <w:lang w:eastAsia="zh-TW"/>
        </w:rPr>
        <w:t xml:space="preserve">     </w:t>
      </w:r>
      <w:r w:rsidR="001C4803" w:rsidRPr="001C4803">
        <w:rPr>
          <w:rFonts w:ascii="新細明體" w:eastAsia="新細明體" w:hAnsi="新細明體"/>
          <w:color w:val="0000FF"/>
          <w:lang w:eastAsia="zh-TW"/>
        </w:rPr>
        <w:t>//</w:t>
      </w:r>
      <w:r w:rsidR="001C4803" w:rsidRPr="001C4803">
        <w:rPr>
          <w:rFonts w:ascii="新細明體" w:eastAsia="新細明體" w:hAnsi="新細明體" w:hint="eastAsia"/>
          <w:color w:val="0000FF"/>
          <w:lang w:eastAsia="zh-TW"/>
        </w:rPr>
        <w:t>是通訊協定，用於傳輸網頁資料，但不是「位址」</w:t>
      </w:r>
    </w:p>
    <w:p w14:paraId="6F39FBFA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color w:val="008000"/>
          <w:lang w:eastAsia="zh-TW"/>
        </w:rPr>
        <w:t>D. IP</w:t>
      </w:r>
      <w:r w:rsidR="001C4803">
        <w:rPr>
          <w:b/>
          <w:color w:val="008000"/>
          <w:lang w:eastAsia="zh-TW"/>
        </w:rPr>
        <w:t xml:space="preserve">         </w:t>
      </w:r>
      <w:r w:rsidR="001C4803" w:rsidRPr="001C4803">
        <w:rPr>
          <w:rFonts w:ascii="新細明體" w:eastAsia="新細明體" w:hAnsi="新細明體"/>
          <w:color w:val="0000FF"/>
          <w:lang w:eastAsia="zh-TW"/>
        </w:rPr>
        <w:t xml:space="preserve">  //</w:t>
      </w:r>
      <w:r w:rsidR="001C4803" w:rsidRPr="001C4803">
        <w:rPr>
          <w:rFonts w:ascii="新細明體" w:eastAsia="新細明體" w:hAnsi="新細明體" w:hint="eastAsia"/>
          <w:color w:val="0000FF"/>
          <w:lang w:eastAsia="zh-TW"/>
        </w:rPr>
        <w:t>是網際網路上的數字位址，用來識別伺服器位置</w:t>
      </w:r>
    </w:p>
    <w:p w14:paraId="1E849F6E" w14:textId="77777777" w:rsidR="001C4803" w:rsidRDefault="001C4803" w:rsidP="00D274C2">
      <w:pPr>
        <w:spacing w:after="0" w:line="320" w:lineRule="exact"/>
        <w:rPr>
          <w:b/>
          <w:lang w:eastAsia="zh-TW"/>
        </w:rPr>
      </w:pPr>
    </w:p>
    <w:p w14:paraId="60E5114E" w14:textId="77777777" w:rsidR="001C4803" w:rsidRDefault="001C4803" w:rsidP="00D274C2">
      <w:pPr>
        <w:spacing w:after="0" w:line="320" w:lineRule="exact"/>
        <w:rPr>
          <w:b/>
          <w:lang w:eastAsia="zh-TW"/>
        </w:rPr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1C4803">
        <w:rPr>
          <w:b/>
          <w:color w:val="0000FF"/>
          <w:lang w:eastAsia="zh-TW"/>
        </w:rPr>
        <w:t>D. IP</w:t>
      </w:r>
    </w:p>
    <w:p w14:paraId="4ED5CF14" w14:textId="77777777" w:rsidR="001C4803" w:rsidRDefault="001C4803" w:rsidP="00D274C2">
      <w:pPr>
        <w:spacing w:after="0" w:line="320" w:lineRule="exact"/>
        <w:rPr>
          <w:b/>
          <w:lang w:eastAsia="zh-TW"/>
        </w:rPr>
      </w:pPr>
    </w:p>
    <w:p w14:paraId="7B7601C3" w14:textId="77777777" w:rsidR="001C4803" w:rsidRDefault="001C4803" w:rsidP="00D274C2">
      <w:pPr>
        <w:spacing w:after="0" w:line="320" w:lineRule="exact"/>
        <w:rPr>
          <w:b/>
          <w:lang w:eastAsia="zh-TW"/>
        </w:rPr>
      </w:pPr>
    </w:p>
    <w:p w14:paraId="792E8B53" w14:textId="77777777" w:rsidR="001C4803" w:rsidRDefault="001C4803" w:rsidP="00D274C2">
      <w:pPr>
        <w:spacing w:after="0" w:line="320" w:lineRule="exact"/>
        <w:rPr>
          <w:b/>
          <w:lang w:eastAsia="zh-TW"/>
        </w:rPr>
      </w:pPr>
    </w:p>
    <w:p w14:paraId="09A3E82A" w14:textId="34679D62"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lastRenderedPageBreak/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6</w:t>
      </w:r>
      <w:r w:rsidR="00880BEA">
        <w:rPr>
          <w:rFonts w:asciiTheme="majorHAnsi" w:eastAsia="新細明體" w:hAnsiTheme="majorHAnsi" w:cstheme="majorBidi" w:hint="eastAsia"/>
          <w:b/>
          <w:bCs/>
          <w:color w:val="4F81BD" w:themeColor="accent1"/>
          <w:sz w:val="26"/>
          <w:szCs w:val="26"/>
          <w:lang w:eastAsia="zh-TW"/>
        </w:rPr>
        <w:t>8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14:paraId="700E5438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14:paraId="70C1D4B0" w14:textId="77777777"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請從清單中選取正確的選項以完成句子。</w:t>
      </w:r>
    </w:p>
    <w:p w14:paraId="570956F4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所有網頁伺服器會經由</w:t>
      </w:r>
      <w:r>
        <w:rPr>
          <w:lang w:eastAsia="zh-TW"/>
        </w:rPr>
        <w:t xml:space="preserve"> </w:t>
      </w:r>
      <w:r>
        <w:rPr>
          <w:lang w:eastAsia="zh-TW"/>
        </w:rPr>
        <w:t>＿＿</w:t>
      </w:r>
      <w:r>
        <w:rPr>
          <w:lang w:eastAsia="zh-TW"/>
        </w:rPr>
        <w:t xml:space="preserve"> </w:t>
      </w:r>
      <w:r>
        <w:rPr>
          <w:lang w:eastAsia="zh-TW"/>
        </w:rPr>
        <w:t>通訊協定接受用戶端要求，然後以網頁的形式將資料傳回用戶端來回應。</w:t>
      </w:r>
    </w:p>
    <w:p w14:paraId="1C59A197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14:paraId="3598D441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A. FTP</w:t>
      </w:r>
      <w:r w:rsidR="001C4803">
        <w:rPr>
          <w:lang w:eastAsia="zh-TW"/>
        </w:rPr>
        <w:t xml:space="preserve">        </w:t>
      </w:r>
      <w:r w:rsidR="001C4803" w:rsidRPr="001638A9">
        <w:rPr>
          <w:rFonts w:ascii="新細明體" w:eastAsia="新細明體" w:hAnsi="新細明體"/>
          <w:color w:val="0000FF"/>
          <w:lang w:eastAsia="zh-TW"/>
        </w:rPr>
        <w:t>//</w:t>
      </w:r>
      <w:r w:rsidR="001C4803" w:rsidRPr="001638A9">
        <w:rPr>
          <w:rFonts w:ascii="新細明體" w:eastAsia="新細明體" w:hAnsi="新細明體" w:hint="eastAsia"/>
          <w:color w:val="0000FF"/>
          <w:lang w:eastAsia="zh-TW"/>
        </w:rPr>
        <w:t>是檔案傳輸協定，用於上傳</w:t>
      </w:r>
      <w:r w:rsidR="001C4803" w:rsidRPr="001638A9">
        <w:rPr>
          <w:rFonts w:ascii="新細明體" w:eastAsia="新細明體" w:hAnsi="新細明體"/>
          <w:color w:val="0000FF"/>
          <w:lang w:eastAsia="zh-TW"/>
        </w:rPr>
        <w:t>/</w:t>
      </w:r>
      <w:r w:rsidR="001C4803" w:rsidRPr="001638A9">
        <w:rPr>
          <w:rFonts w:ascii="新細明體" w:eastAsia="新細明體" w:hAnsi="新細明體" w:hint="eastAsia"/>
          <w:color w:val="0000FF"/>
          <w:lang w:eastAsia="zh-TW"/>
        </w:rPr>
        <w:t>下載檔案，不是用來傳送網頁資料</w:t>
      </w:r>
    </w:p>
    <w:p w14:paraId="43139682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B. HTML</w:t>
      </w:r>
      <w:r w:rsidR="001C4803">
        <w:rPr>
          <w:lang w:eastAsia="zh-TW"/>
        </w:rPr>
        <w:t xml:space="preserve">   </w:t>
      </w:r>
      <w:r w:rsidR="001C4803" w:rsidRPr="001638A9">
        <w:rPr>
          <w:rFonts w:ascii="新細明體" w:eastAsia="新細明體" w:hAnsi="新細明體"/>
          <w:color w:val="0000FF"/>
          <w:lang w:eastAsia="zh-TW"/>
        </w:rPr>
        <w:t>//</w:t>
      </w:r>
      <w:r w:rsidR="001638A9" w:rsidRPr="001638A9">
        <w:rPr>
          <w:rFonts w:ascii="新細明體" w:eastAsia="新細明體" w:hAnsi="新細明體" w:hint="eastAsia"/>
          <w:color w:val="0000FF"/>
          <w:lang w:eastAsia="zh-TW"/>
        </w:rPr>
        <w:t>是網頁的內容格式，不是通訊協定</w:t>
      </w:r>
    </w:p>
    <w:p w14:paraId="6181CB59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color w:val="008000"/>
          <w:lang w:eastAsia="zh-TW"/>
        </w:rPr>
        <w:t>C. HTTP</w:t>
      </w:r>
      <w:r w:rsidR="001638A9">
        <w:rPr>
          <w:b/>
          <w:color w:val="008000"/>
          <w:lang w:eastAsia="zh-TW"/>
        </w:rPr>
        <w:t xml:space="preserve">   </w:t>
      </w:r>
      <w:r w:rsidR="001638A9" w:rsidRPr="001638A9">
        <w:rPr>
          <w:rFonts w:ascii="新細明體" w:eastAsia="新細明體" w:hAnsi="新細明體"/>
          <w:color w:val="0000FF"/>
          <w:lang w:eastAsia="zh-TW"/>
        </w:rPr>
        <w:t>//</w:t>
      </w:r>
      <w:r w:rsidR="001638A9" w:rsidRPr="001638A9">
        <w:rPr>
          <w:rFonts w:ascii="新細明體" w:eastAsia="新細明體" w:hAnsi="新細明體" w:hint="eastAsia"/>
          <w:color w:val="0000FF"/>
          <w:lang w:eastAsia="zh-TW"/>
        </w:rPr>
        <w:t>是通訊協定「超文字傳輸協定」，專門用來傳送網頁資料</w:t>
      </w:r>
      <w:r w:rsidR="001638A9">
        <w:rPr>
          <w:rFonts w:ascii="新細明體" w:eastAsia="新細明體" w:hAnsi="新細明體" w:hint="eastAsia"/>
          <w:color w:val="0000FF"/>
          <w:lang w:eastAsia="zh-TW"/>
        </w:rPr>
        <w:t xml:space="preserve">, </w:t>
      </w:r>
      <w:r w:rsidR="001638A9" w:rsidRPr="001638A9">
        <w:rPr>
          <w:rFonts w:ascii="新細明體" w:eastAsia="新細明體" w:hAnsi="新細明體" w:hint="eastAsia"/>
          <w:color w:val="0000FF"/>
          <w:lang w:eastAsia="zh-TW"/>
        </w:rPr>
        <w:t>如HTML、圖片、影片等</w:t>
      </w:r>
    </w:p>
    <w:p w14:paraId="4B62F22B" w14:textId="77777777" w:rsidR="00993D22" w:rsidRPr="001638A9" w:rsidRDefault="00267A9A" w:rsidP="001638A9">
      <w:pPr>
        <w:spacing w:after="0" w:line="320" w:lineRule="exact"/>
        <w:rPr>
          <w:rFonts w:ascii="新細明體" w:eastAsia="新細明體" w:hAnsi="新細明體"/>
          <w:color w:val="0000FF"/>
          <w:lang w:eastAsia="zh-TW"/>
        </w:rPr>
      </w:pPr>
      <w:r>
        <w:rPr>
          <w:lang w:eastAsia="zh-TW"/>
        </w:rPr>
        <w:t>D. IP</w:t>
      </w:r>
      <w:r w:rsidR="001638A9">
        <w:rPr>
          <w:lang w:eastAsia="zh-TW"/>
        </w:rPr>
        <w:t xml:space="preserve">         </w:t>
      </w:r>
      <w:r w:rsidR="001638A9" w:rsidRPr="001638A9">
        <w:rPr>
          <w:color w:val="0000FF"/>
          <w:lang w:eastAsia="zh-TW"/>
        </w:rPr>
        <w:t xml:space="preserve"> </w:t>
      </w:r>
      <w:r w:rsidR="001638A9" w:rsidRPr="001638A9">
        <w:rPr>
          <w:rFonts w:ascii="新細明體" w:eastAsia="新細明體" w:hAnsi="新細明體"/>
          <w:color w:val="0000FF"/>
          <w:lang w:eastAsia="zh-TW"/>
        </w:rPr>
        <w:t xml:space="preserve">// </w:t>
      </w:r>
      <w:r w:rsidR="001638A9" w:rsidRPr="001638A9">
        <w:rPr>
          <w:rFonts w:ascii="新細明體" w:eastAsia="新細明體" w:hAnsi="新細明體" w:hint="eastAsia"/>
          <w:color w:val="0000FF"/>
          <w:lang w:eastAsia="zh-TW"/>
        </w:rPr>
        <w:t>是網際網路上的數字位址，用來識別伺服器位置</w:t>
      </w:r>
    </w:p>
    <w:p w14:paraId="2DF1377C" w14:textId="77777777" w:rsidR="001C4803" w:rsidRDefault="001C4803" w:rsidP="00D274C2">
      <w:pPr>
        <w:spacing w:after="0" w:line="320" w:lineRule="exact"/>
        <w:rPr>
          <w:b/>
          <w:lang w:eastAsia="zh-TW"/>
        </w:rPr>
      </w:pPr>
    </w:p>
    <w:p w14:paraId="19EA5E0D" w14:textId="77777777" w:rsidR="001638A9" w:rsidRDefault="001638A9" w:rsidP="001638A9">
      <w:pPr>
        <w:spacing w:after="0" w:line="320" w:lineRule="exact"/>
        <w:rPr>
          <w:b/>
          <w:lang w:eastAsia="zh-TW"/>
        </w:rPr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1638A9">
        <w:rPr>
          <w:b/>
          <w:color w:val="0000FF"/>
          <w:lang w:eastAsia="zh-TW"/>
        </w:rPr>
        <w:t>C. HTTP</w:t>
      </w:r>
    </w:p>
    <w:p w14:paraId="4F26CF92" w14:textId="77777777" w:rsidR="001C4803" w:rsidRDefault="001C4803" w:rsidP="00D274C2">
      <w:pPr>
        <w:spacing w:after="0" w:line="320" w:lineRule="exact"/>
        <w:rPr>
          <w:b/>
          <w:lang w:eastAsia="zh-TW"/>
        </w:rPr>
      </w:pPr>
    </w:p>
    <w:p w14:paraId="1EF5EC62" w14:textId="77777777" w:rsidR="001C4803" w:rsidRDefault="001C4803" w:rsidP="00D274C2">
      <w:pPr>
        <w:spacing w:after="0" w:line="320" w:lineRule="exact"/>
        <w:rPr>
          <w:b/>
          <w:lang w:eastAsia="zh-TW"/>
        </w:rPr>
      </w:pPr>
    </w:p>
    <w:p w14:paraId="5B7A24FF" w14:textId="77777777" w:rsidR="001638A9" w:rsidRDefault="001638A9" w:rsidP="00D274C2">
      <w:pPr>
        <w:spacing w:after="0" w:line="320" w:lineRule="exact"/>
        <w:rPr>
          <w:b/>
          <w:lang w:eastAsia="zh-TW"/>
        </w:rPr>
      </w:pPr>
    </w:p>
    <w:p w14:paraId="77EA29B8" w14:textId="5130B0CD"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6</w:t>
      </w:r>
      <w:r w:rsidR="00880BEA">
        <w:rPr>
          <w:rFonts w:asciiTheme="majorHAnsi" w:eastAsia="新細明體" w:hAnsiTheme="majorHAnsi" w:cstheme="majorBidi" w:hint="eastAsia"/>
          <w:b/>
          <w:bCs/>
          <w:color w:val="4F81BD" w:themeColor="accent1"/>
          <w:sz w:val="26"/>
          <w:szCs w:val="26"/>
          <w:lang w:eastAsia="zh-TW"/>
        </w:rPr>
        <w:t>9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14:paraId="6D4F64F0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14:paraId="19E03703" w14:textId="77777777"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請從清單中選取正確的選項以完成句子。</w:t>
      </w:r>
    </w:p>
    <w:p w14:paraId="49AB3040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擁有存取權的用戶端可以經由</w:t>
      </w:r>
      <w:r>
        <w:rPr>
          <w:lang w:eastAsia="zh-TW"/>
        </w:rPr>
        <w:t xml:space="preserve"> </w:t>
      </w:r>
      <w:r>
        <w:rPr>
          <w:lang w:eastAsia="zh-TW"/>
        </w:rPr>
        <w:t>＿＿</w:t>
      </w:r>
      <w:r>
        <w:rPr>
          <w:lang w:eastAsia="zh-TW"/>
        </w:rPr>
        <w:t xml:space="preserve"> </w:t>
      </w:r>
      <w:r>
        <w:rPr>
          <w:lang w:eastAsia="zh-TW"/>
        </w:rPr>
        <w:t>通訊協定，修訂或移除裝載在網頁伺服器上的內容。</w:t>
      </w:r>
    </w:p>
    <w:p w14:paraId="4766F000" w14:textId="77777777" w:rsidR="00993D22" w:rsidRDefault="00267A9A" w:rsidP="00D274C2">
      <w:pPr>
        <w:spacing w:after="0" w:line="320" w:lineRule="exact"/>
      </w:pPr>
      <w:r>
        <w:rPr>
          <w:b/>
        </w:rPr>
        <w:t>選項：</w:t>
      </w:r>
    </w:p>
    <w:p w14:paraId="5312074A" w14:textId="77777777" w:rsidR="00993D22" w:rsidRDefault="00267A9A" w:rsidP="00D274C2">
      <w:pPr>
        <w:spacing w:after="0" w:line="320" w:lineRule="exact"/>
      </w:pPr>
      <w:r>
        <w:rPr>
          <w:b/>
          <w:color w:val="008000"/>
        </w:rPr>
        <w:t>A. FTP</w:t>
      </w:r>
      <w:r w:rsidR="00191D00">
        <w:rPr>
          <w:rFonts w:ascii="新細明體" w:eastAsia="新細明體" w:hAnsi="新細明體" w:hint="eastAsia"/>
          <w:b/>
          <w:color w:val="008000"/>
          <w:lang w:eastAsia="zh-TW"/>
        </w:rPr>
        <w:t xml:space="preserve">        </w:t>
      </w:r>
      <w:r>
        <w:t>B. HTTP</w:t>
      </w:r>
      <w:r w:rsidR="00191D00">
        <w:rPr>
          <w:rFonts w:ascii="新細明體" w:eastAsia="新細明體" w:hAnsi="新細明體" w:hint="eastAsia"/>
          <w:lang w:eastAsia="zh-TW"/>
        </w:rPr>
        <w:t xml:space="preserve">        </w:t>
      </w:r>
      <w:r>
        <w:t>C. IP</w:t>
      </w:r>
      <w:r w:rsidR="00191D00">
        <w:rPr>
          <w:rFonts w:ascii="新細明體" w:eastAsia="新細明體" w:hAnsi="新細明體" w:hint="eastAsia"/>
          <w:lang w:eastAsia="zh-TW"/>
        </w:rPr>
        <w:t xml:space="preserve">        </w:t>
      </w:r>
      <w:r>
        <w:t>D. SMTP</w:t>
      </w:r>
    </w:p>
    <w:p w14:paraId="75AE932C" w14:textId="77777777" w:rsidR="00D32385" w:rsidRDefault="00D32385" w:rsidP="00D274C2">
      <w:pPr>
        <w:spacing w:after="0" w:line="320" w:lineRule="exact"/>
        <w:rPr>
          <w:b/>
        </w:rPr>
      </w:pPr>
    </w:p>
    <w:p w14:paraId="4550F166" w14:textId="77777777" w:rsidR="00296606" w:rsidRDefault="00296606" w:rsidP="00296606">
      <w:pPr>
        <w:spacing w:after="0" w:line="320" w:lineRule="exact"/>
        <w:rPr>
          <w:b/>
        </w:rPr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1638A9">
        <w:rPr>
          <w:b/>
          <w:color w:val="0000FF"/>
          <w:lang w:eastAsia="zh-TW"/>
        </w:rPr>
        <w:t xml:space="preserve">C. </w:t>
      </w:r>
      <w:r w:rsidRPr="00296606">
        <w:rPr>
          <w:b/>
          <w:color w:val="0000FF"/>
          <w:lang w:eastAsia="zh-TW"/>
        </w:rPr>
        <w:t>FTP</w:t>
      </w:r>
    </w:p>
    <w:p w14:paraId="4D49BDFB" w14:textId="77777777" w:rsidR="00296606" w:rsidRDefault="00296606" w:rsidP="00D274C2">
      <w:pPr>
        <w:spacing w:after="0" w:line="320" w:lineRule="exact"/>
        <w:rPr>
          <w:b/>
        </w:rPr>
      </w:pPr>
    </w:p>
    <w:p w14:paraId="210A1D8D" w14:textId="77777777" w:rsidR="00296606" w:rsidRPr="00296606" w:rsidRDefault="00296606" w:rsidP="00296606">
      <w:pPr>
        <w:spacing w:after="0" w:line="320" w:lineRule="exact"/>
        <w:rPr>
          <w:b/>
        </w:rPr>
      </w:pPr>
      <w:r w:rsidRPr="00296606">
        <w:rPr>
          <w:rFonts w:hint="eastAsia"/>
          <w:b/>
        </w:rPr>
        <w:t>選項解析：</w:t>
      </w:r>
    </w:p>
    <w:p w14:paraId="1C1C7C1F" w14:textId="77777777" w:rsidR="00296606" w:rsidRPr="00296606" w:rsidRDefault="00296606" w:rsidP="00296606">
      <w:pPr>
        <w:spacing w:after="0" w:line="320" w:lineRule="exact"/>
        <w:rPr>
          <w:b/>
        </w:rPr>
      </w:pPr>
      <w:r w:rsidRPr="00296606">
        <w:rPr>
          <w:b/>
        </w:rPr>
        <w:t>A. FTP (File Transfer Protocol)</w:t>
      </w:r>
      <w:r>
        <w:rPr>
          <w:rFonts w:ascii="新細明體" w:eastAsia="新細明體" w:hAnsi="新細明體" w:hint="eastAsia"/>
          <w:b/>
          <w:lang w:eastAsia="zh-TW"/>
        </w:rPr>
        <w:t>：</w:t>
      </w:r>
      <w:r w:rsidRPr="00296606">
        <w:rPr>
          <w:rFonts w:hint="eastAsia"/>
          <w:b/>
        </w:rPr>
        <w:t>專</w:t>
      </w:r>
      <w:r w:rsidRPr="00296606">
        <w:rPr>
          <w:rFonts w:hint="eastAsia"/>
          <w:b/>
          <w:color w:val="0000FF"/>
        </w:rPr>
        <w:t>門用來在客戶端與伺服器之間傳輸檔案</w:t>
      </w:r>
      <w:r w:rsidRPr="00296606">
        <w:rPr>
          <w:rFonts w:hint="eastAsia"/>
          <w:b/>
        </w:rPr>
        <w:t>。</w:t>
      </w:r>
    </w:p>
    <w:p w14:paraId="0BD27932" w14:textId="77777777" w:rsidR="00296606" w:rsidRDefault="00296606" w:rsidP="00296606">
      <w:pPr>
        <w:spacing w:after="0" w:line="320" w:lineRule="exact"/>
        <w:ind w:leftChars="100" w:left="220"/>
        <w:rPr>
          <w:rFonts w:eastAsia="新細明體"/>
          <w:b/>
          <w:color w:val="0000FF"/>
          <w:lang w:eastAsia="zh-TW"/>
        </w:rPr>
      </w:pPr>
      <w:r w:rsidRPr="00296606">
        <w:rPr>
          <w:rFonts w:hint="eastAsia"/>
          <w:color w:val="0000FF"/>
          <w:lang w:eastAsia="zh-TW"/>
        </w:rPr>
        <w:t>如果有權限，就能「上傳、</w:t>
      </w:r>
      <w:r w:rsidR="00737402">
        <w:rPr>
          <w:rFonts w:ascii="新細明體" w:eastAsia="新細明體" w:hAnsi="新細明體" w:hint="eastAsia"/>
          <w:color w:val="0000FF"/>
          <w:lang w:eastAsia="zh-TW"/>
        </w:rPr>
        <w:t>下載</w:t>
      </w:r>
      <w:r w:rsidR="00737402" w:rsidRPr="00296606">
        <w:rPr>
          <w:rFonts w:hint="eastAsia"/>
          <w:color w:val="0000FF"/>
          <w:lang w:eastAsia="zh-TW"/>
        </w:rPr>
        <w:t>、</w:t>
      </w:r>
      <w:r w:rsidRPr="00296606">
        <w:rPr>
          <w:rFonts w:hint="eastAsia"/>
          <w:color w:val="0000FF"/>
          <w:lang w:eastAsia="zh-TW"/>
        </w:rPr>
        <w:t>修改、刪除」伺服器上的檔案</w:t>
      </w:r>
      <w:r w:rsidRPr="00296606">
        <w:rPr>
          <w:rFonts w:ascii="新細明體" w:eastAsia="新細明體" w:hAnsi="新細明體" w:hint="eastAsia"/>
          <w:color w:val="0000FF"/>
          <w:lang w:eastAsia="zh-TW"/>
        </w:rPr>
        <w:t>，</w:t>
      </w:r>
      <w:r w:rsidRPr="00296606">
        <w:rPr>
          <w:rFonts w:hint="eastAsia"/>
          <w:color w:val="0000FF"/>
          <w:lang w:eastAsia="zh-TW"/>
        </w:rPr>
        <w:t>符合題目需求</w:t>
      </w:r>
      <w:r w:rsidRPr="00296606">
        <w:rPr>
          <w:rFonts w:hint="eastAsia"/>
          <w:color w:val="0000FF"/>
          <w:lang w:eastAsia="zh-TW"/>
        </w:rPr>
        <w:t xml:space="preserve"> </w:t>
      </w:r>
      <w:r w:rsidRPr="00296606">
        <w:rPr>
          <w:rFonts w:hint="eastAsia"/>
          <w:color w:val="0000FF"/>
          <w:lang w:eastAsia="zh-TW"/>
        </w:rPr>
        <w:t>→</w:t>
      </w:r>
      <w:r w:rsidRPr="00296606">
        <w:rPr>
          <w:rFonts w:hint="eastAsia"/>
          <w:color w:val="0000FF"/>
          <w:lang w:eastAsia="zh-TW"/>
        </w:rPr>
        <w:t xml:space="preserve"> </w:t>
      </w:r>
      <w:r w:rsidRPr="00296606">
        <w:rPr>
          <w:rFonts w:hint="eastAsia"/>
          <w:b/>
          <w:color w:val="0000FF"/>
          <w:lang w:eastAsia="zh-TW"/>
        </w:rPr>
        <w:t>正解！</w:t>
      </w:r>
    </w:p>
    <w:p w14:paraId="36B8A0AD" w14:textId="77777777" w:rsidR="00880BEA" w:rsidRPr="00880BEA" w:rsidRDefault="00880BEA" w:rsidP="00296606">
      <w:pPr>
        <w:spacing w:after="0" w:line="320" w:lineRule="exact"/>
        <w:ind w:leftChars="100" w:left="220"/>
        <w:rPr>
          <w:rFonts w:eastAsia="新細明體"/>
          <w:lang w:eastAsia="zh-TW"/>
        </w:rPr>
      </w:pPr>
    </w:p>
    <w:p w14:paraId="24803507" w14:textId="77777777" w:rsidR="00296606" w:rsidRDefault="00296606" w:rsidP="00296606">
      <w:pPr>
        <w:spacing w:after="0" w:line="320" w:lineRule="exact"/>
        <w:rPr>
          <w:rFonts w:ascii="新細明體" w:eastAsia="新細明體" w:hAnsi="新細明體"/>
          <w:b/>
          <w:lang w:eastAsia="zh-TW"/>
        </w:rPr>
      </w:pPr>
      <w:r w:rsidRPr="00296606">
        <w:rPr>
          <w:b/>
        </w:rPr>
        <w:t>B. HTTP (HyperText Transfer Protocol)</w:t>
      </w:r>
      <w:r>
        <w:rPr>
          <w:rFonts w:ascii="新細明體" w:eastAsia="新細明體" w:hAnsi="新細明體" w:hint="eastAsia"/>
          <w:b/>
          <w:lang w:eastAsia="zh-TW"/>
        </w:rPr>
        <w:t>：</w:t>
      </w:r>
      <w:r w:rsidRPr="00296606">
        <w:rPr>
          <w:rFonts w:hint="eastAsia"/>
          <w:color w:val="0000FF"/>
        </w:rPr>
        <w:t>用於「讀取」網頁資源</w:t>
      </w:r>
      <w:r w:rsidRPr="00296606">
        <w:rPr>
          <w:rFonts w:hint="eastAsia"/>
          <w:color w:val="0000FF"/>
        </w:rPr>
        <w:t>(GET/POST</w:t>
      </w:r>
      <w:r w:rsidRPr="00296606">
        <w:rPr>
          <w:color w:val="0000FF"/>
        </w:rPr>
        <w:t>)</w:t>
      </w:r>
      <w:r>
        <w:rPr>
          <w:rFonts w:ascii="新細明體" w:eastAsia="新細明體" w:hAnsi="新細明體" w:hint="eastAsia"/>
          <w:b/>
          <w:lang w:eastAsia="zh-TW"/>
        </w:rPr>
        <w:t>：</w:t>
      </w:r>
    </w:p>
    <w:p w14:paraId="657F1A6B" w14:textId="77777777" w:rsidR="00296606" w:rsidRDefault="00296606" w:rsidP="00296606">
      <w:pPr>
        <w:spacing w:after="0" w:line="320" w:lineRule="exact"/>
        <w:ind w:leftChars="100" w:left="220"/>
        <w:rPr>
          <w:rFonts w:eastAsia="新細明體"/>
          <w:b/>
          <w:lang w:eastAsia="zh-TW"/>
        </w:rPr>
      </w:pPr>
      <w:r w:rsidRPr="00296606">
        <w:rPr>
          <w:rFonts w:hint="eastAsia"/>
          <w:color w:val="0000FF"/>
        </w:rPr>
        <w:t>雖然可透過</w:t>
      </w:r>
      <w:r w:rsidRPr="00296606">
        <w:rPr>
          <w:color w:val="0000FF"/>
        </w:rPr>
        <w:t xml:space="preserve"> WebDAV </w:t>
      </w:r>
      <w:r w:rsidRPr="00296606">
        <w:rPr>
          <w:rFonts w:hint="eastAsia"/>
          <w:color w:val="0000FF"/>
        </w:rPr>
        <w:t>擴充支援檔案修改，但題目強調「修訂或移除」伺服器檔案，典型答案不會選</w:t>
      </w:r>
      <w:r w:rsidRPr="00296606">
        <w:rPr>
          <w:color w:val="0000FF"/>
        </w:rPr>
        <w:t xml:space="preserve"> HTTP</w:t>
      </w:r>
      <w:r w:rsidRPr="00296606">
        <w:rPr>
          <w:rFonts w:hint="eastAsia"/>
          <w:b/>
        </w:rPr>
        <w:t>。</w:t>
      </w:r>
    </w:p>
    <w:p w14:paraId="5BF39F6C" w14:textId="77777777" w:rsidR="00880BEA" w:rsidRPr="00880BEA" w:rsidRDefault="00880BEA" w:rsidP="00296606">
      <w:pPr>
        <w:spacing w:after="0" w:line="320" w:lineRule="exact"/>
        <w:ind w:leftChars="100" w:left="220"/>
        <w:rPr>
          <w:rFonts w:eastAsia="新細明體"/>
          <w:b/>
          <w:lang w:eastAsia="zh-TW"/>
        </w:rPr>
      </w:pPr>
    </w:p>
    <w:p w14:paraId="582562A5" w14:textId="77777777" w:rsidR="00296606" w:rsidRPr="00296606" w:rsidRDefault="00296606" w:rsidP="00296606">
      <w:pPr>
        <w:spacing w:after="0" w:line="320" w:lineRule="exact"/>
        <w:rPr>
          <w:b/>
        </w:rPr>
      </w:pPr>
      <w:r w:rsidRPr="00296606">
        <w:rPr>
          <w:b/>
        </w:rPr>
        <w:t>C. IP (Internet Protocol)</w:t>
      </w:r>
      <w:r>
        <w:rPr>
          <w:rFonts w:ascii="新細明體" w:eastAsia="新細明體" w:hAnsi="新細明體" w:hint="eastAsia"/>
          <w:b/>
          <w:lang w:eastAsia="zh-TW"/>
        </w:rPr>
        <w:t>：</w:t>
      </w:r>
      <w:r w:rsidRPr="00296606">
        <w:rPr>
          <w:rFonts w:hint="eastAsia"/>
          <w:color w:val="0000FF"/>
        </w:rPr>
        <w:t>只是網路封包的傳送協定，和檔案存取無直接關係</w:t>
      </w:r>
      <w:r w:rsidRPr="00296606">
        <w:rPr>
          <w:rFonts w:hint="eastAsia"/>
          <w:b/>
        </w:rPr>
        <w:t>。</w:t>
      </w:r>
    </w:p>
    <w:p w14:paraId="2D4643BC" w14:textId="77777777" w:rsidR="00296606" w:rsidRDefault="00296606" w:rsidP="00296606">
      <w:pPr>
        <w:spacing w:after="0" w:line="320" w:lineRule="exact"/>
        <w:rPr>
          <w:b/>
        </w:rPr>
      </w:pPr>
      <w:r w:rsidRPr="00296606">
        <w:rPr>
          <w:b/>
        </w:rPr>
        <w:t>D. SMTP (Simple Mail Transfer Protocol)</w:t>
      </w:r>
      <w:r>
        <w:rPr>
          <w:rFonts w:ascii="新細明體" w:eastAsia="新細明體" w:hAnsi="新細明體" w:hint="eastAsia"/>
          <w:b/>
          <w:lang w:eastAsia="zh-TW"/>
        </w:rPr>
        <w:t>：</w:t>
      </w:r>
      <w:r w:rsidRPr="00296606">
        <w:rPr>
          <w:rFonts w:hint="eastAsia"/>
          <w:color w:val="0000FF"/>
        </w:rPr>
        <w:t>用來傳送電子郵件。和網頁伺服器檔案管理無關</w:t>
      </w:r>
      <w:r w:rsidRPr="00296606">
        <w:rPr>
          <w:rFonts w:hint="eastAsia"/>
          <w:b/>
        </w:rPr>
        <w:t>。</w:t>
      </w:r>
    </w:p>
    <w:p w14:paraId="7BA15D6F" w14:textId="77777777" w:rsidR="00296606" w:rsidRDefault="00296606" w:rsidP="00D274C2">
      <w:pPr>
        <w:spacing w:after="0" w:line="320" w:lineRule="exact"/>
        <w:rPr>
          <w:b/>
        </w:rPr>
      </w:pPr>
    </w:p>
    <w:p w14:paraId="788A58DE" w14:textId="77777777" w:rsidR="00993D22" w:rsidRDefault="00993D22" w:rsidP="00D274C2">
      <w:pPr>
        <w:spacing w:after="0" w:line="320" w:lineRule="exact"/>
        <w:rPr>
          <w:rFonts w:eastAsia="新細明體"/>
          <w:lang w:eastAsia="zh-TW"/>
        </w:rPr>
      </w:pPr>
    </w:p>
    <w:p w14:paraId="6E802C10" w14:textId="77777777" w:rsidR="00191D00" w:rsidRPr="00191D00" w:rsidRDefault="00191D00" w:rsidP="00D274C2">
      <w:pPr>
        <w:spacing w:after="0" w:line="320" w:lineRule="exact"/>
        <w:rPr>
          <w:rFonts w:eastAsia="新細明體"/>
          <w:lang w:eastAsia="zh-TW"/>
        </w:rPr>
      </w:pPr>
    </w:p>
    <w:p w14:paraId="462765E9" w14:textId="5E7F3B04"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="00880BEA">
        <w:rPr>
          <w:rFonts w:asciiTheme="majorHAnsi" w:eastAsia="新細明體" w:hAnsiTheme="majorHAnsi" w:cstheme="majorBidi" w:hint="eastAsia"/>
          <w:b/>
          <w:bCs/>
          <w:color w:val="4F81BD" w:themeColor="accent1"/>
          <w:sz w:val="26"/>
          <w:szCs w:val="26"/>
          <w:lang w:eastAsia="zh-TW"/>
        </w:rPr>
        <w:t>70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14:paraId="707D7E79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14:paraId="1969D834" w14:textId="77777777" w:rsidR="00194A38" w:rsidRDefault="00267A9A" w:rsidP="00D274C2">
      <w:pPr>
        <w:spacing w:after="0" w:line="320" w:lineRule="exact"/>
        <w:rPr>
          <w:lang w:eastAsia="zh-TW"/>
        </w:rPr>
      </w:pPr>
      <w:r w:rsidRPr="00191D00">
        <w:rPr>
          <w:color w:val="0000FF"/>
          <w:lang w:eastAsia="zh-TW"/>
        </w:rPr>
        <w:t>您的網站（</w:t>
      </w:r>
      <w:r w:rsidRPr="00191D00">
        <w:rPr>
          <w:color w:val="0000FF"/>
          <w:lang w:eastAsia="zh-TW"/>
        </w:rPr>
        <w:t>sunsetweb.org</w:t>
      </w:r>
      <w:r w:rsidRPr="00191D00">
        <w:rPr>
          <w:color w:val="0000FF"/>
          <w:lang w:eastAsia="zh-TW"/>
        </w:rPr>
        <w:t>）需要</w:t>
      </w:r>
      <w:r w:rsidRPr="00191D00">
        <w:rPr>
          <w:color w:val="0000FF"/>
          <w:lang w:eastAsia="zh-TW"/>
        </w:rPr>
        <w:t xml:space="preserve"> SSL</w:t>
      </w:r>
      <w:r>
        <w:rPr>
          <w:lang w:eastAsia="zh-TW"/>
        </w:rPr>
        <w:t>。</w:t>
      </w:r>
    </w:p>
    <w:p w14:paraId="0C97FA44" w14:textId="77777777"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您使用</w:t>
      </w:r>
      <w:r w:rsidR="00191D00">
        <w:rPr>
          <w:color w:val="0000FF"/>
          <w:lang w:eastAsia="zh-TW"/>
        </w:rPr>
        <w:t>如</w:t>
      </w:r>
      <w:r w:rsidR="00191D00">
        <w:rPr>
          <w:rFonts w:ascii="微軟正黑體" w:eastAsia="微軟正黑體" w:hAnsi="微軟正黑體" w:cs="微軟正黑體" w:hint="eastAsia"/>
          <w:color w:val="0000FF"/>
          <w:lang w:eastAsia="zh-TW"/>
        </w:rPr>
        <w:t>下</w:t>
      </w:r>
      <w:r w:rsidRPr="00191D00">
        <w:rPr>
          <w:color w:val="0000FF"/>
          <w:lang w:eastAsia="zh-TW"/>
        </w:rPr>
        <w:t>圖所示的設定建立了一個虛擬目錄。</w:t>
      </w:r>
    </w:p>
    <w:p w14:paraId="683EB3B5" w14:textId="77777777" w:rsidR="00880BEA" w:rsidRDefault="00880BEA" w:rsidP="00D274C2">
      <w:pPr>
        <w:spacing w:after="0" w:line="320" w:lineRule="exact"/>
        <w:rPr>
          <w:rFonts w:eastAsia="新細明體"/>
          <w:lang w:eastAsia="zh-TW"/>
        </w:rPr>
      </w:pPr>
    </w:p>
    <w:p w14:paraId="407D0EDD" w14:textId="3C31D426" w:rsidR="00880BEA" w:rsidRDefault="00880BEA" w:rsidP="00D274C2">
      <w:pPr>
        <w:spacing w:after="0" w:line="320" w:lineRule="exact"/>
        <w:rPr>
          <w:rFonts w:eastAsia="新細明體"/>
          <w:lang w:eastAsia="zh-TW"/>
        </w:rPr>
      </w:pPr>
      <w:r>
        <w:rPr>
          <w:rFonts w:eastAsia="新細明體"/>
          <w:noProof/>
          <w:lang w:eastAsia="zh-TW"/>
        </w:rPr>
        <w:lastRenderedPageBreak/>
        <w:drawing>
          <wp:anchor distT="0" distB="0" distL="114300" distR="114300" simplePos="0" relativeHeight="251678720" behindDoc="0" locked="0" layoutInCell="1" allowOverlap="1" wp14:anchorId="74881E75" wp14:editId="564AE1F7">
            <wp:simplePos x="0" y="0"/>
            <wp:positionH relativeFrom="column">
              <wp:posOffset>34290</wp:posOffset>
            </wp:positionH>
            <wp:positionV relativeFrom="paragraph">
              <wp:posOffset>124460</wp:posOffset>
            </wp:positionV>
            <wp:extent cx="3429000" cy="2797175"/>
            <wp:effectExtent l="0" t="0" r="0" b="3175"/>
            <wp:wrapTopAndBottom/>
            <wp:docPr id="1865854822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79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68BF19" w14:textId="7EE208EB"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您將</w:t>
      </w:r>
      <w:r>
        <w:rPr>
          <w:lang w:eastAsia="zh-TW"/>
        </w:rPr>
        <w:t xml:space="preserve"> Overview.jpg </w:t>
      </w:r>
      <w:r>
        <w:rPr>
          <w:lang w:eastAsia="zh-TW"/>
        </w:rPr>
        <w:t>檔案儲存在虛擬目錄中。</w:t>
      </w:r>
    </w:p>
    <w:p w14:paraId="7677E4FD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您應該使用哪一個</w:t>
      </w:r>
      <w:r>
        <w:rPr>
          <w:lang w:eastAsia="zh-TW"/>
        </w:rPr>
        <w:t xml:space="preserve"> URL </w:t>
      </w:r>
      <w:r>
        <w:rPr>
          <w:lang w:eastAsia="zh-TW"/>
        </w:rPr>
        <w:t>來存取該檔案？</w:t>
      </w:r>
    </w:p>
    <w:p w14:paraId="7098C5FA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14:paraId="2FF002A1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color w:val="008000"/>
          <w:lang w:eastAsia="zh-TW"/>
        </w:rPr>
        <w:t>A. https://sunsetweb.org/images/Overview.jpg</w:t>
      </w:r>
    </w:p>
    <w:p w14:paraId="25A1A93D" w14:textId="77777777" w:rsidR="00993D22" w:rsidRDefault="00267A9A" w:rsidP="00D274C2">
      <w:pPr>
        <w:spacing w:after="0" w:line="320" w:lineRule="exact"/>
      </w:pPr>
      <w:r>
        <w:t>B. http://sunsetweb.org/images/Overview.jpg</w:t>
      </w:r>
    </w:p>
    <w:p w14:paraId="45E65F54" w14:textId="77777777" w:rsidR="00993D22" w:rsidRDefault="00267A9A" w:rsidP="00D274C2">
      <w:pPr>
        <w:spacing w:after="0" w:line="320" w:lineRule="exact"/>
      </w:pPr>
      <w:r>
        <w:t>C. http://sunsetweb.org/myapplication/Images/Overview.jpg</w:t>
      </w:r>
    </w:p>
    <w:p w14:paraId="31E3EF03" w14:textId="77777777" w:rsidR="00993D22" w:rsidRDefault="00267A9A" w:rsidP="00D274C2">
      <w:pPr>
        <w:spacing w:after="0" w:line="320" w:lineRule="exact"/>
      </w:pPr>
      <w:r>
        <w:t>D. https://sunsetweb.org/Storage/Images/Overview.jpg</w:t>
      </w:r>
    </w:p>
    <w:p w14:paraId="1055033C" w14:textId="77777777" w:rsidR="00191D00" w:rsidRDefault="00191D00" w:rsidP="00D274C2">
      <w:pPr>
        <w:spacing w:after="0" w:line="320" w:lineRule="exact"/>
        <w:rPr>
          <w:rFonts w:eastAsia="新細明體"/>
          <w:b/>
          <w:lang w:eastAsia="zh-TW"/>
        </w:rPr>
      </w:pPr>
    </w:p>
    <w:p w14:paraId="2869D0AB" w14:textId="77777777" w:rsidR="00191D00" w:rsidRDefault="00191D00" w:rsidP="00D274C2">
      <w:pPr>
        <w:spacing w:after="0" w:line="320" w:lineRule="exact"/>
        <w:rPr>
          <w:rFonts w:eastAsia="新細明體"/>
          <w:b/>
          <w:lang w:eastAsia="zh-TW"/>
        </w:rPr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191D00">
        <w:rPr>
          <w:b/>
          <w:color w:val="0000FF"/>
          <w:lang w:eastAsia="zh-TW"/>
        </w:rPr>
        <w:t>A. https://sunsetweb.org/images/Overview.jpg</w:t>
      </w:r>
    </w:p>
    <w:p w14:paraId="7E76E89D" w14:textId="77777777" w:rsidR="00191D00" w:rsidRDefault="00191D00" w:rsidP="00D274C2">
      <w:pPr>
        <w:spacing w:after="0" w:line="320" w:lineRule="exact"/>
        <w:rPr>
          <w:rFonts w:eastAsia="新細明體"/>
          <w:b/>
          <w:lang w:eastAsia="zh-TW"/>
        </w:rPr>
      </w:pPr>
    </w:p>
    <w:p w14:paraId="32C6CD97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解釋：</w:t>
      </w:r>
    </w:p>
    <w:p w14:paraId="0FC9EBC1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題目指出網站需要</w:t>
      </w:r>
      <w:r>
        <w:rPr>
          <w:lang w:eastAsia="zh-TW"/>
        </w:rPr>
        <w:t xml:space="preserve"> SSL</w:t>
      </w:r>
      <w:r>
        <w:rPr>
          <w:lang w:eastAsia="zh-TW"/>
        </w:rPr>
        <w:t>，因此需使用</w:t>
      </w:r>
      <w:r>
        <w:rPr>
          <w:lang w:eastAsia="zh-TW"/>
        </w:rPr>
        <w:t xml:space="preserve"> </w:t>
      </w:r>
      <w:r>
        <w:rPr>
          <w:rFonts w:ascii="Courier" w:hAnsi="Courier"/>
          <w:lang w:eastAsia="zh-TW"/>
        </w:rPr>
        <w:t>https</w:t>
      </w:r>
      <w:r>
        <w:rPr>
          <w:lang w:eastAsia="zh-TW"/>
        </w:rPr>
        <w:t xml:space="preserve"> </w:t>
      </w:r>
      <w:r>
        <w:rPr>
          <w:lang w:eastAsia="zh-TW"/>
        </w:rPr>
        <w:t>協定。虛擬目錄別名設為</w:t>
      </w:r>
      <w:r>
        <w:rPr>
          <w:lang w:eastAsia="zh-TW"/>
        </w:rPr>
        <w:t xml:space="preserve"> </w:t>
      </w:r>
      <w:r>
        <w:rPr>
          <w:rFonts w:ascii="Courier" w:hAnsi="Courier"/>
          <w:lang w:eastAsia="zh-TW"/>
        </w:rPr>
        <w:t>images</w:t>
      </w:r>
      <w:r>
        <w:rPr>
          <w:lang w:eastAsia="zh-TW"/>
        </w:rPr>
        <w:t>，對應的路徑會變成</w:t>
      </w:r>
      <w:r>
        <w:rPr>
          <w:lang w:eastAsia="zh-TW"/>
        </w:rPr>
        <w:t xml:space="preserve"> </w:t>
      </w:r>
      <w:r w:rsidRPr="00880BEA">
        <w:t>/images/Overview.jpg</w:t>
      </w:r>
      <w:r w:rsidRPr="00880BEA">
        <w:t>。</w:t>
      </w:r>
    </w:p>
    <w:p w14:paraId="419ED895" w14:textId="42E8D898" w:rsidR="00191D00" w:rsidRDefault="00191D00" w:rsidP="00D274C2">
      <w:pPr>
        <w:spacing w:after="0" w:line="320" w:lineRule="exact"/>
        <w:rPr>
          <w:rFonts w:eastAsia="新細明體"/>
          <w:lang w:eastAsia="zh-TW"/>
        </w:rPr>
      </w:pPr>
    </w:p>
    <w:p w14:paraId="79CA07AC" w14:textId="77777777" w:rsidR="002635FF" w:rsidRPr="002635FF" w:rsidRDefault="002635FF" w:rsidP="00D274C2">
      <w:pPr>
        <w:spacing w:after="0" w:line="320" w:lineRule="exact"/>
        <w:rPr>
          <w:rFonts w:eastAsia="新細明體"/>
          <w:lang w:eastAsia="zh-TW"/>
        </w:rPr>
      </w:pPr>
    </w:p>
    <w:p w14:paraId="05E7B40F" w14:textId="77777777" w:rsidR="00191D00" w:rsidRDefault="00191D00" w:rsidP="00D274C2">
      <w:pPr>
        <w:spacing w:after="0" w:line="320" w:lineRule="exact"/>
        <w:rPr>
          <w:lang w:eastAsia="zh-TW"/>
        </w:rPr>
      </w:pPr>
    </w:p>
    <w:p w14:paraId="24F35474" w14:textId="5449FD17"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="00880BEA">
        <w:rPr>
          <w:rFonts w:asciiTheme="majorHAnsi" w:eastAsia="新細明體" w:hAnsiTheme="majorHAnsi" w:cstheme="majorBidi" w:hint="eastAsia"/>
          <w:b/>
          <w:bCs/>
          <w:color w:val="4F81BD" w:themeColor="accent1"/>
          <w:sz w:val="26"/>
          <w:szCs w:val="26"/>
          <w:lang w:eastAsia="zh-TW"/>
        </w:rPr>
        <w:t>71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14:paraId="25FBB80A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14:paraId="44D01F90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下列</w:t>
      </w:r>
      <w:r w:rsidRPr="00331FCF">
        <w:rPr>
          <w:color w:val="0000FF"/>
          <w:lang w:eastAsia="zh-TW"/>
        </w:rPr>
        <w:t xml:space="preserve"> REST API Web </w:t>
      </w:r>
      <w:r w:rsidRPr="00331FCF">
        <w:rPr>
          <w:color w:val="0000FF"/>
          <w:lang w:eastAsia="zh-TW"/>
        </w:rPr>
        <w:t>服務程式碼會在</w:t>
      </w:r>
      <w:r w:rsidRPr="00331FCF">
        <w:rPr>
          <w:color w:val="0000FF"/>
          <w:lang w:eastAsia="zh-TW"/>
        </w:rPr>
        <w:t xml:space="preserve"> www.sunsetweb.com </w:t>
      </w:r>
      <w:r w:rsidRPr="00331FCF">
        <w:rPr>
          <w:color w:val="0000FF"/>
          <w:lang w:eastAsia="zh-TW"/>
        </w:rPr>
        <w:t>網域上執行</w:t>
      </w:r>
      <w:r>
        <w:rPr>
          <w:lang w:eastAsia="zh-TW"/>
        </w:rPr>
        <w:t>：</w:t>
      </w:r>
    </w:p>
    <w:p w14:paraId="7F57BF89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public class CarService</w:t>
      </w:r>
    </w:p>
    <w:p w14:paraId="645BDE02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{</w:t>
      </w:r>
    </w:p>
    <w:p w14:paraId="3360DAA7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private static List lst = new List(new String[] { "Oil", "Engine", "Wheels", "Paint" });</w:t>
      </w:r>
    </w:p>
    <w:p w14:paraId="25B11009" w14:textId="77777777" w:rsidR="00194A38" w:rsidRPr="00A35F9C" w:rsidRDefault="00A35F9C" w:rsidP="00D274C2">
      <w:pPr>
        <w:spacing w:after="0" w:line="320" w:lineRule="exact"/>
        <w:rPr>
          <w:rFonts w:ascii="Courier" w:hAnsi="Courier"/>
          <w:color w:val="008000"/>
        </w:rPr>
      </w:pPr>
      <w:r>
        <w:rPr>
          <w:rFonts w:ascii="新細明體" w:eastAsia="新細明體" w:hAnsi="新細明體" w:hint="eastAsia"/>
          <w:lang w:eastAsia="zh-TW"/>
        </w:rPr>
        <w:t xml:space="preserve">       </w:t>
      </w:r>
      <w:r w:rsidRPr="00A35F9C">
        <w:rPr>
          <w:rFonts w:ascii="新細明體" w:eastAsia="新細明體" w:hAnsi="新細明體" w:hint="eastAsia"/>
          <w:color w:val="008000"/>
          <w:lang w:eastAsia="zh-TW"/>
        </w:rPr>
        <w:t>#所以 lst = ["Oil", "Engine", "Wheels", "Paint"]</w:t>
      </w:r>
    </w:p>
    <w:p w14:paraId="14C0FB2B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[</w:t>
      </w:r>
      <w:r w:rsidRPr="00402C4E">
        <w:rPr>
          <w:rFonts w:ascii="Courier" w:hAnsi="Courier"/>
          <w:color w:val="0000FF"/>
        </w:rPr>
        <w:t>WebGet</w:t>
      </w:r>
      <w:r>
        <w:rPr>
          <w:rFonts w:ascii="Courier" w:hAnsi="Courier"/>
        </w:rPr>
        <w:t>(UriTemplate="/CarServices")]</w:t>
      </w:r>
    </w:p>
    <w:p w14:paraId="4A70688D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public String GetAllCarServices()</w:t>
      </w:r>
    </w:p>
    <w:p w14:paraId="5567D172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{</w:t>
      </w:r>
    </w:p>
    <w:p w14:paraId="0ADAF5A8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lastRenderedPageBreak/>
        <w:t xml:space="preserve">        int count = lst.Count;</w:t>
      </w:r>
    </w:p>
    <w:p w14:paraId="0D0EEF72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    String ServiceList = "";</w:t>
      </w:r>
    </w:p>
    <w:p w14:paraId="1104B1D9" w14:textId="77777777" w:rsidR="00194A38" w:rsidRPr="00331FCF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    for (int i = 0; i &lt; count; i++)</w:t>
      </w:r>
    </w:p>
    <w:p w14:paraId="7C27859B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        ServiceList = ServiceList + lst[i] + ",";</w:t>
      </w:r>
    </w:p>
    <w:p w14:paraId="133D78DB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    return ServiceList;</w:t>
      </w:r>
    </w:p>
    <w:p w14:paraId="3852329D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    }</w:t>
      </w:r>
    </w:p>
    <w:p w14:paraId="446C8EB2" w14:textId="77777777" w:rsidR="00194A38" w:rsidRDefault="00194A38" w:rsidP="00D274C2">
      <w:pPr>
        <w:spacing w:after="0" w:line="320" w:lineRule="exact"/>
        <w:rPr>
          <w:rFonts w:ascii="Courier" w:hAnsi="Courier"/>
        </w:rPr>
      </w:pPr>
    </w:p>
    <w:p w14:paraId="13AB1E74" w14:textId="77777777" w:rsidR="00194A38" w:rsidRPr="00331FCF" w:rsidRDefault="00267A9A" w:rsidP="00D274C2">
      <w:pPr>
        <w:spacing w:after="0" w:line="320" w:lineRule="exact"/>
        <w:rPr>
          <w:rFonts w:ascii="Courier" w:hAnsi="Courier"/>
          <w:color w:val="984806" w:themeColor="accent6" w:themeShade="80"/>
        </w:rPr>
      </w:pPr>
      <w:r>
        <w:rPr>
          <w:rFonts w:ascii="Courier" w:hAnsi="Courier"/>
        </w:rPr>
        <w:t xml:space="preserve">   </w:t>
      </w:r>
      <w:r w:rsidRPr="00331FCF">
        <w:rPr>
          <w:rFonts w:ascii="Courier" w:hAnsi="Courier"/>
          <w:b/>
          <w:color w:val="F57409"/>
        </w:rPr>
        <w:t xml:space="preserve"> </w:t>
      </w:r>
      <w:r w:rsidRPr="00331FCF">
        <w:rPr>
          <w:rFonts w:ascii="Courier" w:hAnsi="Courier"/>
          <w:color w:val="984806" w:themeColor="accent6" w:themeShade="80"/>
        </w:rPr>
        <w:t>[</w:t>
      </w:r>
      <w:r w:rsidRPr="00402C4E">
        <w:rPr>
          <w:rFonts w:ascii="Courier" w:hAnsi="Courier"/>
          <w:color w:val="0000FF"/>
        </w:rPr>
        <w:t>WebGet</w:t>
      </w:r>
      <w:r w:rsidRPr="00331FCF">
        <w:rPr>
          <w:rFonts w:ascii="Courier" w:hAnsi="Courier"/>
          <w:color w:val="984806" w:themeColor="accent6" w:themeShade="80"/>
        </w:rPr>
        <w:t>(UriTemplate = "/CarServices/{ServiceListid}")]</w:t>
      </w:r>
    </w:p>
    <w:p w14:paraId="26BC0F2D" w14:textId="77777777" w:rsidR="00194A38" w:rsidRPr="00331FCF" w:rsidRDefault="00267A9A" w:rsidP="00D274C2">
      <w:pPr>
        <w:spacing w:after="0" w:line="320" w:lineRule="exact"/>
        <w:rPr>
          <w:rFonts w:ascii="Courier" w:hAnsi="Courier"/>
          <w:color w:val="984806" w:themeColor="accent6" w:themeShade="80"/>
        </w:rPr>
      </w:pPr>
      <w:r w:rsidRPr="00331FCF">
        <w:rPr>
          <w:rFonts w:ascii="Courier" w:hAnsi="Courier"/>
          <w:color w:val="984806" w:themeColor="accent6" w:themeShade="80"/>
        </w:rPr>
        <w:t xml:space="preserve">    public String GetCarServicebyID(String ServiceListid)</w:t>
      </w:r>
    </w:p>
    <w:p w14:paraId="179EEC52" w14:textId="77777777" w:rsidR="00194A38" w:rsidRPr="00331FCF" w:rsidRDefault="00267A9A" w:rsidP="00D274C2">
      <w:pPr>
        <w:spacing w:after="0" w:line="320" w:lineRule="exact"/>
        <w:rPr>
          <w:rFonts w:ascii="Courier" w:hAnsi="Courier"/>
          <w:color w:val="984806" w:themeColor="accent6" w:themeShade="80"/>
        </w:rPr>
      </w:pPr>
      <w:r w:rsidRPr="00331FCF">
        <w:rPr>
          <w:rFonts w:ascii="Courier" w:hAnsi="Courier"/>
          <w:color w:val="984806" w:themeColor="accent6" w:themeShade="80"/>
        </w:rPr>
        <w:t xml:space="preserve">    {</w:t>
      </w:r>
    </w:p>
    <w:p w14:paraId="46DCB764" w14:textId="77777777" w:rsidR="00194A38" w:rsidRPr="00A35F9C" w:rsidRDefault="00267A9A" w:rsidP="00D274C2">
      <w:pPr>
        <w:spacing w:after="0" w:line="320" w:lineRule="exact"/>
        <w:rPr>
          <w:rFonts w:ascii="Courier" w:hAnsi="Courier"/>
          <w:color w:val="0000FF"/>
        </w:rPr>
      </w:pPr>
      <w:r w:rsidRPr="00331FCF">
        <w:rPr>
          <w:rFonts w:ascii="Courier" w:hAnsi="Courier"/>
          <w:color w:val="984806" w:themeColor="accent6" w:themeShade="80"/>
        </w:rPr>
        <w:t xml:space="preserve">       </w:t>
      </w:r>
      <w:r w:rsidRPr="00A35F9C">
        <w:rPr>
          <w:rFonts w:ascii="Courier" w:hAnsi="Courier"/>
          <w:color w:val="0000FF"/>
        </w:rPr>
        <w:t xml:space="preserve"> int id;</w:t>
      </w:r>
    </w:p>
    <w:p w14:paraId="1C745A9C" w14:textId="77777777" w:rsidR="00194A38" w:rsidRPr="00A35F9C" w:rsidRDefault="00267A9A" w:rsidP="00D274C2">
      <w:pPr>
        <w:spacing w:after="0" w:line="320" w:lineRule="exact"/>
        <w:rPr>
          <w:rFonts w:ascii="Courier" w:hAnsi="Courier"/>
          <w:color w:val="0000FF"/>
        </w:rPr>
      </w:pPr>
      <w:r w:rsidRPr="00A35F9C">
        <w:rPr>
          <w:rFonts w:ascii="Courier" w:hAnsi="Courier"/>
          <w:color w:val="0000FF"/>
        </w:rPr>
        <w:t xml:space="preserve">        Int32.TryParse(ServiceListid, out id);</w:t>
      </w:r>
    </w:p>
    <w:p w14:paraId="36C4E000" w14:textId="77777777" w:rsidR="00194A38" w:rsidRPr="00A35F9C" w:rsidRDefault="00267A9A" w:rsidP="00D274C2">
      <w:pPr>
        <w:spacing w:after="0" w:line="320" w:lineRule="exact"/>
        <w:rPr>
          <w:rFonts w:ascii="Courier" w:hAnsi="Courier"/>
          <w:color w:val="0000FF"/>
        </w:rPr>
      </w:pPr>
      <w:r w:rsidRPr="00A35F9C">
        <w:rPr>
          <w:rFonts w:ascii="Courier" w:hAnsi="Courier"/>
          <w:color w:val="0000FF"/>
        </w:rPr>
        <w:t xml:space="preserve">        return lst[id];</w:t>
      </w:r>
      <w:r w:rsidR="00A35F9C">
        <w:rPr>
          <w:rFonts w:ascii="新細明體" w:eastAsia="新細明體" w:hAnsi="新細明體" w:hint="eastAsia"/>
          <w:color w:val="0000FF"/>
          <w:lang w:eastAsia="zh-TW"/>
        </w:rPr>
        <w:t xml:space="preserve">  </w:t>
      </w:r>
      <w:r w:rsidR="00A35F9C" w:rsidRPr="00A35F9C">
        <w:rPr>
          <w:rFonts w:ascii="新細明體" w:eastAsia="新細明體" w:hAnsi="新細明體" w:hint="eastAsia"/>
          <w:color w:val="008000"/>
          <w:lang w:eastAsia="zh-TW"/>
        </w:rPr>
        <w:t>#回傳 lst[3]</w:t>
      </w:r>
    </w:p>
    <w:p w14:paraId="39D224DC" w14:textId="77777777" w:rsidR="00194A38" w:rsidRPr="00331FCF" w:rsidRDefault="00267A9A" w:rsidP="00D274C2">
      <w:pPr>
        <w:spacing w:after="0" w:line="320" w:lineRule="exact"/>
        <w:rPr>
          <w:rFonts w:ascii="Courier" w:hAnsi="Courier"/>
          <w:color w:val="984806" w:themeColor="accent6" w:themeShade="80"/>
        </w:rPr>
      </w:pPr>
      <w:r w:rsidRPr="00331FCF">
        <w:rPr>
          <w:rFonts w:ascii="Courier" w:hAnsi="Courier"/>
          <w:color w:val="984806" w:themeColor="accent6" w:themeShade="80"/>
        </w:rPr>
        <w:t xml:space="preserve">    }</w:t>
      </w:r>
    </w:p>
    <w:p w14:paraId="4DDCE2FD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}</w:t>
      </w:r>
    </w:p>
    <w:p w14:paraId="2DFCE04C" w14:textId="77777777" w:rsidR="00993D22" w:rsidRDefault="00993D22" w:rsidP="00D274C2">
      <w:pPr>
        <w:spacing w:after="0" w:line="320" w:lineRule="exact"/>
      </w:pPr>
    </w:p>
    <w:p w14:paraId="59359C06" w14:textId="77777777"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您對這個</w:t>
      </w:r>
      <w:r>
        <w:rPr>
          <w:lang w:eastAsia="zh-TW"/>
        </w:rPr>
        <w:t xml:space="preserve"> web </w:t>
      </w:r>
      <w:r>
        <w:rPr>
          <w:lang w:eastAsia="zh-TW"/>
        </w:rPr>
        <w:t>服務發出了如下列呼叫：</w:t>
      </w:r>
    </w:p>
    <w:p w14:paraId="78AF78E7" w14:textId="77777777" w:rsidR="00993D22" w:rsidRDefault="00267A9A" w:rsidP="00D274C2">
      <w:pPr>
        <w:spacing w:after="0" w:line="320" w:lineRule="exact"/>
        <w:rPr>
          <w:lang w:eastAsia="zh-TW"/>
        </w:rPr>
      </w:pPr>
      <w:r w:rsidRPr="00402C4E">
        <w:rPr>
          <w:rFonts w:ascii="Courier" w:hAnsi="Courier"/>
          <w:color w:val="0000FF"/>
          <w:lang w:eastAsia="zh-TW"/>
        </w:rPr>
        <w:t>www.sunsetweb.com/carservices/</w:t>
      </w:r>
      <w:r w:rsidRPr="00402C4E">
        <w:rPr>
          <w:rFonts w:ascii="Courier" w:hAnsi="Courier"/>
          <w:b/>
          <w:color w:val="0000FF"/>
          <w:sz w:val="24"/>
          <w:szCs w:val="24"/>
          <w:lang w:eastAsia="zh-TW"/>
        </w:rPr>
        <w:t>3</w:t>
      </w:r>
    </w:p>
    <w:p w14:paraId="7EBE373E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請問輸出為何？</w:t>
      </w:r>
    </w:p>
    <w:p w14:paraId="625A3324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14:paraId="3968E264" w14:textId="77777777" w:rsidR="00993D22" w:rsidRDefault="00267A9A" w:rsidP="00D274C2">
      <w:pPr>
        <w:spacing w:after="0" w:line="320" w:lineRule="exact"/>
      </w:pPr>
      <w:r>
        <w:rPr>
          <w:b/>
          <w:color w:val="008000"/>
          <w:lang w:eastAsia="zh-TW"/>
        </w:rPr>
        <w:t>A. Paint</w:t>
      </w:r>
      <w:r w:rsidR="00331FCF">
        <w:rPr>
          <w:rFonts w:ascii="新細明體" w:eastAsia="新細明體" w:hAnsi="新細明體" w:hint="eastAsia"/>
          <w:b/>
          <w:color w:val="008000"/>
          <w:lang w:eastAsia="zh-TW"/>
        </w:rPr>
        <w:t xml:space="preserve">        </w:t>
      </w:r>
      <w:r>
        <w:t>B. Oil</w:t>
      </w:r>
      <w:r w:rsidR="00331FCF">
        <w:rPr>
          <w:rFonts w:ascii="新細明體" w:eastAsia="新細明體" w:hAnsi="新細明體" w:hint="eastAsia"/>
          <w:lang w:eastAsia="zh-TW"/>
        </w:rPr>
        <w:t xml:space="preserve">        </w:t>
      </w:r>
      <w:r>
        <w:t>C. Engine</w:t>
      </w:r>
      <w:r w:rsidR="00331FCF">
        <w:rPr>
          <w:rFonts w:ascii="新細明體" w:eastAsia="新細明體" w:hAnsi="新細明體" w:hint="eastAsia"/>
          <w:lang w:eastAsia="zh-TW"/>
        </w:rPr>
        <w:t xml:space="preserve">        </w:t>
      </w:r>
      <w:r>
        <w:t>D. Wheels</w:t>
      </w:r>
    </w:p>
    <w:p w14:paraId="07C1E8E7" w14:textId="77777777" w:rsidR="00331FCF" w:rsidRDefault="00331FCF" w:rsidP="00D274C2">
      <w:pPr>
        <w:spacing w:after="0" w:line="320" w:lineRule="exact"/>
      </w:pPr>
    </w:p>
    <w:p w14:paraId="35109FD7" w14:textId="77777777" w:rsidR="00402C4E" w:rsidRDefault="00402C4E" w:rsidP="00D274C2">
      <w:pPr>
        <w:spacing w:after="0" w:line="320" w:lineRule="exact"/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402C4E">
        <w:rPr>
          <w:b/>
          <w:color w:val="0000FF"/>
          <w:lang w:eastAsia="zh-TW"/>
        </w:rPr>
        <w:t>A. Paint</w:t>
      </w:r>
    </w:p>
    <w:p w14:paraId="381F20C6" w14:textId="77777777" w:rsidR="00993D22" w:rsidRPr="002635FF" w:rsidRDefault="00267A9A" w:rsidP="002635FF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</w:pPr>
      <w:r w:rsidRPr="002635FF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關鍵點分析</w:t>
      </w:r>
    </w:p>
    <w:p w14:paraId="1D391403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1. </w:t>
      </w:r>
      <w:r>
        <w:rPr>
          <w:b/>
          <w:lang w:eastAsia="zh-TW"/>
        </w:rPr>
        <w:t xml:space="preserve">API </w:t>
      </w:r>
      <w:r>
        <w:rPr>
          <w:b/>
          <w:lang w:eastAsia="zh-TW"/>
        </w:rPr>
        <w:t>路徑結構</w:t>
      </w:r>
      <w:r>
        <w:rPr>
          <w:lang w:eastAsia="zh-TW"/>
        </w:rPr>
        <w:t xml:space="preserve"> </w:t>
      </w:r>
    </w:p>
    <w:p w14:paraId="31C186E4" w14:textId="77777777" w:rsidR="00993D22" w:rsidRDefault="00267A9A" w:rsidP="006F4C99">
      <w:pPr>
        <w:spacing w:after="0" w:line="320" w:lineRule="exact"/>
        <w:ind w:leftChars="100" w:left="440" w:hangingChars="100" w:hanging="220"/>
      </w:pPr>
      <w:r>
        <w:rPr>
          <w:rFonts w:ascii="Courier" w:hAnsi="Courier"/>
        </w:rPr>
        <w:t>www.sunsetweb.com/carservices/3</w:t>
      </w:r>
      <w:r>
        <w:t xml:space="preserve"> </w:t>
      </w:r>
      <w:r>
        <w:t>呼叫的是</w:t>
      </w:r>
      <w:r>
        <w:t xml:space="preserve"> </w:t>
      </w:r>
      <w:r>
        <w:rPr>
          <w:rFonts w:ascii="Courier" w:hAnsi="Courier"/>
        </w:rPr>
        <w:t>GetCarServicebyID</w:t>
      </w:r>
      <w:r>
        <w:t xml:space="preserve"> </w:t>
      </w:r>
      <w:r>
        <w:t>方法，其路徑模板為</w:t>
      </w:r>
      <w:r>
        <w:t xml:space="preserve"> </w:t>
      </w:r>
      <w:r w:rsidRPr="00402C4E">
        <w:rPr>
          <w:rFonts w:ascii="Courier" w:hAnsi="Courier"/>
          <w:color w:val="0000FF"/>
        </w:rPr>
        <w:t>/CarServices/{ServiceListid}</w:t>
      </w:r>
      <w:r>
        <w:t>，其中</w:t>
      </w:r>
      <w:r>
        <w:t xml:space="preserve"> </w:t>
      </w:r>
      <w:r>
        <w:rPr>
          <w:rFonts w:ascii="Courier" w:hAnsi="Courier"/>
        </w:rPr>
        <w:t>{ServiceListid}</w:t>
      </w:r>
      <w:r>
        <w:t xml:space="preserve"> </w:t>
      </w:r>
      <w:r>
        <w:t>是路徑引數。</w:t>
      </w:r>
    </w:p>
    <w:p w14:paraId="68609D76" w14:textId="77777777" w:rsidR="00993D22" w:rsidRDefault="00267A9A" w:rsidP="006F4C99">
      <w:pPr>
        <w:spacing w:after="0" w:line="320" w:lineRule="exact"/>
        <w:ind w:leftChars="100" w:left="440" w:hangingChars="100" w:hanging="220"/>
      </w:pPr>
      <w:r w:rsidRPr="006F4C99">
        <w:rPr>
          <w:rFonts w:ascii="Courier" w:hAnsi="Courier"/>
        </w:rPr>
        <w:t>路徑中的</w:t>
      </w:r>
      <w:r>
        <w:t xml:space="preserve"> </w:t>
      </w:r>
      <w:r w:rsidRPr="00402C4E">
        <w:rPr>
          <w:rFonts w:ascii="Courier" w:hAnsi="Courier"/>
          <w:b/>
          <w:color w:val="0000FF"/>
        </w:rPr>
        <w:t>3</w:t>
      </w:r>
      <w:r>
        <w:t xml:space="preserve"> </w:t>
      </w:r>
      <w:r>
        <w:t>會被解析為</w:t>
      </w:r>
      <w:r>
        <w:t xml:space="preserve"> </w:t>
      </w:r>
      <w:r w:rsidRPr="00402C4E">
        <w:rPr>
          <w:rFonts w:ascii="Courier" w:hAnsi="Courier"/>
          <w:color w:val="0000FF"/>
        </w:rPr>
        <w:t>ServiceListid</w:t>
      </w:r>
      <w:r>
        <w:t xml:space="preserve"> </w:t>
      </w:r>
      <w:r>
        <w:t>引數，並轉換為整數</w:t>
      </w:r>
      <w:r>
        <w:t xml:space="preserve"> </w:t>
      </w:r>
      <w:r>
        <w:rPr>
          <w:rFonts w:ascii="Courier" w:hAnsi="Courier"/>
        </w:rPr>
        <w:t>id</w:t>
      </w:r>
      <w:r>
        <w:t>。</w:t>
      </w:r>
    </w:p>
    <w:p w14:paraId="5D85A064" w14:textId="77777777" w:rsidR="00993D22" w:rsidRDefault="006F4C99" w:rsidP="00D274C2">
      <w:pPr>
        <w:spacing w:after="0" w:line="320" w:lineRule="exact"/>
      </w:pPr>
      <w:r>
        <w:rPr>
          <w:rFonts w:ascii="新細明體" w:eastAsia="新細明體" w:hAnsi="新細明體" w:hint="eastAsia"/>
          <w:b/>
          <w:lang w:eastAsia="zh-TW"/>
        </w:rPr>
        <w:t>2.</w:t>
      </w:r>
      <w:r w:rsidR="00267A9A">
        <w:rPr>
          <w:b/>
        </w:rPr>
        <w:t>資料存取邏輯</w:t>
      </w:r>
      <w:r w:rsidR="00267A9A">
        <w:t xml:space="preserve"> </w:t>
      </w:r>
    </w:p>
    <w:p w14:paraId="6A670513" w14:textId="77777777" w:rsidR="007F42F9" w:rsidRDefault="00267A9A" w:rsidP="00402C4E">
      <w:pPr>
        <w:spacing w:after="0" w:line="320" w:lineRule="exact"/>
        <w:ind w:leftChars="100" w:left="440" w:hangingChars="100" w:hanging="220"/>
      </w:pPr>
      <w:r>
        <w:rPr>
          <w:rFonts w:ascii="Courier" w:hAnsi="Courier"/>
        </w:rPr>
        <w:t>lst</w:t>
      </w:r>
      <w:r>
        <w:t>：</w:t>
      </w:r>
      <w:r w:rsidRPr="00402C4E">
        <w:rPr>
          <w:rFonts w:ascii="Courier" w:hAnsi="Courier"/>
          <w:color w:val="0000FF"/>
        </w:rPr>
        <w:t>["Oil", "Engine", "Wheels", "Paint"]</w:t>
      </w:r>
      <w:r>
        <w:t>，</w:t>
      </w:r>
    </w:p>
    <w:p w14:paraId="0D3AA78F" w14:textId="77777777" w:rsidR="007F42F9" w:rsidRDefault="00402C4E" w:rsidP="00402C4E">
      <w:pPr>
        <w:spacing w:after="0" w:line="320" w:lineRule="exact"/>
        <w:ind w:leftChars="100" w:left="440" w:hangingChars="100" w:hanging="220"/>
        <w:rPr>
          <w:rFonts w:ascii="新細明體" w:eastAsia="新細明體" w:hAnsi="新細明體"/>
          <w:b/>
          <w:lang w:eastAsia="zh-TW"/>
        </w:rPr>
      </w:pPr>
      <w:r>
        <w:rPr>
          <w:rFonts w:hint="eastAsia"/>
        </w:rPr>
        <w:t>索引對應：</w:t>
      </w:r>
      <w:r>
        <w:t>lst[0] = "Oil"</w:t>
      </w:r>
      <w:r w:rsidR="007F42F9">
        <w:t xml:space="preserve">;   </w:t>
      </w:r>
      <w:r w:rsidR="007F42F9">
        <w:rPr>
          <w:rFonts w:ascii="新細明體" w:eastAsia="新細明體" w:hAnsi="新細明體" w:hint="eastAsia"/>
          <w:lang w:eastAsia="zh-TW"/>
        </w:rPr>
        <w:t xml:space="preserve"> </w:t>
      </w:r>
      <w:r>
        <w:t>lst[1] = "Engine"</w:t>
      </w:r>
      <w:r w:rsidR="007F42F9">
        <w:rPr>
          <w:rFonts w:ascii="微軟正黑體" w:eastAsia="微軟正黑體" w:hAnsi="微軟正黑體" w:cs="微軟正黑體" w:hint="eastAsia"/>
          <w:lang w:eastAsia="zh-TW"/>
        </w:rPr>
        <w:t xml:space="preserve">;  </w:t>
      </w:r>
      <w:r w:rsidR="007F42F9">
        <w:rPr>
          <w:rFonts w:ascii="微軟正黑體" w:eastAsia="微軟正黑體" w:hAnsi="微軟正黑體" w:cs="微軟正黑體"/>
          <w:lang w:eastAsia="zh-TW"/>
        </w:rPr>
        <w:t xml:space="preserve"> </w:t>
      </w:r>
      <w:r>
        <w:t>lst[2] = "Wheels"</w:t>
      </w:r>
      <w:r w:rsidR="007F42F9">
        <w:t xml:space="preserve">;   </w:t>
      </w:r>
      <w:r>
        <w:t>lst[3] = "Paint"</w:t>
      </w:r>
      <w:r>
        <w:rPr>
          <w:rFonts w:ascii="新細明體" w:eastAsia="新細明體" w:hAnsi="新細明體" w:hint="eastAsia"/>
          <w:b/>
          <w:lang w:eastAsia="zh-TW"/>
        </w:rPr>
        <w:t xml:space="preserve"> </w:t>
      </w:r>
    </w:p>
    <w:p w14:paraId="1E3AE3E1" w14:textId="77777777" w:rsidR="00993D22" w:rsidRDefault="006F4C99" w:rsidP="007F42F9">
      <w:pPr>
        <w:spacing w:after="0" w:line="320" w:lineRule="exact"/>
        <w:rPr>
          <w:lang w:eastAsia="zh-TW"/>
        </w:rPr>
      </w:pPr>
      <w:r>
        <w:rPr>
          <w:rFonts w:ascii="新細明體" w:eastAsia="新細明體" w:hAnsi="新細明體" w:hint="eastAsia"/>
          <w:b/>
          <w:lang w:eastAsia="zh-TW"/>
        </w:rPr>
        <w:t>3.</w:t>
      </w:r>
      <w:r w:rsidR="00267A9A">
        <w:rPr>
          <w:b/>
          <w:lang w:eastAsia="zh-TW"/>
        </w:rPr>
        <w:t>索引與結果對應</w:t>
      </w:r>
      <w:r w:rsidR="00267A9A">
        <w:rPr>
          <w:lang w:eastAsia="zh-TW"/>
        </w:rPr>
        <w:t xml:space="preserve"> </w:t>
      </w:r>
      <w:r w:rsidR="007F42F9">
        <w:rPr>
          <w:rFonts w:ascii="新細明體" w:eastAsia="新細明體" w:hAnsi="新細明體" w:hint="eastAsia"/>
          <w:lang w:eastAsia="zh-TW"/>
        </w:rPr>
        <w:t>：</w:t>
      </w:r>
      <w:r w:rsidR="00267A9A" w:rsidRPr="006F4C99">
        <w:rPr>
          <w:b/>
          <w:lang w:eastAsia="zh-TW"/>
        </w:rPr>
        <w:t>id</w:t>
      </w:r>
      <w:r w:rsidR="00267A9A">
        <w:rPr>
          <w:rFonts w:ascii="Courier" w:hAnsi="Courier"/>
          <w:lang w:eastAsia="zh-TW"/>
        </w:rPr>
        <w:t xml:space="preserve"> = 3</w:t>
      </w:r>
      <w:r w:rsidR="00267A9A">
        <w:rPr>
          <w:lang w:eastAsia="zh-TW"/>
        </w:rPr>
        <w:t xml:space="preserve"> </w:t>
      </w:r>
      <w:r w:rsidR="00267A9A">
        <w:rPr>
          <w:lang w:eastAsia="zh-TW"/>
        </w:rPr>
        <w:t>時，</w:t>
      </w:r>
      <w:r w:rsidR="00267A9A">
        <w:rPr>
          <w:rFonts w:ascii="Courier" w:hAnsi="Courier"/>
          <w:lang w:eastAsia="zh-TW"/>
        </w:rPr>
        <w:t>lst[3]</w:t>
      </w:r>
      <w:r w:rsidR="00267A9A">
        <w:rPr>
          <w:lang w:eastAsia="zh-TW"/>
        </w:rPr>
        <w:t xml:space="preserve"> </w:t>
      </w:r>
      <w:r w:rsidR="00267A9A">
        <w:rPr>
          <w:lang w:eastAsia="zh-TW"/>
        </w:rPr>
        <w:t>對應的值是</w:t>
      </w:r>
      <w:r w:rsidR="00267A9A">
        <w:rPr>
          <w:lang w:eastAsia="zh-TW"/>
        </w:rPr>
        <w:t xml:space="preserve"> </w:t>
      </w:r>
      <w:r w:rsidR="00267A9A">
        <w:rPr>
          <w:rFonts w:ascii="Courier" w:hAnsi="Courier"/>
          <w:lang w:eastAsia="zh-TW"/>
        </w:rPr>
        <w:t>"Paint"</w:t>
      </w:r>
      <w:r w:rsidR="00267A9A">
        <w:rPr>
          <w:lang w:eastAsia="zh-TW"/>
        </w:rPr>
        <w:t>，因此輸出為</w:t>
      </w:r>
      <w:r w:rsidR="00267A9A">
        <w:rPr>
          <w:lang w:eastAsia="zh-TW"/>
        </w:rPr>
        <w:t xml:space="preserve"> </w:t>
      </w:r>
      <w:r w:rsidR="00267A9A" w:rsidRPr="00402C4E">
        <w:rPr>
          <w:b/>
          <w:color w:val="0000FF"/>
          <w:lang w:eastAsia="zh-TW"/>
        </w:rPr>
        <w:t>A. Paint</w:t>
      </w:r>
      <w:r w:rsidR="00267A9A">
        <w:rPr>
          <w:lang w:eastAsia="zh-TW"/>
        </w:rPr>
        <w:t>。</w:t>
      </w:r>
    </w:p>
    <w:p w14:paraId="5444FACA" w14:textId="77777777" w:rsidR="00A35F9C" w:rsidRDefault="00A35F9C" w:rsidP="00A35F9C">
      <w:pPr>
        <w:spacing w:after="0" w:line="320" w:lineRule="exact"/>
        <w:rPr>
          <w:rFonts w:ascii="新細明體" w:eastAsia="新細明體" w:hAnsi="新細明體"/>
          <w:lang w:eastAsia="zh-TW"/>
        </w:rPr>
      </w:pPr>
    </w:p>
    <w:p w14:paraId="7555FF3B" w14:textId="77777777" w:rsidR="00331FCF" w:rsidRDefault="00331FCF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7F2D7131" w14:textId="77777777" w:rsidR="00331FCF" w:rsidRDefault="00331FCF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0598728C" w14:textId="73B7FBEA" w:rsidR="00377D3D" w:rsidRPr="000471CA" w:rsidRDefault="00377D3D" w:rsidP="00377D3D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7</w:t>
      </w:r>
      <w:r>
        <w:rPr>
          <w:rFonts w:asciiTheme="majorHAnsi" w:eastAsia="新細明體" w:hAnsiTheme="majorHAnsi" w:cstheme="majorBidi" w:hint="eastAsia"/>
          <w:b/>
          <w:bCs/>
          <w:color w:val="4F81BD" w:themeColor="accent1"/>
          <w:sz w:val="26"/>
          <w:szCs w:val="26"/>
          <w:lang w:eastAsia="zh-TW"/>
        </w:rPr>
        <w:t>2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14:paraId="5A18F47C" w14:textId="71C54434" w:rsidR="00377D3D" w:rsidRPr="00377D3D" w:rsidRDefault="00377D3D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>
        <w:rPr>
          <w:b/>
          <w:lang w:eastAsia="zh-TW"/>
        </w:rPr>
        <w:t>題目：</w:t>
      </w:r>
      <w:r>
        <w:rPr>
          <w:rFonts w:eastAsia="新細明體" w:hint="eastAsia"/>
          <w:b/>
          <w:lang w:eastAsia="zh-TW"/>
        </w:rPr>
        <w:t xml:space="preserve">  </w:t>
      </w:r>
      <w:r w:rsidRPr="00377D3D">
        <w:rPr>
          <w:rFonts w:eastAsia="新細明體" w:hint="eastAsia"/>
          <w:bCs/>
          <w:color w:val="0000FF"/>
          <w:lang w:eastAsia="zh-TW"/>
        </w:rPr>
        <w:t>//</w:t>
      </w:r>
      <w:r w:rsidRPr="00377D3D">
        <w:rPr>
          <w:rFonts w:eastAsia="新細明體" w:hint="eastAsia"/>
          <w:bCs/>
          <w:color w:val="0000FF"/>
          <w:lang w:eastAsia="zh-TW"/>
        </w:rPr>
        <w:t>同</w:t>
      </w:r>
      <w:r w:rsidRPr="00377D3D">
        <w:rPr>
          <w:rFonts w:eastAsia="新細明體" w:hint="eastAsia"/>
          <w:bCs/>
          <w:color w:val="0000FF"/>
          <w:lang w:eastAsia="zh-TW"/>
        </w:rPr>
        <w:t>31</w:t>
      </w:r>
      <w:r w:rsidRPr="00377D3D">
        <w:rPr>
          <w:rFonts w:eastAsia="新細明體" w:hint="eastAsia"/>
          <w:bCs/>
          <w:color w:val="0000FF"/>
          <w:lang w:eastAsia="zh-TW"/>
        </w:rPr>
        <w:t>題</w:t>
      </w:r>
    </w:p>
    <w:p w14:paraId="5A1BACEC" w14:textId="0A4E5B45" w:rsidR="00377D3D" w:rsidRPr="00377D3D" w:rsidRDefault="00377D3D" w:rsidP="000471CA">
      <w:pPr>
        <w:spacing w:after="0" w:line="320" w:lineRule="exact"/>
        <w:rPr>
          <w:lang w:eastAsia="zh-TW"/>
        </w:rPr>
      </w:pPr>
      <w:r w:rsidRPr="00377D3D">
        <w:rPr>
          <w:rFonts w:hint="eastAsia"/>
          <w:lang w:eastAsia="zh-TW"/>
        </w:rPr>
        <w:t>請在圖表中指出</w:t>
      </w:r>
      <w:r w:rsidRPr="00377D3D">
        <w:rPr>
          <w:rFonts w:hint="eastAsia"/>
          <w:lang w:eastAsia="zh-TW"/>
        </w:rPr>
        <w:t>MVC</w:t>
      </w:r>
      <w:r w:rsidRPr="00377D3D">
        <w:rPr>
          <w:rFonts w:hint="eastAsia"/>
          <w:lang w:eastAsia="zh-TW"/>
        </w:rPr>
        <w:t>架構模式的正確元件。請從清單中選取正確的這項以完成圖表</w:t>
      </w:r>
      <w:r w:rsidRPr="00377D3D">
        <w:rPr>
          <w:rFonts w:hint="eastAsia"/>
          <w:lang w:eastAsia="zh-TW"/>
        </w:rPr>
        <w:t>(</w:t>
      </w:r>
      <w:r w:rsidRPr="00377D3D">
        <w:rPr>
          <w:rFonts w:hint="eastAsia"/>
          <w:lang w:eastAsia="zh-TW"/>
        </w:rPr>
        <w:t>依照</w:t>
      </w:r>
      <w:r w:rsidRPr="00377D3D">
        <w:rPr>
          <w:rFonts w:hint="eastAsia"/>
          <w:lang w:eastAsia="zh-TW"/>
        </w:rPr>
        <w:t>ABC</w:t>
      </w:r>
      <w:r w:rsidRPr="00377D3D">
        <w:rPr>
          <w:rFonts w:hint="eastAsia"/>
          <w:lang w:eastAsia="zh-TW"/>
        </w:rPr>
        <w:t>順序回答</w:t>
      </w:r>
      <w:r w:rsidRPr="00377D3D">
        <w:rPr>
          <w:rFonts w:hint="eastAsia"/>
          <w:lang w:eastAsia="zh-TW"/>
        </w:rPr>
        <w:t>)</w:t>
      </w:r>
    </w:p>
    <w:p w14:paraId="281C0255" w14:textId="77777777" w:rsidR="00377D3D" w:rsidRDefault="00377D3D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650DA41B" w14:textId="77777777" w:rsidR="00377D3D" w:rsidRDefault="00377D3D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3B0D4494" w14:textId="77777777" w:rsidR="00377D3D" w:rsidRDefault="00377D3D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047E5F52" w14:textId="18D44EF9" w:rsidR="00377D3D" w:rsidRDefault="00377D3D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>
        <w:rPr>
          <w:noProof/>
          <w:lang w:eastAsia="zh-TW"/>
        </w:rPr>
        <w:lastRenderedPageBreak/>
        <w:drawing>
          <wp:anchor distT="0" distB="0" distL="114300" distR="114300" simplePos="0" relativeHeight="251682816" behindDoc="0" locked="0" layoutInCell="1" allowOverlap="1" wp14:anchorId="38EEB37A" wp14:editId="4BECD997">
            <wp:simplePos x="0" y="0"/>
            <wp:positionH relativeFrom="margin">
              <wp:align>left</wp:align>
            </wp:positionH>
            <wp:positionV relativeFrom="paragraph">
              <wp:posOffset>70485</wp:posOffset>
            </wp:positionV>
            <wp:extent cx="3561715" cy="1752600"/>
            <wp:effectExtent l="0" t="0" r="635" b="0"/>
            <wp:wrapTopAndBottom/>
            <wp:docPr id="6399546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螢幕截圖_2025-07-21_下午1.15.32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1715" cy="1752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zh-TW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31EDB953" wp14:editId="5864461A">
                <wp:simplePos x="0" y="0"/>
                <wp:positionH relativeFrom="column">
                  <wp:posOffset>1181100</wp:posOffset>
                </wp:positionH>
                <wp:positionV relativeFrom="paragraph">
                  <wp:posOffset>24130</wp:posOffset>
                </wp:positionV>
                <wp:extent cx="3025140" cy="1463040"/>
                <wp:effectExtent l="0" t="0" r="22860" b="22860"/>
                <wp:wrapSquare wrapText="bothSides"/>
                <wp:docPr id="975944255" name="群組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25140" cy="1463040"/>
                          <a:chOff x="0" y="0"/>
                          <a:chExt cx="3025140" cy="1463040"/>
                        </a:xfrm>
                      </wpg:grpSpPr>
                      <wps:wsp>
                        <wps:cNvPr id="209059174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243840" y="0"/>
                            <a:ext cx="899160" cy="2514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AD5BF97" w14:textId="77777777" w:rsidR="002635FF" w:rsidRPr="009575A1" w:rsidRDefault="002635FF" w:rsidP="00377D3D">
                              <w:pPr>
                                <w:rPr>
                                  <w:color w:val="0000FF"/>
                                </w:rPr>
                              </w:pPr>
                              <w:r w:rsidRPr="009575A1">
                                <w:rPr>
                                  <w:rFonts w:eastAsia="新細明體" w:hint="eastAsia"/>
                                  <w:color w:val="0000FF"/>
                                  <w:lang w:eastAsia="zh-TW"/>
                                </w:rPr>
                                <w:t>Conttroller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324481444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2354580" y="1211580"/>
                            <a:ext cx="670560" cy="2514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523FB10" w14:textId="77777777" w:rsidR="002635FF" w:rsidRPr="009575A1" w:rsidRDefault="002635FF" w:rsidP="00377D3D">
                              <w:pPr>
                                <w:rPr>
                                  <w:color w:val="0000FF"/>
                                </w:rPr>
                              </w:pPr>
                              <w:r>
                                <w:rPr>
                                  <w:rFonts w:eastAsia="新細明體" w:hint="eastAsia"/>
                                  <w:color w:val="0000FF"/>
                                  <w:lang w:eastAsia="zh-TW"/>
                                </w:rPr>
                                <w:t>Model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73988367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120140"/>
                            <a:ext cx="525780" cy="2514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06394B8" w14:textId="77777777" w:rsidR="002635FF" w:rsidRPr="009575A1" w:rsidRDefault="002635FF" w:rsidP="00377D3D">
                              <w:pPr>
                                <w:rPr>
                                  <w:color w:val="0000FF"/>
                                </w:rPr>
                              </w:pPr>
                              <w:r>
                                <w:rPr>
                                  <w:rFonts w:eastAsia="新細明體" w:hint="eastAsia"/>
                                  <w:color w:val="0000FF"/>
                                  <w:lang w:eastAsia="zh-TW"/>
                                </w:rPr>
                                <w:t>View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EDB953" id="_x0000_s1030" style="position:absolute;margin-left:93pt;margin-top:1.9pt;width:238.2pt;height:115.2pt;z-index:251684864" coordsize="30251,14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">
                <v:shape id="文字方塊 2" o:spid="_x0000_s1031" type="#_x0000_t202" style="position:absolute;left:2438;width:8992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" strokecolor="blue" strokeweight="1pt">
                  <v:textbox>
                    <w:txbxContent>
                      <w:p w14:paraId="7AD5BF97" w14:textId="77777777" w:rsidR="002635FF" w:rsidRPr="009575A1" w:rsidRDefault="002635FF" w:rsidP="00377D3D">
                        <w:pPr>
                          <w:rPr>
                            <w:color w:val="0000FF"/>
                          </w:rPr>
                        </w:pPr>
                        <w:r w:rsidRPr="009575A1">
                          <w:rPr>
                            <w:rFonts w:eastAsia="新細明體" w:hint="eastAsia"/>
                            <w:color w:val="0000FF"/>
                            <w:lang w:eastAsia="zh-TW"/>
                          </w:rPr>
                          <w:t>Conttroller</w:t>
                        </w:r>
                      </w:p>
                    </w:txbxContent>
                  </v:textbox>
                </v:shape>
                <v:shape id="文字方塊 2" o:spid="_x0000_s1032" type="#_x0000_t202" style="position:absolute;left:23545;top:12115;width:6706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" strokecolor="blue" strokeweight="1pt">
                  <v:textbox>
                    <w:txbxContent>
                      <w:p w14:paraId="7523FB10" w14:textId="77777777" w:rsidR="002635FF" w:rsidRPr="009575A1" w:rsidRDefault="002635FF" w:rsidP="00377D3D">
                        <w:pPr>
                          <w:rPr>
                            <w:color w:val="0000FF"/>
                          </w:rPr>
                        </w:pPr>
                        <w:r>
                          <w:rPr>
                            <w:rFonts w:eastAsia="新細明體" w:hint="eastAsia"/>
                            <w:color w:val="0000FF"/>
                            <w:lang w:eastAsia="zh-TW"/>
                          </w:rPr>
                          <w:t>Model</w:t>
                        </w:r>
                      </w:p>
                    </w:txbxContent>
                  </v:textbox>
                </v:shape>
                <v:shape id="文字方塊 2" o:spid="_x0000_s1033" type="#_x0000_t202" style="position:absolute;top:11201;width:5257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" strokecolor="blue" strokeweight="1pt">
                  <v:textbox>
                    <w:txbxContent>
                      <w:p w14:paraId="006394B8" w14:textId="77777777" w:rsidR="002635FF" w:rsidRPr="009575A1" w:rsidRDefault="002635FF" w:rsidP="00377D3D">
                        <w:pPr>
                          <w:rPr>
                            <w:color w:val="0000FF"/>
                          </w:rPr>
                        </w:pPr>
                        <w:r>
                          <w:rPr>
                            <w:rFonts w:eastAsia="新細明體" w:hint="eastAsia"/>
                            <w:color w:val="0000FF"/>
                            <w:lang w:eastAsia="zh-TW"/>
                          </w:rPr>
                          <w:t>View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</w:p>
    <w:p w14:paraId="6BF3D3CB" w14:textId="77777777" w:rsidR="00377D3D" w:rsidRPr="00377D3D" w:rsidRDefault="00377D3D" w:rsidP="00377D3D">
      <w:pPr>
        <w:spacing w:after="0" w:line="320" w:lineRule="exact"/>
        <w:rPr>
          <w:b/>
          <w:lang w:eastAsia="zh-TW"/>
        </w:rPr>
      </w:pPr>
      <w:r w:rsidRPr="00377D3D">
        <w:rPr>
          <w:rFonts w:hint="eastAsia"/>
          <w:b/>
          <w:lang w:eastAsia="zh-TW"/>
        </w:rPr>
        <w:t>選項：</w:t>
      </w:r>
    </w:p>
    <w:p w14:paraId="0410FC2D" w14:textId="77777777" w:rsidR="00377D3D" w:rsidRPr="00377D3D" w:rsidRDefault="00377D3D" w:rsidP="00377D3D">
      <w:pPr>
        <w:spacing w:after="0" w:line="320" w:lineRule="exact"/>
        <w:rPr>
          <w:lang w:eastAsia="zh-TW"/>
        </w:rPr>
      </w:pPr>
      <w:r w:rsidRPr="00377D3D">
        <w:rPr>
          <w:lang w:eastAsia="zh-TW"/>
        </w:rPr>
        <w:t xml:space="preserve">A. 231        </w:t>
      </w:r>
      <w:r w:rsidRPr="00377D3D">
        <w:rPr>
          <w:b/>
          <w:bCs/>
          <w:color w:val="008000"/>
          <w:lang w:eastAsia="zh-TW"/>
        </w:rPr>
        <w:t>B. 123</w:t>
      </w:r>
      <w:r w:rsidRPr="00377D3D">
        <w:rPr>
          <w:lang w:eastAsia="zh-TW"/>
        </w:rPr>
        <w:t xml:space="preserve">        C. 312        D. 213</w:t>
      </w:r>
    </w:p>
    <w:p w14:paraId="1AA6ED57" w14:textId="77777777" w:rsidR="00377D3D" w:rsidRPr="00377D3D" w:rsidRDefault="00377D3D" w:rsidP="00377D3D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5CAA2729" w14:textId="10EBF5C7" w:rsidR="00377D3D" w:rsidRPr="00F85C0F" w:rsidRDefault="00377D3D" w:rsidP="00377D3D">
      <w:pPr>
        <w:spacing w:after="0" w:line="320" w:lineRule="exact"/>
        <w:rPr>
          <w:rFonts w:asciiTheme="majorHAnsi" w:eastAsia="新細明體" w:hAnsiTheme="majorHAnsi" w:cstheme="majorBidi"/>
          <w:color w:val="4F81BD" w:themeColor="accent1"/>
          <w:lang w:eastAsia="zh-TW"/>
        </w:rPr>
      </w:pPr>
      <w:r w:rsidRPr="00F85C0F">
        <w:rPr>
          <w:rFonts w:asciiTheme="majorHAnsi" w:eastAsia="新細明體" w:hAnsiTheme="majorHAnsi" w:cstheme="majorBidi" w:hint="eastAsia"/>
          <w:b/>
          <w:bCs/>
          <w:color w:val="4F81BD" w:themeColor="accent1"/>
          <w:lang w:eastAsia="zh-TW"/>
        </w:rPr>
        <w:t>正確答案：</w:t>
      </w:r>
      <w:r w:rsidRPr="00F85C0F">
        <w:rPr>
          <w:rFonts w:asciiTheme="majorHAnsi" w:eastAsia="新細明體" w:hAnsiTheme="majorHAnsi" w:cstheme="majorBidi" w:hint="eastAsia"/>
          <w:b/>
          <w:bCs/>
          <w:color w:val="4F81BD" w:themeColor="accent1"/>
          <w:lang w:eastAsia="zh-TW"/>
        </w:rPr>
        <w:t xml:space="preserve">B. 123 </w:t>
      </w:r>
      <w:r w:rsidRPr="00377D3D">
        <w:rPr>
          <w:rFonts w:asciiTheme="majorHAnsi" w:eastAsia="新細明體" w:hAnsiTheme="majorHAnsi" w:cstheme="majorBidi" w:hint="eastAsia"/>
          <w:b/>
          <w:bCs/>
          <w:color w:val="4F81BD" w:themeColor="accent1"/>
          <w:sz w:val="26"/>
          <w:szCs w:val="26"/>
          <w:lang w:eastAsia="zh-TW"/>
        </w:rPr>
        <w:t xml:space="preserve">  </w:t>
      </w:r>
      <w:r w:rsidRPr="00F85C0F">
        <w:rPr>
          <w:rFonts w:asciiTheme="majorHAnsi" w:eastAsia="新細明體" w:hAnsiTheme="majorHAnsi" w:cstheme="majorBidi" w:hint="eastAsia"/>
          <w:color w:val="4F81BD" w:themeColor="accent1"/>
          <w:lang w:eastAsia="zh-TW"/>
        </w:rPr>
        <w:t xml:space="preserve">// MVC </w:t>
      </w:r>
      <w:r w:rsidRPr="00F85C0F">
        <w:rPr>
          <w:rFonts w:asciiTheme="majorHAnsi" w:eastAsia="新細明體" w:hAnsiTheme="majorHAnsi" w:cstheme="majorBidi" w:hint="eastAsia"/>
          <w:color w:val="4F81BD" w:themeColor="accent1"/>
          <w:lang w:eastAsia="zh-TW"/>
        </w:rPr>
        <w:t>架構模式中：</w:t>
      </w:r>
      <w:r w:rsidRPr="00F85C0F">
        <w:rPr>
          <w:rFonts w:asciiTheme="majorHAnsi" w:eastAsia="新細明體" w:hAnsiTheme="majorHAnsi" w:cstheme="majorBidi" w:hint="eastAsia"/>
          <w:color w:val="4F81BD" w:themeColor="accent1"/>
          <w:lang w:eastAsia="zh-TW"/>
        </w:rPr>
        <w:t xml:space="preserve">1 </w:t>
      </w:r>
      <w:r w:rsidRPr="00F85C0F">
        <w:rPr>
          <w:rFonts w:asciiTheme="majorHAnsi" w:eastAsia="新細明體" w:hAnsiTheme="majorHAnsi" w:cstheme="majorBidi" w:hint="eastAsia"/>
          <w:color w:val="4F81BD" w:themeColor="accent1"/>
          <w:lang w:eastAsia="zh-TW"/>
        </w:rPr>
        <w:t>是控制器</w:t>
      </w:r>
      <w:r w:rsidRPr="00F85C0F">
        <w:rPr>
          <w:rFonts w:asciiTheme="majorHAnsi" w:eastAsia="新細明體" w:hAnsiTheme="majorHAnsi" w:cstheme="majorBidi" w:hint="eastAsia"/>
          <w:color w:val="4F81BD" w:themeColor="accent1"/>
          <w:lang w:eastAsia="zh-TW"/>
        </w:rPr>
        <w:t>(Controller)</w:t>
      </w:r>
      <w:r w:rsidRPr="00F85C0F">
        <w:rPr>
          <w:rFonts w:asciiTheme="majorHAnsi" w:eastAsia="新細明體" w:hAnsiTheme="majorHAnsi" w:cstheme="majorBidi" w:hint="eastAsia"/>
          <w:color w:val="4F81BD" w:themeColor="accent1"/>
          <w:lang w:eastAsia="zh-TW"/>
        </w:rPr>
        <w:t>，</w:t>
      </w:r>
      <w:r w:rsidRPr="00F85C0F">
        <w:rPr>
          <w:rFonts w:asciiTheme="majorHAnsi" w:eastAsia="新細明體" w:hAnsiTheme="majorHAnsi" w:cstheme="majorBidi" w:hint="eastAsia"/>
          <w:color w:val="4F81BD" w:themeColor="accent1"/>
          <w:lang w:eastAsia="zh-TW"/>
        </w:rPr>
        <w:t xml:space="preserve">2 </w:t>
      </w:r>
      <w:r w:rsidRPr="00F85C0F">
        <w:rPr>
          <w:rFonts w:asciiTheme="majorHAnsi" w:eastAsia="新細明體" w:hAnsiTheme="majorHAnsi" w:cstheme="majorBidi" w:hint="eastAsia"/>
          <w:color w:val="4F81BD" w:themeColor="accent1"/>
          <w:lang w:eastAsia="zh-TW"/>
        </w:rPr>
        <w:t>是模型</w:t>
      </w:r>
      <w:r w:rsidRPr="00F85C0F">
        <w:rPr>
          <w:rFonts w:asciiTheme="majorHAnsi" w:eastAsia="新細明體" w:hAnsiTheme="majorHAnsi" w:cstheme="majorBidi" w:hint="eastAsia"/>
          <w:color w:val="4F81BD" w:themeColor="accent1"/>
          <w:lang w:eastAsia="zh-TW"/>
        </w:rPr>
        <w:t>(Model)</w:t>
      </w:r>
      <w:r w:rsidRPr="00F85C0F">
        <w:rPr>
          <w:rFonts w:asciiTheme="majorHAnsi" w:eastAsia="新細明體" w:hAnsiTheme="majorHAnsi" w:cstheme="majorBidi" w:hint="eastAsia"/>
          <w:color w:val="4F81BD" w:themeColor="accent1"/>
          <w:lang w:eastAsia="zh-TW"/>
        </w:rPr>
        <w:t>，</w:t>
      </w:r>
      <w:r w:rsidRPr="00F85C0F">
        <w:rPr>
          <w:rFonts w:asciiTheme="majorHAnsi" w:eastAsia="新細明體" w:hAnsiTheme="majorHAnsi" w:cstheme="majorBidi" w:hint="eastAsia"/>
          <w:color w:val="4F81BD" w:themeColor="accent1"/>
          <w:lang w:eastAsia="zh-TW"/>
        </w:rPr>
        <w:t xml:space="preserve">3 </w:t>
      </w:r>
      <w:r w:rsidRPr="00F85C0F">
        <w:rPr>
          <w:rFonts w:asciiTheme="majorHAnsi" w:eastAsia="新細明體" w:hAnsiTheme="majorHAnsi" w:cstheme="majorBidi" w:hint="eastAsia"/>
          <w:color w:val="4F81BD" w:themeColor="accent1"/>
          <w:lang w:eastAsia="zh-TW"/>
        </w:rPr>
        <w:t>是檢視</w:t>
      </w:r>
      <w:r w:rsidRPr="00F85C0F">
        <w:rPr>
          <w:rFonts w:asciiTheme="majorHAnsi" w:eastAsia="新細明體" w:hAnsiTheme="majorHAnsi" w:cstheme="majorBidi" w:hint="eastAsia"/>
          <w:color w:val="4F81BD" w:themeColor="accent1"/>
          <w:lang w:eastAsia="zh-TW"/>
        </w:rPr>
        <w:t>(View)</w:t>
      </w:r>
    </w:p>
    <w:p w14:paraId="3BF3254C" w14:textId="6922954A" w:rsidR="00377D3D" w:rsidRDefault="00377D3D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3AC0489F" w14:textId="186CABD3" w:rsidR="00377D3D" w:rsidRDefault="00377D3D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7DC9737B" w14:textId="77777777" w:rsidR="00F85C0F" w:rsidRDefault="00F85C0F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1B471774" w14:textId="1AFC0390" w:rsidR="00F85C0F" w:rsidRPr="000471CA" w:rsidRDefault="00F85C0F" w:rsidP="00F85C0F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7</w:t>
      </w:r>
      <w:r>
        <w:rPr>
          <w:rFonts w:asciiTheme="majorHAnsi" w:eastAsia="新細明體" w:hAnsiTheme="majorHAnsi" w:cstheme="majorBidi" w:hint="eastAsia"/>
          <w:b/>
          <w:bCs/>
          <w:color w:val="4F81BD" w:themeColor="accent1"/>
          <w:sz w:val="26"/>
          <w:szCs w:val="26"/>
          <w:lang w:eastAsia="zh-TW"/>
        </w:rPr>
        <w:t>3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14:paraId="2E7DF1D3" w14:textId="587F1A45" w:rsidR="00F85C0F" w:rsidRPr="00F85C0F" w:rsidRDefault="00F85C0F" w:rsidP="00F85C0F">
      <w:pPr>
        <w:spacing w:after="0" w:line="320" w:lineRule="exact"/>
        <w:rPr>
          <w:rFonts w:eastAsia="新細明體"/>
          <w:b/>
          <w:lang w:eastAsia="zh-TW"/>
        </w:rPr>
      </w:pPr>
      <w:r>
        <w:rPr>
          <w:b/>
          <w:lang w:eastAsia="zh-TW"/>
        </w:rPr>
        <w:t>題目：</w:t>
      </w:r>
      <w:r>
        <w:rPr>
          <w:rFonts w:ascii="新細明體" w:eastAsia="新細明體" w:hAnsi="新細明體" w:hint="eastAsia"/>
          <w:b/>
          <w:lang w:eastAsia="zh-TW"/>
        </w:rPr>
        <w:t xml:space="preserve"> </w:t>
      </w:r>
      <w:r w:rsidRPr="00F85C0F">
        <w:rPr>
          <w:rFonts w:ascii="新細明體" w:eastAsia="新細明體" w:hAnsi="新細明體" w:hint="eastAsia"/>
          <w:bCs/>
          <w:color w:val="0000FF"/>
          <w:lang w:eastAsia="zh-TW"/>
        </w:rPr>
        <w:t xml:space="preserve"> </w:t>
      </w:r>
      <w:r w:rsidRPr="00F85C0F">
        <w:rPr>
          <w:rFonts w:eastAsia="新細明體" w:hint="eastAsia"/>
          <w:bCs/>
          <w:color w:val="0000FF"/>
          <w:lang w:eastAsia="zh-TW"/>
        </w:rPr>
        <w:t>//</w:t>
      </w:r>
      <w:r w:rsidRPr="00F85C0F">
        <w:rPr>
          <w:rFonts w:eastAsia="新細明體" w:hint="eastAsia"/>
          <w:bCs/>
          <w:color w:val="0000FF"/>
          <w:lang w:eastAsia="zh-TW"/>
        </w:rPr>
        <w:t>同</w:t>
      </w:r>
      <w:r w:rsidRPr="00F85C0F">
        <w:rPr>
          <w:rFonts w:eastAsia="新細明體" w:hint="eastAsia"/>
          <w:bCs/>
          <w:color w:val="0000FF"/>
          <w:lang w:eastAsia="zh-TW"/>
        </w:rPr>
        <w:t>32</w:t>
      </w:r>
      <w:r w:rsidRPr="00F85C0F">
        <w:rPr>
          <w:rFonts w:eastAsia="新細明體" w:hint="eastAsia"/>
          <w:bCs/>
          <w:color w:val="0000FF"/>
          <w:lang w:eastAsia="zh-TW"/>
        </w:rPr>
        <w:t>題</w:t>
      </w:r>
    </w:p>
    <w:p w14:paraId="115B8513" w14:textId="7A0860FE" w:rsidR="00F85C0F" w:rsidRDefault="00F85C0F" w:rsidP="00F85C0F">
      <w:pPr>
        <w:spacing w:after="0" w:line="320" w:lineRule="exact"/>
        <w:rPr>
          <w:lang w:eastAsia="zh-TW"/>
        </w:rPr>
      </w:pPr>
      <w:r w:rsidRPr="00F85C0F">
        <w:rPr>
          <w:rFonts w:hint="eastAsia"/>
          <w:bCs/>
          <w:lang w:eastAsia="zh-TW"/>
        </w:rPr>
        <w:t>請完成圖表以解</w:t>
      </w:r>
      <w:r w:rsidRPr="00F85C0F">
        <w:rPr>
          <w:rFonts w:ascii="微軟正黑體" w:eastAsia="微軟正黑體" w:hAnsi="微軟正黑體" w:cs="微軟正黑體" w:hint="eastAsia"/>
          <w:bCs/>
          <w:lang w:eastAsia="zh-TW"/>
        </w:rPr>
        <w:t>說</w:t>
      </w:r>
      <w:r w:rsidRPr="00F85C0F">
        <w:rPr>
          <w:bCs/>
          <w:lang w:eastAsia="zh-TW"/>
        </w:rPr>
        <w:t xml:space="preserve">MVC </w:t>
      </w:r>
      <w:r w:rsidRPr="00F85C0F">
        <w:rPr>
          <w:rFonts w:hint="eastAsia"/>
          <w:bCs/>
          <w:lang w:eastAsia="zh-TW"/>
        </w:rPr>
        <w:t>架構的核心功能。請將每個動作</w:t>
      </w:r>
    </w:p>
    <w:p w14:paraId="2CEDB399" w14:textId="784830B9" w:rsidR="00F85C0F" w:rsidRDefault="00F85C0F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>
        <w:rPr>
          <w:rFonts w:asciiTheme="majorHAnsi" w:eastAsia="新細明體" w:hAnsiTheme="majorHAnsi" w:cstheme="majorBidi"/>
          <w:b/>
          <w:bCs/>
          <w:noProof/>
          <w:color w:val="4F81BD" w:themeColor="accent1"/>
          <w:sz w:val="26"/>
          <w:szCs w:val="26"/>
          <w:lang w:eastAsia="zh-TW"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04821256" wp14:editId="069B00C6">
                <wp:simplePos x="0" y="0"/>
                <wp:positionH relativeFrom="column">
                  <wp:posOffset>-3810</wp:posOffset>
                </wp:positionH>
                <wp:positionV relativeFrom="paragraph">
                  <wp:posOffset>205105</wp:posOffset>
                </wp:positionV>
                <wp:extent cx="5074920" cy="1609725"/>
                <wp:effectExtent l="0" t="0" r="0" b="9525"/>
                <wp:wrapTopAndBottom/>
                <wp:docPr id="1939655258" name="群組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74920" cy="1609725"/>
                          <a:chOff x="0" y="0"/>
                          <a:chExt cx="5074920" cy="1609725"/>
                        </a:xfrm>
                      </wpg:grpSpPr>
                      <pic:pic xmlns:pic="http://schemas.openxmlformats.org/drawingml/2006/picture">
                        <pic:nvPicPr>
                          <pic:cNvPr id="301850702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739140"/>
                            <a:ext cx="5029200" cy="8705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97371388" name="圖片 2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74920" cy="693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group w14:anchorId="537E2955" id="群組 4" o:spid="_x0000_s1026" style="position:absolute;margin-left:-.3pt;margin-top:16.15pt;width:399.6pt;height:126.75pt;z-index:251688960" coordsize="50749,160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7" type="#_x0000_t75" style="position:absolute;top:7391;width:50292;height:87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">
                  <v:imagedata r:id="rId16" o:title=""/>
                </v:shape>
                <v:shape id="圖片 2" o:spid="_x0000_s1028" type="#_x0000_t75" style="position:absolute;width:50749;height:69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">
                  <v:imagedata r:id="rId17" o:title=""/>
                </v:shape>
                <w10:wrap type="topAndBottom"/>
              </v:group>
            </w:pict>
          </mc:Fallback>
        </mc:AlternateContent>
      </w:r>
    </w:p>
    <w:p w14:paraId="00A3C1AA" w14:textId="43A00B60" w:rsidR="00F85C0F" w:rsidRDefault="00F85C0F" w:rsidP="00F85C0F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14:paraId="4B67FA54" w14:textId="55E2EF55" w:rsidR="00F85C0F" w:rsidRPr="00F85C0F" w:rsidRDefault="00F43287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lang w:eastAsia="zh-TW"/>
        </w:rPr>
      </w:pPr>
      <w:r>
        <w:rPr>
          <w:rFonts w:ascii="新細明體" w:eastAsia="新細明體" w:hAnsi="新細明體" w:hint="eastAsia"/>
          <w:lang w:eastAsia="zh-TW"/>
        </w:rPr>
        <w:t>(A)</w:t>
      </w:r>
      <w:r w:rsidR="00F85C0F" w:rsidRPr="00F43287">
        <w:rPr>
          <w:lang w:eastAsia="zh-TW"/>
        </w:rPr>
        <w:t xml:space="preserve">12345 </w:t>
      </w:r>
      <w:r>
        <w:rPr>
          <w:rFonts w:ascii="新細明體" w:eastAsia="新細明體" w:hAnsi="新細明體" w:hint="eastAsia"/>
          <w:lang w:eastAsia="zh-TW"/>
        </w:rPr>
        <w:t xml:space="preserve">        (B)</w:t>
      </w:r>
      <w:r w:rsidR="00F85C0F" w:rsidRPr="00F43287">
        <w:rPr>
          <w:lang w:eastAsia="zh-TW"/>
        </w:rPr>
        <w:t xml:space="preserve">51342 </w:t>
      </w:r>
      <w:r>
        <w:rPr>
          <w:rFonts w:ascii="新細明體" w:eastAsia="新細明體" w:hAnsi="新細明體" w:hint="eastAsia"/>
          <w:lang w:eastAsia="zh-TW"/>
        </w:rPr>
        <w:t xml:space="preserve">         (C)</w:t>
      </w:r>
      <w:r w:rsidR="00F85C0F" w:rsidRPr="00F43287">
        <w:rPr>
          <w:lang w:eastAsia="zh-TW"/>
        </w:rPr>
        <w:t xml:space="preserve">35421 </w:t>
      </w:r>
      <w:r>
        <w:rPr>
          <w:rFonts w:ascii="新細明體" w:eastAsia="新細明體" w:hAnsi="新細明體" w:hint="eastAsia"/>
          <w:lang w:eastAsia="zh-TW"/>
        </w:rPr>
        <w:t xml:space="preserve">         </w:t>
      </w:r>
      <w:r>
        <w:rPr>
          <w:rFonts w:ascii="新細明體" w:eastAsia="新細明體" w:hAnsi="新細明體" w:hint="eastAsia"/>
          <w:b/>
          <w:color w:val="008000"/>
          <w:lang w:eastAsia="zh-TW"/>
        </w:rPr>
        <w:t>(D)</w:t>
      </w:r>
      <w:r w:rsidR="00F85C0F" w:rsidRPr="00F43287">
        <w:rPr>
          <w:b/>
          <w:color w:val="008000"/>
          <w:lang w:eastAsia="zh-TW"/>
        </w:rPr>
        <w:t>41532</w:t>
      </w:r>
    </w:p>
    <w:p w14:paraId="35F16878" w14:textId="2F82C5AB" w:rsidR="00F85C0F" w:rsidRDefault="00F85C0F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060B247C" w14:textId="4CC9F591" w:rsidR="00F85C0F" w:rsidRDefault="00F43287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F43287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正確答案：</w:t>
      </w:r>
      <w:r>
        <w:rPr>
          <w:rFonts w:asciiTheme="majorHAnsi" w:eastAsia="新細明體" w:hAnsiTheme="majorHAnsi" w:cstheme="majorBidi" w:hint="eastAsia"/>
          <w:b/>
          <w:bCs/>
          <w:color w:val="4F81BD" w:themeColor="accent1"/>
          <w:lang w:eastAsia="zh-TW"/>
        </w:rPr>
        <w:t>D</w:t>
      </w:r>
      <w:r w:rsidRPr="00F85C0F">
        <w:rPr>
          <w:rFonts w:asciiTheme="majorHAnsi" w:eastAsia="新細明體" w:hAnsiTheme="majorHAnsi" w:cstheme="majorBidi" w:hint="eastAsia"/>
          <w:b/>
          <w:bCs/>
          <w:color w:val="4F81BD" w:themeColor="accent1"/>
          <w:lang w:eastAsia="zh-TW"/>
        </w:rPr>
        <w:t xml:space="preserve">. </w:t>
      </w:r>
      <w:r w:rsidRPr="00F43287">
        <w:rPr>
          <w:rFonts w:asciiTheme="majorHAnsi" w:eastAsia="新細明體" w:hAnsiTheme="majorHAnsi" w:cstheme="majorBidi"/>
          <w:b/>
          <w:bCs/>
          <w:color w:val="4F81BD" w:themeColor="accent1"/>
          <w:lang w:eastAsia="zh-TW"/>
        </w:rPr>
        <w:t>41532</w:t>
      </w:r>
    </w:p>
    <w:p w14:paraId="3DA30761" w14:textId="78215BEB" w:rsidR="00F85C0F" w:rsidRDefault="00F85C0F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32D03424" w14:textId="786D26F6" w:rsidR="002635FF" w:rsidRDefault="002635FF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0E7C9C10" w14:textId="77777777" w:rsidR="002635FF" w:rsidRDefault="002635FF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0D5C6143" w14:textId="3C489084"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7</w:t>
      </w:r>
      <w:r w:rsidR="00427089">
        <w:rPr>
          <w:rFonts w:asciiTheme="majorHAnsi" w:eastAsia="新細明體" w:hAnsiTheme="majorHAnsi" w:cstheme="majorBidi" w:hint="eastAsia"/>
          <w:b/>
          <w:bCs/>
          <w:color w:val="4F81BD" w:themeColor="accent1"/>
          <w:sz w:val="26"/>
          <w:szCs w:val="26"/>
          <w:lang w:eastAsia="zh-TW"/>
        </w:rPr>
        <w:t>4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14:paraId="2C0BEF94" w14:textId="769EED82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14:paraId="60F2C8FF" w14:textId="3D40A34C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哪一個正規化要求資料表的屬性僅</w:t>
      </w:r>
      <w:r w:rsidRPr="008F5648">
        <w:rPr>
          <w:color w:val="0000FF"/>
          <w:lang w:eastAsia="zh-TW"/>
        </w:rPr>
        <w:t>相依於主索引鍵</w:t>
      </w:r>
      <w:r>
        <w:rPr>
          <w:lang w:eastAsia="zh-TW"/>
        </w:rPr>
        <w:t>？</w:t>
      </w:r>
    </w:p>
    <w:p w14:paraId="5D15BC5F" w14:textId="0C065232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14:paraId="25E86B45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A. </w:t>
      </w:r>
      <w:r>
        <w:rPr>
          <w:lang w:eastAsia="zh-TW"/>
        </w:rPr>
        <w:t>第一</w:t>
      </w:r>
      <w:r w:rsidR="005813B7">
        <w:rPr>
          <w:rFonts w:ascii="新細明體" w:eastAsia="新細明體" w:hAnsi="新細明體" w:hint="eastAsia"/>
          <w:lang w:eastAsia="zh-TW"/>
        </w:rPr>
        <w:t xml:space="preserve">      </w:t>
      </w:r>
      <w:r>
        <w:rPr>
          <w:b/>
          <w:color w:val="008000"/>
          <w:lang w:eastAsia="zh-TW"/>
        </w:rPr>
        <w:t xml:space="preserve">B. </w:t>
      </w:r>
      <w:r>
        <w:rPr>
          <w:b/>
          <w:color w:val="008000"/>
          <w:lang w:eastAsia="zh-TW"/>
        </w:rPr>
        <w:t>第二</w:t>
      </w:r>
      <w:r w:rsidR="005813B7">
        <w:rPr>
          <w:rFonts w:ascii="新細明體" w:eastAsia="新細明體" w:hAnsi="新細明體" w:hint="eastAsia"/>
          <w:b/>
          <w:color w:val="008000"/>
          <w:lang w:eastAsia="zh-TW"/>
        </w:rPr>
        <w:t xml:space="preserve">      </w:t>
      </w:r>
      <w:r>
        <w:rPr>
          <w:lang w:eastAsia="zh-TW"/>
        </w:rPr>
        <w:t xml:space="preserve">C. </w:t>
      </w:r>
      <w:r>
        <w:rPr>
          <w:lang w:eastAsia="zh-TW"/>
        </w:rPr>
        <w:t>第三</w:t>
      </w:r>
      <w:r w:rsidR="005813B7">
        <w:rPr>
          <w:rFonts w:ascii="新細明體" w:eastAsia="新細明體" w:hAnsi="新細明體" w:hint="eastAsia"/>
          <w:lang w:eastAsia="zh-TW"/>
        </w:rPr>
        <w:t xml:space="preserve">      </w:t>
      </w:r>
      <w:r>
        <w:rPr>
          <w:lang w:eastAsia="zh-TW"/>
        </w:rPr>
        <w:t xml:space="preserve">D. </w:t>
      </w:r>
      <w:r>
        <w:rPr>
          <w:lang w:eastAsia="zh-TW"/>
        </w:rPr>
        <w:t>第四</w:t>
      </w:r>
    </w:p>
    <w:p w14:paraId="6067F8FA" w14:textId="77777777" w:rsidR="008F5648" w:rsidRDefault="008F5648" w:rsidP="00D274C2">
      <w:pPr>
        <w:spacing w:after="0" w:line="320" w:lineRule="exact"/>
        <w:rPr>
          <w:b/>
          <w:lang w:eastAsia="zh-TW"/>
        </w:rPr>
      </w:pPr>
    </w:p>
    <w:p w14:paraId="0FC77088" w14:textId="77777777" w:rsidR="008F5648" w:rsidRDefault="008F5648" w:rsidP="00D274C2">
      <w:pPr>
        <w:spacing w:after="0" w:line="320" w:lineRule="exact"/>
        <w:rPr>
          <w:b/>
          <w:lang w:eastAsia="zh-TW"/>
        </w:rPr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lastRenderedPageBreak/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8F5648">
        <w:rPr>
          <w:rFonts w:hint="eastAsia"/>
          <w:b/>
          <w:color w:val="0000FF"/>
          <w:lang w:eastAsia="zh-TW"/>
        </w:rPr>
        <w:t xml:space="preserve">B. </w:t>
      </w:r>
      <w:r w:rsidRPr="008F5648">
        <w:rPr>
          <w:rFonts w:hint="eastAsia"/>
          <w:b/>
          <w:color w:val="0000FF"/>
          <w:lang w:eastAsia="zh-TW"/>
        </w:rPr>
        <w:t>第二</w:t>
      </w:r>
    </w:p>
    <w:p w14:paraId="7134BF7C" w14:textId="77777777" w:rsidR="008F5648" w:rsidRDefault="008F5648" w:rsidP="00D274C2">
      <w:pPr>
        <w:spacing w:after="0" w:line="320" w:lineRule="exact"/>
        <w:rPr>
          <w:b/>
          <w:lang w:eastAsia="zh-TW"/>
        </w:rPr>
      </w:pPr>
    </w:p>
    <w:p w14:paraId="0FA2ED17" w14:textId="77777777" w:rsidR="004632FD" w:rsidRPr="00835E1A" w:rsidRDefault="004632FD" w:rsidP="004632FD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lang w:eastAsia="zh-TW"/>
        </w:rPr>
      </w:pPr>
      <w:r w:rsidRPr="00EE6C1E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選項分析</w:t>
      </w:r>
      <w:r>
        <w:rPr>
          <w:rFonts w:ascii="新細明體" w:eastAsia="新細明體" w:hAnsi="新細明體" w:cstheme="majorBidi" w:hint="eastAsia"/>
          <w:b/>
          <w:bCs/>
          <w:color w:val="4F81BD" w:themeColor="accent1"/>
          <w:lang w:eastAsia="zh-TW"/>
        </w:rPr>
        <w:t>：</w:t>
      </w:r>
    </w:p>
    <w:p w14:paraId="786E3457" w14:textId="77777777" w:rsidR="008F5648" w:rsidRPr="004632FD" w:rsidRDefault="008F5648" w:rsidP="004632FD">
      <w:pPr>
        <w:pStyle w:val="ad"/>
        <w:numPr>
          <w:ilvl w:val="0"/>
          <w:numId w:val="22"/>
        </w:numPr>
        <w:spacing w:after="0" w:line="320" w:lineRule="exact"/>
        <w:ind w:left="241" w:hanging="241"/>
        <w:rPr>
          <w:b/>
          <w:lang w:eastAsia="zh-TW"/>
        </w:rPr>
      </w:pPr>
      <w:r w:rsidRPr="004632FD">
        <w:rPr>
          <w:rFonts w:hint="eastAsia"/>
          <w:lang w:eastAsia="zh-TW"/>
        </w:rPr>
        <w:t>第一正規化</w:t>
      </w:r>
      <w:r w:rsidRPr="004632FD">
        <w:rPr>
          <w:rFonts w:hint="eastAsia"/>
          <w:lang w:eastAsia="zh-TW"/>
        </w:rPr>
        <w:t xml:space="preserve"> (1NF)</w:t>
      </w:r>
      <w:r w:rsidRPr="004632FD">
        <w:rPr>
          <w:rFonts w:ascii="新細明體" w:eastAsia="新細明體" w:hAnsi="新細明體" w:hint="eastAsia"/>
          <w:lang w:eastAsia="zh-TW"/>
        </w:rPr>
        <w:t>：</w:t>
      </w:r>
      <w:r w:rsidR="00A820A5" w:rsidRPr="004632FD">
        <w:rPr>
          <w:rFonts w:hint="eastAsia"/>
          <w:b/>
          <w:color w:val="008000"/>
          <w:lang w:eastAsia="zh-TW"/>
        </w:rPr>
        <w:t>除去「多重</w:t>
      </w:r>
      <w:r w:rsidR="00A820A5" w:rsidRPr="004632FD">
        <w:rPr>
          <w:rFonts w:ascii="微軟正黑體" w:eastAsia="微軟正黑體" w:hAnsi="微軟正黑體" w:cs="微軟正黑體" w:hint="eastAsia"/>
          <w:b/>
          <w:color w:val="008000"/>
          <w:lang w:eastAsia="zh-TW"/>
        </w:rPr>
        <w:t>值</w:t>
      </w:r>
      <w:r w:rsidR="00A820A5" w:rsidRPr="004632FD">
        <w:rPr>
          <w:rFonts w:ascii="Yu Gothic UI" w:eastAsia="Yu Gothic UI" w:hAnsi="Yu Gothic UI" w:cs="Yu Gothic UI" w:hint="eastAsia"/>
          <w:b/>
          <w:color w:val="008000"/>
          <w:lang w:eastAsia="zh-TW"/>
        </w:rPr>
        <w:t>屬性</w:t>
      </w:r>
      <w:r w:rsidR="00A820A5" w:rsidRPr="004632FD">
        <w:rPr>
          <w:rFonts w:hint="eastAsia"/>
          <w:b/>
          <w:color w:val="008000"/>
          <w:lang w:eastAsia="zh-TW"/>
        </w:rPr>
        <w:t>」</w:t>
      </w:r>
      <w:r w:rsidR="00A820A5" w:rsidRPr="004632FD">
        <w:rPr>
          <w:rFonts w:ascii="新細明體" w:eastAsia="新細明體" w:hAnsi="新細明體" w:hint="eastAsia"/>
          <w:b/>
          <w:color w:val="008000"/>
          <w:lang w:eastAsia="zh-TW"/>
        </w:rPr>
        <w:t>－</w:t>
      </w:r>
      <w:r w:rsidRPr="004632FD">
        <w:rPr>
          <w:rFonts w:hint="eastAsia"/>
          <w:color w:val="0000FF"/>
          <w:lang w:eastAsia="zh-TW"/>
        </w:rPr>
        <w:t>要求資料表的所有屬性都是原子</w:t>
      </w:r>
      <w:r w:rsidRPr="004632FD">
        <w:rPr>
          <w:rFonts w:ascii="微軟正黑體" w:eastAsia="微軟正黑體" w:hAnsi="微軟正黑體" w:cs="微軟正黑體" w:hint="eastAsia"/>
          <w:color w:val="0000FF"/>
          <w:lang w:eastAsia="zh-TW"/>
        </w:rPr>
        <w:t>值 (</w:t>
      </w:r>
      <w:r w:rsidRPr="004632FD">
        <w:rPr>
          <w:rFonts w:ascii="Yu Gothic UI" w:eastAsia="Yu Gothic UI" w:hAnsi="Yu Gothic UI" w:cs="Yu Gothic UI" w:hint="eastAsia"/>
          <w:b/>
          <w:color w:val="0000FF"/>
          <w:lang w:eastAsia="zh-TW"/>
        </w:rPr>
        <w:t>不能再拆分</w:t>
      </w:r>
      <w:r w:rsidRPr="004632FD">
        <w:rPr>
          <w:rFonts w:ascii="Yu Gothic UI" w:eastAsia="Yu Gothic UI" w:hAnsi="Yu Gothic UI" w:cs="Yu Gothic UI" w:hint="eastAsia"/>
          <w:b/>
          <w:lang w:eastAsia="zh-TW"/>
        </w:rPr>
        <w:t>)。</w:t>
      </w:r>
    </w:p>
    <w:p w14:paraId="36DAD528" w14:textId="77777777" w:rsidR="008F5648" w:rsidRPr="00A820A5" w:rsidRDefault="008F5648" w:rsidP="004632FD">
      <w:pPr>
        <w:pStyle w:val="ad"/>
        <w:numPr>
          <w:ilvl w:val="0"/>
          <w:numId w:val="22"/>
        </w:numPr>
        <w:spacing w:after="0" w:line="320" w:lineRule="exact"/>
        <w:ind w:left="241" w:hanging="241"/>
        <w:rPr>
          <w:b/>
          <w:color w:val="0000FF"/>
          <w:lang w:eastAsia="zh-TW"/>
        </w:rPr>
      </w:pPr>
      <w:r w:rsidRPr="004632FD">
        <w:rPr>
          <w:rFonts w:hint="eastAsia"/>
          <w:lang w:eastAsia="zh-TW"/>
        </w:rPr>
        <w:t>第二正規化</w:t>
      </w:r>
      <w:r w:rsidRPr="004632FD">
        <w:rPr>
          <w:rFonts w:hint="eastAsia"/>
          <w:lang w:eastAsia="zh-TW"/>
        </w:rPr>
        <w:t xml:space="preserve"> (2NF)</w:t>
      </w:r>
      <w:r w:rsidRPr="004632FD">
        <w:rPr>
          <w:rFonts w:ascii="新細明體" w:eastAsia="新細明體" w:hAnsi="新細明體" w:hint="eastAsia"/>
          <w:lang w:eastAsia="zh-TW"/>
        </w:rPr>
        <w:t>：</w:t>
      </w:r>
      <w:r w:rsidR="00A820A5" w:rsidRPr="00A820A5">
        <w:rPr>
          <w:rFonts w:hint="eastAsia"/>
          <w:b/>
          <w:color w:val="008000"/>
          <w:lang w:eastAsia="zh-TW"/>
        </w:rPr>
        <w:t>除去「部分相依」</w:t>
      </w:r>
      <w:r w:rsidR="00A820A5">
        <w:rPr>
          <w:rFonts w:ascii="新細明體" w:eastAsia="新細明體" w:hAnsi="新細明體" w:hint="eastAsia"/>
          <w:b/>
          <w:color w:val="008000"/>
          <w:lang w:eastAsia="zh-TW"/>
        </w:rPr>
        <w:t>－</w:t>
      </w:r>
      <w:r w:rsidRPr="008F5648">
        <w:rPr>
          <w:rFonts w:hint="eastAsia"/>
          <w:color w:val="0000FF"/>
          <w:lang w:eastAsia="zh-TW"/>
        </w:rPr>
        <w:t>要求所有非鍵屬性都必須</w:t>
      </w:r>
      <w:r w:rsidRPr="008F5648">
        <w:rPr>
          <w:rFonts w:hint="eastAsia"/>
          <w:b/>
          <w:color w:val="0000FF"/>
          <w:lang w:eastAsia="zh-TW"/>
        </w:rPr>
        <w:t>「完全依賴主鍵」。</w:t>
      </w:r>
    </w:p>
    <w:p w14:paraId="04303A93" w14:textId="77777777" w:rsidR="008F5648" w:rsidRPr="008F5648" w:rsidRDefault="008F5648" w:rsidP="004632FD">
      <w:pPr>
        <w:pStyle w:val="ad"/>
        <w:numPr>
          <w:ilvl w:val="0"/>
          <w:numId w:val="22"/>
        </w:numPr>
        <w:spacing w:after="0" w:line="320" w:lineRule="exact"/>
        <w:ind w:left="241" w:hanging="241"/>
        <w:rPr>
          <w:b/>
          <w:lang w:eastAsia="zh-TW"/>
        </w:rPr>
      </w:pPr>
      <w:r w:rsidRPr="004632FD">
        <w:rPr>
          <w:rFonts w:hint="eastAsia"/>
          <w:lang w:eastAsia="zh-TW"/>
        </w:rPr>
        <w:t>第三正規化</w:t>
      </w:r>
      <w:r w:rsidRPr="004632FD">
        <w:rPr>
          <w:rFonts w:hint="eastAsia"/>
          <w:lang w:eastAsia="zh-TW"/>
        </w:rPr>
        <w:t xml:space="preserve"> (3NF)</w:t>
      </w:r>
      <w:r w:rsidR="00A820A5" w:rsidRPr="004632FD">
        <w:rPr>
          <w:rFonts w:ascii="新細明體" w:eastAsia="新細明體" w:hAnsi="新細明體" w:hint="eastAsia"/>
          <w:lang w:eastAsia="zh-TW"/>
        </w:rPr>
        <w:t>：</w:t>
      </w:r>
      <w:r w:rsidR="00A820A5" w:rsidRPr="00A820A5">
        <w:rPr>
          <w:rFonts w:hint="eastAsia"/>
          <w:b/>
          <w:color w:val="008000"/>
          <w:lang w:eastAsia="zh-TW"/>
        </w:rPr>
        <w:t>除去「遞</w:t>
      </w:r>
      <w:r w:rsidR="00A820A5" w:rsidRPr="00A820A5">
        <w:rPr>
          <w:rFonts w:ascii="新細明體" w:eastAsia="新細明體" w:hAnsi="新細明體" w:hint="eastAsia"/>
          <w:b/>
          <w:color w:val="008000"/>
          <w:lang w:eastAsia="zh-TW"/>
        </w:rPr>
        <w:t>移</w:t>
      </w:r>
      <w:r w:rsidR="00A820A5" w:rsidRPr="00A820A5">
        <w:rPr>
          <w:rFonts w:hint="eastAsia"/>
          <w:b/>
          <w:color w:val="008000"/>
          <w:lang w:eastAsia="zh-TW"/>
        </w:rPr>
        <w:t>相依」</w:t>
      </w:r>
      <w:r w:rsidR="00A820A5">
        <w:rPr>
          <w:rFonts w:ascii="新細明體" w:eastAsia="新細明體" w:hAnsi="新細明體" w:hint="eastAsia"/>
          <w:b/>
          <w:color w:val="008000"/>
          <w:lang w:eastAsia="zh-TW"/>
        </w:rPr>
        <w:t>－</w:t>
      </w:r>
      <w:r w:rsidRPr="00A820A5">
        <w:rPr>
          <w:rFonts w:hint="eastAsia"/>
          <w:color w:val="0000FF"/>
          <w:lang w:eastAsia="zh-TW"/>
        </w:rPr>
        <w:t>要求屬性</w:t>
      </w:r>
      <w:r w:rsidR="00857A43" w:rsidRPr="00857A43">
        <w:rPr>
          <w:rFonts w:hint="eastAsia"/>
          <w:color w:val="0000FF"/>
          <w:lang w:eastAsia="zh-TW"/>
        </w:rPr>
        <w:t>不能</w:t>
      </w:r>
      <w:r w:rsidRPr="00A820A5">
        <w:rPr>
          <w:rFonts w:hint="eastAsia"/>
          <w:b/>
          <w:color w:val="0000FF"/>
          <w:lang w:eastAsia="zh-TW"/>
        </w:rPr>
        <w:t>「</w:t>
      </w:r>
      <w:r w:rsidR="00857A43" w:rsidRPr="00857A43">
        <w:rPr>
          <w:rFonts w:hint="eastAsia"/>
          <w:b/>
          <w:color w:val="0000FF"/>
          <w:lang w:eastAsia="zh-TW"/>
        </w:rPr>
        <w:t>依賴其他非主鍵</w:t>
      </w:r>
      <w:r w:rsidRPr="00A820A5">
        <w:rPr>
          <w:rFonts w:hint="eastAsia"/>
          <w:b/>
          <w:color w:val="0000FF"/>
          <w:lang w:eastAsia="zh-TW"/>
        </w:rPr>
        <w:t>」，</w:t>
      </w:r>
      <w:r w:rsidRPr="00A820A5">
        <w:rPr>
          <w:rFonts w:hint="eastAsia"/>
          <w:color w:val="0000FF"/>
          <w:lang w:eastAsia="zh-TW"/>
        </w:rPr>
        <w:t>不能</w:t>
      </w:r>
      <w:r w:rsidR="00857A43">
        <w:rPr>
          <w:rFonts w:eastAsia="新細明體" w:hint="eastAsia"/>
          <w:color w:val="0000FF"/>
          <w:lang w:eastAsia="zh-TW"/>
        </w:rPr>
        <w:t>有與主鍵無關的</w:t>
      </w:r>
      <w:r w:rsidRPr="00A820A5">
        <w:rPr>
          <w:rFonts w:hint="eastAsia"/>
          <w:color w:val="0000FF"/>
          <w:lang w:eastAsia="zh-TW"/>
        </w:rPr>
        <w:t>相依</w:t>
      </w:r>
      <w:r w:rsidRPr="008F5648">
        <w:rPr>
          <w:rFonts w:hint="eastAsia"/>
          <w:b/>
          <w:lang w:eastAsia="zh-TW"/>
        </w:rPr>
        <w:t>。</w:t>
      </w:r>
    </w:p>
    <w:p w14:paraId="4943C11D" w14:textId="77777777" w:rsidR="008F5648" w:rsidRDefault="008F5648" w:rsidP="00442DE3">
      <w:pPr>
        <w:pStyle w:val="ad"/>
        <w:numPr>
          <w:ilvl w:val="0"/>
          <w:numId w:val="22"/>
        </w:numPr>
        <w:spacing w:after="0" w:line="320" w:lineRule="exact"/>
        <w:ind w:left="241" w:hanging="241"/>
        <w:rPr>
          <w:b/>
          <w:lang w:eastAsia="zh-TW"/>
        </w:rPr>
      </w:pPr>
      <w:r w:rsidRPr="004632FD">
        <w:rPr>
          <w:rFonts w:hint="eastAsia"/>
          <w:lang w:eastAsia="zh-TW"/>
        </w:rPr>
        <w:t>第四正規化</w:t>
      </w:r>
      <w:r w:rsidRPr="004632FD">
        <w:rPr>
          <w:rFonts w:hint="eastAsia"/>
          <w:lang w:eastAsia="zh-TW"/>
        </w:rPr>
        <w:t xml:space="preserve"> (4NF)</w:t>
      </w:r>
      <w:r w:rsidR="00A820A5" w:rsidRPr="004632FD">
        <w:rPr>
          <w:rFonts w:ascii="新細明體" w:eastAsia="新細明體" w:hAnsi="新細明體" w:hint="eastAsia"/>
          <w:lang w:eastAsia="zh-TW"/>
        </w:rPr>
        <w:t>：</w:t>
      </w:r>
      <w:r w:rsidRPr="004632FD">
        <w:rPr>
          <w:rFonts w:hint="eastAsia"/>
          <w:b/>
          <w:color w:val="008000"/>
          <w:lang w:eastAsia="zh-TW"/>
        </w:rPr>
        <w:t>除</w:t>
      </w:r>
      <w:r w:rsidR="004632FD" w:rsidRPr="004632FD">
        <w:rPr>
          <w:rFonts w:ascii="微軟正黑體" w:eastAsia="微軟正黑體" w:hAnsi="微軟正黑體" w:cs="微軟正黑體" w:hint="eastAsia"/>
          <w:b/>
          <w:color w:val="008000"/>
          <w:lang w:eastAsia="zh-TW"/>
        </w:rPr>
        <w:t>去</w:t>
      </w:r>
      <w:r w:rsidR="004632FD" w:rsidRPr="004632FD">
        <w:rPr>
          <w:rFonts w:hint="eastAsia"/>
          <w:b/>
          <w:color w:val="008000"/>
          <w:lang w:eastAsia="zh-TW"/>
        </w:rPr>
        <w:t>「</w:t>
      </w:r>
      <w:r w:rsidRPr="004632FD">
        <w:rPr>
          <w:rFonts w:hint="eastAsia"/>
          <w:b/>
          <w:color w:val="008000"/>
          <w:lang w:eastAsia="zh-TW"/>
        </w:rPr>
        <w:t>多</w:t>
      </w:r>
      <w:r w:rsidRPr="004632FD">
        <w:rPr>
          <w:rFonts w:ascii="微軟正黑體" w:eastAsia="微軟正黑體" w:hAnsi="微軟正黑體" w:cs="微軟正黑體" w:hint="eastAsia"/>
          <w:b/>
          <w:color w:val="008000"/>
          <w:lang w:eastAsia="zh-TW"/>
        </w:rPr>
        <w:t>值</w:t>
      </w:r>
      <w:r w:rsidRPr="004632FD">
        <w:rPr>
          <w:rFonts w:ascii="Yu Gothic UI" w:eastAsia="Yu Gothic UI" w:hAnsi="Yu Gothic UI" w:cs="Yu Gothic UI" w:hint="eastAsia"/>
          <w:b/>
          <w:color w:val="008000"/>
          <w:lang w:eastAsia="zh-TW"/>
        </w:rPr>
        <w:t>相依</w:t>
      </w:r>
      <w:r w:rsidR="004632FD" w:rsidRPr="004632FD">
        <w:rPr>
          <w:rFonts w:hint="eastAsia"/>
          <w:b/>
          <w:color w:val="008000"/>
          <w:lang w:eastAsia="zh-TW"/>
        </w:rPr>
        <w:t>」</w:t>
      </w:r>
      <w:r w:rsidR="00442DE3">
        <w:rPr>
          <w:rFonts w:ascii="新細明體" w:eastAsia="新細明體" w:hAnsi="新細明體" w:hint="eastAsia"/>
          <w:b/>
          <w:color w:val="008000"/>
          <w:lang w:eastAsia="zh-TW"/>
        </w:rPr>
        <w:t>－</w:t>
      </w:r>
      <w:r w:rsidR="00442DE3" w:rsidRPr="00442DE3">
        <w:rPr>
          <w:rFonts w:ascii="微軟正黑體" w:eastAsia="微軟正黑體" w:hAnsi="微軟正黑體" w:cs="微軟正黑體" w:hint="eastAsia"/>
          <w:color w:val="0000FF"/>
          <w:lang w:eastAsia="zh-TW"/>
        </w:rPr>
        <w:t>排除</w:t>
      </w:r>
      <w:r w:rsidR="00442DE3" w:rsidRPr="00A820A5">
        <w:rPr>
          <w:rFonts w:hint="eastAsia"/>
          <w:b/>
          <w:color w:val="0000FF"/>
          <w:lang w:eastAsia="zh-TW"/>
        </w:rPr>
        <w:t>「</w:t>
      </w:r>
      <w:r w:rsidR="004632FD" w:rsidRPr="00442DE3">
        <w:rPr>
          <w:rFonts w:hint="eastAsia"/>
          <w:b/>
          <w:color w:val="0000FF"/>
          <w:lang w:eastAsia="zh-TW"/>
        </w:rPr>
        <w:t>多個複合候選鍵</w:t>
      </w:r>
      <w:r w:rsidR="00442DE3" w:rsidRPr="008F5648">
        <w:rPr>
          <w:rFonts w:hint="eastAsia"/>
          <w:b/>
          <w:color w:val="0000FF"/>
          <w:lang w:eastAsia="zh-TW"/>
        </w:rPr>
        <w:t>」</w:t>
      </w:r>
      <w:r w:rsidR="00442DE3" w:rsidRPr="00442DE3">
        <w:rPr>
          <w:rFonts w:ascii="新細明體" w:eastAsia="新細明體" w:hAnsi="新細明體" w:hint="eastAsia"/>
          <w:color w:val="0000FF"/>
          <w:lang w:eastAsia="zh-TW"/>
        </w:rPr>
        <w:t>, 如學生成績單有學號、身份證字號。</w:t>
      </w:r>
    </w:p>
    <w:p w14:paraId="475459B7" w14:textId="77777777" w:rsidR="008F5648" w:rsidRDefault="008F5648" w:rsidP="00D274C2">
      <w:pPr>
        <w:spacing w:after="0" w:line="320" w:lineRule="exact"/>
        <w:rPr>
          <w:b/>
          <w:lang w:eastAsia="zh-TW"/>
        </w:rPr>
      </w:pPr>
    </w:p>
    <w:p w14:paraId="0A0295B4" w14:textId="77777777" w:rsidR="00EB4DBE" w:rsidRDefault="00EB4DBE" w:rsidP="00D274C2">
      <w:pPr>
        <w:spacing w:after="0" w:line="320" w:lineRule="exact"/>
        <w:rPr>
          <w:b/>
          <w:lang w:eastAsia="zh-TW"/>
        </w:rPr>
      </w:pPr>
    </w:p>
    <w:p w14:paraId="2035D42A" w14:textId="77777777" w:rsidR="00EB4DBE" w:rsidRDefault="00EB4DBE" w:rsidP="00D274C2">
      <w:pPr>
        <w:spacing w:after="0" w:line="320" w:lineRule="exact"/>
        <w:rPr>
          <w:b/>
          <w:lang w:eastAsia="zh-TW"/>
        </w:rPr>
      </w:pPr>
    </w:p>
    <w:p w14:paraId="4C190475" w14:textId="6C262526"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7</w:t>
      </w:r>
      <w:r w:rsidR="00F43287">
        <w:rPr>
          <w:rFonts w:asciiTheme="majorHAnsi" w:eastAsia="新細明體" w:hAnsiTheme="majorHAnsi" w:cstheme="majorBidi" w:hint="eastAsia"/>
          <w:b/>
          <w:bCs/>
          <w:color w:val="4F81BD" w:themeColor="accent1"/>
          <w:sz w:val="26"/>
          <w:szCs w:val="26"/>
          <w:lang w:eastAsia="zh-TW"/>
        </w:rPr>
        <w:t>5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14:paraId="76CCD4FE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14:paraId="2B1401F8" w14:textId="77777777"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您需要建立一個傳入人員</w:t>
      </w:r>
      <w:r>
        <w:rPr>
          <w:lang w:eastAsia="zh-TW"/>
        </w:rPr>
        <w:t xml:space="preserve"> UserName </w:t>
      </w:r>
      <w:r>
        <w:rPr>
          <w:lang w:eastAsia="zh-TW"/>
        </w:rPr>
        <w:t>和</w:t>
      </w:r>
      <w:r>
        <w:rPr>
          <w:lang w:eastAsia="zh-TW"/>
        </w:rPr>
        <w:t xml:space="preserve"> Age </w:t>
      </w:r>
      <w:r>
        <w:rPr>
          <w:lang w:eastAsia="zh-TW"/>
        </w:rPr>
        <w:t>的預存程序。</w:t>
      </w:r>
    </w:p>
    <w:p w14:paraId="399C5DF0" w14:textId="77777777"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Age </w:t>
      </w:r>
      <w:r>
        <w:rPr>
          <w:lang w:eastAsia="zh-TW"/>
        </w:rPr>
        <w:t>必須是以年為單位的整數。</w:t>
      </w:r>
    </w:p>
    <w:p w14:paraId="3ECC87AB" w14:textId="77777777"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UserName </w:t>
      </w:r>
      <w:r>
        <w:rPr>
          <w:lang w:eastAsia="zh-TW"/>
        </w:rPr>
        <w:t>至少必須有三個字元。</w:t>
      </w:r>
    </w:p>
    <w:p w14:paraId="477D8FE6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您應該使用哪一個陳述式來建立此預存程序？</w:t>
      </w:r>
    </w:p>
    <w:p w14:paraId="37065029" w14:textId="77777777" w:rsidR="00993D22" w:rsidRDefault="00267A9A" w:rsidP="00D274C2">
      <w:pPr>
        <w:spacing w:after="0" w:line="320" w:lineRule="exact"/>
      </w:pPr>
      <w:r>
        <w:rPr>
          <w:b/>
        </w:rPr>
        <w:t>選項：</w:t>
      </w:r>
    </w:p>
    <w:p w14:paraId="083DF410" w14:textId="77777777" w:rsidR="00194A38" w:rsidRDefault="00267A9A" w:rsidP="00D274C2">
      <w:pPr>
        <w:spacing w:after="0" w:line="320" w:lineRule="exact"/>
        <w:rPr>
          <w:b/>
          <w:color w:val="008000"/>
        </w:rPr>
      </w:pPr>
      <w:r>
        <w:rPr>
          <w:b/>
          <w:color w:val="008000"/>
        </w:rPr>
        <w:t>A. CREATE PROCEDURE StoreData</w:t>
      </w:r>
    </w:p>
    <w:p w14:paraId="4BC8C202" w14:textId="77777777" w:rsidR="00194A38" w:rsidRDefault="00267A9A" w:rsidP="00EB4DBE">
      <w:pPr>
        <w:spacing w:after="0" w:line="320" w:lineRule="exact"/>
        <w:ind w:leftChars="100" w:left="220"/>
        <w:rPr>
          <w:b/>
          <w:color w:val="008000"/>
        </w:rPr>
      </w:pPr>
      <w:r>
        <w:rPr>
          <w:b/>
          <w:color w:val="008000"/>
        </w:rPr>
        <w:t>@UserName nvarchar (255),</w:t>
      </w:r>
    </w:p>
    <w:p w14:paraId="6FC7A968" w14:textId="77777777" w:rsidR="00993D22" w:rsidRDefault="00267A9A" w:rsidP="00EB4DBE">
      <w:pPr>
        <w:spacing w:after="0" w:line="320" w:lineRule="exact"/>
        <w:ind w:leftChars="100" w:left="220"/>
      </w:pPr>
      <w:r>
        <w:rPr>
          <w:b/>
          <w:color w:val="008000"/>
        </w:rPr>
        <w:t>@Age int</w:t>
      </w:r>
    </w:p>
    <w:p w14:paraId="59BADD16" w14:textId="77777777" w:rsidR="00194A38" w:rsidRDefault="00267A9A" w:rsidP="00D274C2">
      <w:pPr>
        <w:spacing w:after="0" w:line="320" w:lineRule="exact"/>
      </w:pPr>
      <w:r>
        <w:t>B. CREATE PROCEDURE StoreData</w:t>
      </w:r>
    </w:p>
    <w:p w14:paraId="70C07AD1" w14:textId="77777777" w:rsidR="00194A38" w:rsidRDefault="00267A9A" w:rsidP="00EB4DBE">
      <w:pPr>
        <w:spacing w:after="0" w:line="320" w:lineRule="exact"/>
        <w:ind w:leftChars="100" w:left="220"/>
      </w:pPr>
      <w:r>
        <w:t>@UserName char,</w:t>
      </w:r>
    </w:p>
    <w:p w14:paraId="23349E5C" w14:textId="77777777" w:rsidR="00993D22" w:rsidRDefault="00267A9A" w:rsidP="00EB4DBE">
      <w:pPr>
        <w:spacing w:after="0" w:line="320" w:lineRule="exact"/>
        <w:ind w:leftChars="100" w:left="220"/>
      </w:pPr>
      <w:r>
        <w:t>@Age double</w:t>
      </w:r>
      <w:r w:rsidR="00EB4DBE">
        <w:rPr>
          <w:rFonts w:ascii="新細明體" w:eastAsia="新細明體" w:hAnsi="新細明體" w:hint="eastAsia"/>
          <w:lang w:eastAsia="zh-TW"/>
        </w:rPr>
        <w:t xml:space="preserve">         </w:t>
      </w:r>
      <w:r w:rsidR="00454DCE">
        <w:rPr>
          <w:rFonts w:ascii="新細明體" w:eastAsia="新細明體" w:hAnsi="新細明體"/>
          <w:lang w:eastAsia="zh-TW"/>
        </w:rPr>
        <w:tab/>
      </w:r>
      <w:r w:rsidR="00454DCE">
        <w:rPr>
          <w:rFonts w:ascii="新細明體" w:eastAsia="新細明體" w:hAnsi="新細明體"/>
          <w:lang w:eastAsia="zh-TW"/>
        </w:rPr>
        <w:tab/>
      </w:r>
      <w:r w:rsidR="00454DCE">
        <w:rPr>
          <w:rFonts w:ascii="新細明體" w:eastAsia="新細明體" w:hAnsi="新細明體"/>
          <w:lang w:eastAsia="zh-TW"/>
        </w:rPr>
        <w:tab/>
      </w:r>
      <w:r w:rsidR="00454DCE">
        <w:rPr>
          <w:rFonts w:ascii="新細明體" w:eastAsia="新細明體" w:hAnsi="新細明體"/>
          <w:lang w:eastAsia="zh-TW"/>
        </w:rPr>
        <w:tab/>
      </w:r>
      <w:r w:rsidR="00454DCE">
        <w:rPr>
          <w:rFonts w:ascii="新細明體" w:eastAsia="新細明體" w:hAnsi="新細明體"/>
          <w:lang w:eastAsia="zh-TW"/>
        </w:rPr>
        <w:tab/>
      </w:r>
      <w:r w:rsidR="00454DCE">
        <w:rPr>
          <w:rFonts w:ascii="新細明體" w:eastAsia="新細明體" w:hAnsi="新細明體"/>
          <w:lang w:eastAsia="zh-TW"/>
        </w:rPr>
        <w:tab/>
      </w:r>
      <w:r w:rsidR="00454DCE">
        <w:rPr>
          <w:rFonts w:ascii="新細明體" w:eastAsia="新細明體" w:hAnsi="新細明體"/>
          <w:lang w:eastAsia="zh-TW"/>
        </w:rPr>
        <w:tab/>
      </w:r>
      <w:r w:rsidR="00454DCE">
        <w:rPr>
          <w:rFonts w:ascii="新細明體" w:eastAsia="新細明體" w:hAnsi="新細明體"/>
          <w:lang w:eastAsia="zh-TW"/>
        </w:rPr>
        <w:tab/>
      </w:r>
      <w:r w:rsidR="00EB4DBE">
        <w:rPr>
          <w:rFonts w:ascii="新細明體" w:eastAsia="新細明體" w:hAnsi="新細明體" w:hint="eastAsia"/>
          <w:lang w:eastAsia="zh-TW"/>
        </w:rPr>
        <w:t xml:space="preserve"> </w:t>
      </w:r>
      <w:r w:rsidR="00EB4DBE" w:rsidRPr="00EB4DBE">
        <w:rPr>
          <w:rFonts w:ascii="新細明體" w:eastAsia="新細明體" w:hAnsi="新細明體" w:hint="eastAsia"/>
          <w:color w:val="0000FF"/>
          <w:lang w:eastAsia="zh-TW"/>
        </w:rPr>
        <w:t>#</w:t>
      </w:r>
      <w:r w:rsidR="00EB4DBE" w:rsidRPr="00EB4DBE">
        <w:rPr>
          <w:rFonts w:ascii="新細明體" w:eastAsia="新細明體" w:hAnsi="新細明體" w:cs="微軟正黑體" w:hint="eastAsia"/>
          <w:color w:val="0000FF"/>
          <w:lang w:eastAsia="zh-TW"/>
        </w:rPr>
        <w:t>資料型態不符</w:t>
      </w:r>
    </w:p>
    <w:p w14:paraId="34AC01C5" w14:textId="77777777" w:rsidR="00194A38" w:rsidRPr="00EB4DBE" w:rsidRDefault="00267A9A" w:rsidP="00D274C2">
      <w:pPr>
        <w:spacing w:after="0" w:line="320" w:lineRule="exact"/>
        <w:rPr>
          <w:rFonts w:ascii="新細明體" w:eastAsia="新細明體" w:hAnsi="新細明體"/>
          <w:color w:val="0000FF"/>
          <w:lang w:eastAsia="zh-TW"/>
        </w:rPr>
      </w:pPr>
      <w:r>
        <w:t>C. UPDATE PROCEDURE StoreData</w:t>
      </w:r>
      <w:r w:rsidR="00EB4DBE">
        <w:rPr>
          <w:rFonts w:ascii="新細明體" w:eastAsia="新細明體" w:hAnsi="新細明體" w:hint="eastAsia"/>
          <w:lang w:eastAsia="zh-TW"/>
        </w:rPr>
        <w:t xml:space="preserve">   </w:t>
      </w:r>
      <w:r w:rsidR="00454DCE">
        <w:rPr>
          <w:rFonts w:ascii="新細明體" w:eastAsia="新細明體" w:hAnsi="新細明體"/>
          <w:lang w:eastAsia="zh-TW"/>
        </w:rPr>
        <w:tab/>
      </w:r>
      <w:r w:rsidR="00EB4DBE" w:rsidRPr="00EB4DBE">
        <w:rPr>
          <w:rFonts w:ascii="新細明體" w:eastAsia="新細明體" w:hAnsi="新細明體" w:hint="eastAsia"/>
          <w:color w:val="0000FF"/>
          <w:lang w:eastAsia="zh-TW"/>
        </w:rPr>
        <w:t>#</w:t>
      </w:r>
      <w:r w:rsidR="00EB4DBE">
        <w:rPr>
          <w:rFonts w:ascii="新細明體" w:eastAsia="新細明體" w:hAnsi="新細明體" w:hint="eastAsia"/>
          <w:color w:val="0000FF"/>
          <w:lang w:eastAsia="zh-TW"/>
        </w:rPr>
        <w:t>必需有Create 關鍵字</w:t>
      </w:r>
    </w:p>
    <w:p w14:paraId="45CCADF2" w14:textId="77777777" w:rsidR="00194A38" w:rsidRDefault="00267A9A" w:rsidP="00EB4DBE">
      <w:pPr>
        <w:spacing w:after="0" w:line="320" w:lineRule="exact"/>
        <w:ind w:leftChars="100" w:left="220"/>
      </w:pPr>
      <w:r>
        <w:t>@UserName nvarchar (255),</w:t>
      </w:r>
    </w:p>
    <w:p w14:paraId="5839EC69" w14:textId="77777777" w:rsidR="00993D22" w:rsidRDefault="00267A9A" w:rsidP="00EB4DBE">
      <w:pPr>
        <w:spacing w:after="0" w:line="320" w:lineRule="exact"/>
        <w:ind w:leftChars="100" w:left="220"/>
      </w:pPr>
      <w:r>
        <w:t>@Age int</w:t>
      </w:r>
    </w:p>
    <w:p w14:paraId="412F6DA2" w14:textId="77777777" w:rsidR="00993D22" w:rsidRDefault="00267A9A" w:rsidP="00D274C2">
      <w:pPr>
        <w:spacing w:after="0" w:line="320" w:lineRule="exact"/>
      </w:pPr>
      <w:r>
        <w:t>D. CREATE PROCEDURE StoreData (@UserName, @Age)</w:t>
      </w:r>
      <w:r w:rsidR="00454DCE">
        <w:rPr>
          <w:rFonts w:ascii="新細明體" w:eastAsia="新細明體" w:hAnsi="新細明體" w:hint="eastAsia"/>
          <w:lang w:eastAsia="zh-TW"/>
        </w:rPr>
        <w:t xml:space="preserve"> </w:t>
      </w:r>
      <w:r w:rsidR="00454DCE" w:rsidRPr="00454DCE">
        <w:rPr>
          <w:rFonts w:ascii="新細明體" w:eastAsia="新細明體" w:hAnsi="新細明體" w:hint="eastAsia"/>
          <w:color w:val="0000FF"/>
          <w:lang w:eastAsia="zh-TW"/>
        </w:rPr>
        <w:t xml:space="preserve"> #沒有資料型別宣告</w:t>
      </w:r>
    </w:p>
    <w:p w14:paraId="538DB27F" w14:textId="77777777" w:rsidR="00EB4DBE" w:rsidRDefault="00EB4DBE" w:rsidP="00D274C2">
      <w:pPr>
        <w:spacing w:after="0" w:line="320" w:lineRule="exact"/>
        <w:rPr>
          <w:b/>
        </w:rPr>
      </w:pPr>
    </w:p>
    <w:p w14:paraId="7E059962" w14:textId="77777777" w:rsidR="00454DCE" w:rsidRDefault="00454DCE" w:rsidP="00454DCE">
      <w:pPr>
        <w:spacing w:after="0" w:line="320" w:lineRule="exact"/>
        <w:rPr>
          <w:b/>
        </w:rPr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>
        <w:rPr>
          <w:rFonts w:ascii="微軟正黑體" w:eastAsia="微軟正黑體" w:hAnsi="微軟正黑體" w:cs="微軟正黑體" w:hint="eastAsia"/>
          <w:b/>
          <w:color w:val="0000FF"/>
          <w:lang w:eastAsia="zh-TW"/>
        </w:rPr>
        <w:t>A</w:t>
      </w:r>
      <w:r>
        <w:rPr>
          <w:rFonts w:ascii="微軟正黑體" w:eastAsia="微軟正黑體" w:hAnsi="微軟正黑體" w:cs="微軟正黑體"/>
          <w:b/>
          <w:color w:val="0000FF"/>
          <w:lang w:eastAsia="zh-TW"/>
        </w:rPr>
        <w:t>.</w:t>
      </w:r>
    </w:p>
    <w:p w14:paraId="37DA5058" w14:textId="77777777" w:rsidR="00454DCE" w:rsidRDefault="00454DCE" w:rsidP="00454DCE">
      <w:pPr>
        <w:spacing w:after="0" w:line="320" w:lineRule="exact"/>
        <w:ind w:leftChars="100" w:left="220"/>
        <w:rPr>
          <w:b/>
          <w:color w:val="008000"/>
        </w:rPr>
      </w:pPr>
      <w:r>
        <w:rPr>
          <w:b/>
          <w:color w:val="008000"/>
        </w:rPr>
        <w:t>A. CREATE PROCEDURE StoreData</w:t>
      </w:r>
    </w:p>
    <w:p w14:paraId="4D4910AB" w14:textId="77777777" w:rsidR="00454DCE" w:rsidRDefault="00454DCE" w:rsidP="00454DCE">
      <w:pPr>
        <w:spacing w:after="0" w:line="320" w:lineRule="exact"/>
        <w:ind w:leftChars="200" w:left="440"/>
        <w:rPr>
          <w:b/>
          <w:color w:val="008000"/>
        </w:rPr>
      </w:pPr>
      <w:r>
        <w:rPr>
          <w:b/>
          <w:color w:val="008000"/>
        </w:rPr>
        <w:t>@UserName nvarchar (255),</w:t>
      </w:r>
    </w:p>
    <w:p w14:paraId="07113BA7" w14:textId="77777777" w:rsidR="00454DCE" w:rsidRDefault="00454DCE" w:rsidP="00454DCE">
      <w:pPr>
        <w:spacing w:after="0" w:line="320" w:lineRule="exact"/>
        <w:ind w:leftChars="200" w:left="440"/>
      </w:pPr>
      <w:r>
        <w:rPr>
          <w:b/>
          <w:color w:val="008000"/>
        </w:rPr>
        <w:t>@Age int</w:t>
      </w:r>
    </w:p>
    <w:p w14:paraId="3B2A2CBE" w14:textId="77777777" w:rsidR="00EB4DBE" w:rsidRDefault="00EB4DBE" w:rsidP="00D274C2">
      <w:pPr>
        <w:spacing w:after="0" w:line="320" w:lineRule="exact"/>
        <w:rPr>
          <w:b/>
        </w:rPr>
      </w:pPr>
    </w:p>
    <w:p w14:paraId="5C033BE7" w14:textId="5D7BCC7B" w:rsidR="00EB4DBE" w:rsidRDefault="00EB4DBE" w:rsidP="00D274C2">
      <w:pPr>
        <w:spacing w:after="0" w:line="320" w:lineRule="exact"/>
        <w:rPr>
          <w:b/>
        </w:rPr>
      </w:pPr>
    </w:p>
    <w:p w14:paraId="71606D23" w14:textId="77777777" w:rsidR="002635FF" w:rsidRDefault="002635FF" w:rsidP="00D274C2">
      <w:pPr>
        <w:spacing w:after="0" w:line="320" w:lineRule="exact"/>
        <w:rPr>
          <w:b/>
        </w:rPr>
      </w:pPr>
    </w:p>
    <w:p w14:paraId="31F2FB0F" w14:textId="2C55F996"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7</w:t>
      </w:r>
      <w:r w:rsidR="002635FF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6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14:paraId="51962A9E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14:paraId="08EDDAC6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在更新資料庫的多個資料表時，使用</w:t>
      </w:r>
      <w:r w:rsidRPr="00C62153">
        <w:rPr>
          <w:b/>
          <w:color w:val="0000FF"/>
          <w:lang w:eastAsia="zh-TW"/>
        </w:rPr>
        <w:t>交易</w:t>
      </w:r>
      <w:r>
        <w:rPr>
          <w:lang w:eastAsia="zh-TW"/>
        </w:rPr>
        <w:t>有何優點？</w:t>
      </w:r>
    </w:p>
    <w:p w14:paraId="27EE9C92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14:paraId="07F96130" w14:textId="77777777" w:rsidR="00993D22" w:rsidRPr="00EE5A70" w:rsidRDefault="00267A9A" w:rsidP="00D274C2">
      <w:pPr>
        <w:spacing w:after="0" w:line="320" w:lineRule="exact"/>
        <w:rPr>
          <w:rFonts w:eastAsia="新細明體"/>
          <w:lang w:eastAsia="zh-TW"/>
        </w:rPr>
      </w:pPr>
      <w:r>
        <w:rPr>
          <w:lang w:eastAsia="zh-TW"/>
        </w:rPr>
        <w:t xml:space="preserve">A. </w:t>
      </w:r>
      <w:r>
        <w:rPr>
          <w:lang w:eastAsia="zh-TW"/>
        </w:rPr>
        <w:t>更新不會失敗。</w:t>
      </w:r>
      <w:r w:rsidR="00EE5A70">
        <w:rPr>
          <w:rFonts w:eastAsia="新細明體" w:hint="eastAsia"/>
          <w:lang w:eastAsia="zh-TW"/>
        </w:rPr>
        <w:t xml:space="preserve">                                        </w:t>
      </w:r>
      <w:r w:rsidR="00EE5A70" w:rsidRPr="00EE5A70">
        <w:rPr>
          <w:rFonts w:ascii="新細明體" w:eastAsia="新細明體" w:hAnsi="新細明體" w:hint="eastAsia"/>
          <w:color w:val="0000FF"/>
          <w:lang w:eastAsia="zh-TW"/>
        </w:rPr>
        <w:t>#交易無法保證「不會失敗」，它只能保證失敗時可回復</w:t>
      </w:r>
    </w:p>
    <w:p w14:paraId="0512213E" w14:textId="66BCAEF4" w:rsidR="00993D22" w:rsidRPr="00EE5A70" w:rsidRDefault="00267A9A" w:rsidP="00D274C2">
      <w:pPr>
        <w:spacing w:after="0" w:line="320" w:lineRule="exact"/>
        <w:rPr>
          <w:rFonts w:eastAsia="新細明體"/>
          <w:lang w:eastAsia="zh-TW"/>
        </w:rPr>
      </w:pPr>
      <w:r>
        <w:rPr>
          <w:b/>
          <w:color w:val="008000"/>
          <w:lang w:eastAsia="zh-TW"/>
        </w:rPr>
        <w:t xml:space="preserve">B. </w:t>
      </w:r>
      <w:r>
        <w:rPr>
          <w:b/>
          <w:color w:val="008000"/>
          <w:lang w:eastAsia="zh-TW"/>
        </w:rPr>
        <w:t>更新會以單位的形式成功或失敗。</w:t>
      </w:r>
      <w:r w:rsidR="00EE5A70">
        <w:rPr>
          <w:rFonts w:eastAsia="新細明體" w:hint="eastAsia"/>
          <w:b/>
          <w:color w:val="008000"/>
          <w:lang w:eastAsia="zh-TW"/>
        </w:rPr>
        <w:t xml:space="preserve"> </w:t>
      </w:r>
      <w:r w:rsidR="00EE5A70" w:rsidRPr="00EE5A70">
        <w:rPr>
          <w:rFonts w:eastAsia="新細明體" w:hint="eastAsia"/>
          <w:lang w:eastAsia="zh-TW"/>
        </w:rPr>
        <w:t xml:space="preserve"> </w:t>
      </w:r>
      <w:r w:rsidR="00EE5A70" w:rsidRPr="00EE5A70">
        <w:rPr>
          <w:rFonts w:ascii="新細明體" w:eastAsia="新細明體" w:hAnsi="新細明體"/>
          <w:color w:val="0000FF"/>
          <w:lang w:eastAsia="zh-TW"/>
        </w:rPr>
        <w:t>#</w:t>
      </w:r>
      <w:r w:rsidR="00EE5A70" w:rsidRPr="00EE5A70">
        <w:rPr>
          <w:rFonts w:ascii="新細明體" w:eastAsia="新細明體" w:hAnsi="新細明體" w:hint="eastAsia"/>
          <w:color w:val="0000FF"/>
          <w:lang w:eastAsia="zh-TW"/>
        </w:rPr>
        <w:t>這就是 原子性 (Atomicity) 的定義</w:t>
      </w:r>
      <w:r w:rsidR="002635FF">
        <w:rPr>
          <w:rFonts w:ascii="新細明體" w:eastAsia="新細明體" w:hAnsi="新細明體" w:hint="eastAsia"/>
          <w:color w:val="0000FF"/>
          <w:lang w:eastAsia="zh-TW"/>
        </w:rPr>
        <w:t>(</w:t>
      </w:r>
      <w:r w:rsidR="002635FF" w:rsidRPr="002635FF">
        <w:rPr>
          <w:rFonts w:ascii="新細明體" w:eastAsia="新細明體" w:hAnsi="新細明體" w:hint="eastAsia"/>
          <w:color w:val="0000FF"/>
          <w:lang w:eastAsia="zh-TW"/>
        </w:rPr>
        <w:t>全部成功，</w:t>
      </w:r>
      <w:r w:rsidR="002635FF">
        <w:rPr>
          <w:rFonts w:ascii="新細明體" w:eastAsia="新細明體" w:hAnsi="新細明體" w:hint="eastAsia"/>
          <w:color w:val="0000FF"/>
          <w:lang w:eastAsia="zh-TW"/>
        </w:rPr>
        <w:t>否則</w:t>
      </w:r>
      <w:r w:rsidR="002635FF" w:rsidRPr="002635FF">
        <w:rPr>
          <w:rFonts w:ascii="新細明體" w:eastAsia="新細明體" w:hAnsi="新細明體" w:hint="eastAsia"/>
          <w:color w:val="0000FF"/>
          <w:lang w:eastAsia="zh-TW"/>
        </w:rPr>
        <w:t>全部失敗</w:t>
      </w:r>
      <w:r w:rsidR="002635FF">
        <w:rPr>
          <w:rFonts w:ascii="新細明體" w:eastAsia="新細明體" w:hAnsi="新細明體" w:hint="eastAsia"/>
          <w:color w:val="0000FF"/>
          <w:lang w:eastAsia="zh-TW"/>
        </w:rPr>
        <w:t>)</w:t>
      </w:r>
    </w:p>
    <w:p w14:paraId="239200D8" w14:textId="77777777" w:rsidR="00993D22" w:rsidRPr="00EE5A70" w:rsidRDefault="00267A9A" w:rsidP="00D274C2">
      <w:pPr>
        <w:spacing w:after="0" w:line="320" w:lineRule="exact"/>
        <w:rPr>
          <w:rFonts w:eastAsia="新細明體"/>
          <w:lang w:eastAsia="zh-TW"/>
        </w:rPr>
      </w:pPr>
      <w:r>
        <w:rPr>
          <w:lang w:eastAsia="zh-TW"/>
        </w:rPr>
        <w:t xml:space="preserve">C. </w:t>
      </w:r>
      <w:r>
        <w:rPr>
          <w:lang w:eastAsia="zh-TW"/>
        </w:rPr>
        <w:t>更新會盡快完成。</w:t>
      </w:r>
      <w:r w:rsidR="00EE5A70">
        <w:rPr>
          <w:rFonts w:eastAsia="新細明體" w:hint="eastAsia"/>
          <w:lang w:eastAsia="zh-TW"/>
        </w:rPr>
        <w:t xml:space="preserve">                                  </w:t>
      </w:r>
      <w:r w:rsidR="00EE5A70" w:rsidRPr="00EE5A70">
        <w:rPr>
          <w:rFonts w:ascii="新細明體" w:eastAsia="新細明體" w:hAnsi="新細明體" w:hint="eastAsia"/>
          <w:color w:val="0000FF"/>
          <w:lang w:eastAsia="zh-TW"/>
        </w:rPr>
        <w:t>#交易不會加速更新，甚至可能增加負擔。</w:t>
      </w:r>
    </w:p>
    <w:p w14:paraId="33373696" w14:textId="77777777" w:rsidR="00993D22" w:rsidRPr="00EE5A70" w:rsidRDefault="00267A9A" w:rsidP="00D274C2">
      <w:pPr>
        <w:spacing w:after="0" w:line="320" w:lineRule="exact"/>
        <w:rPr>
          <w:rFonts w:ascii="新細明體" w:eastAsia="新細明體" w:hAnsi="新細明體"/>
          <w:lang w:eastAsia="zh-TW"/>
        </w:rPr>
      </w:pPr>
      <w:r>
        <w:rPr>
          <w:lang w:eastAsia="zh-TW"/>
        </w:rPr>
        <w:lastRenderedPageBreak/>
        <w:t xml:space="preserve">D. </w:t>
      </w:r>
      <w:r>
        <w:rPr>
          <w:lang w:eastAsia="zh-TW"/>
        </w:rPr>
        <w:t>如果發生錯誤，將無法回復變更。</w:t>
      </w:r>
      <w:r w:rsidR="00EE5A70" w:rsidRPr="00EE5A70">
        <w:rPr>
          <w:rFonts w:ascii="新細明體" w:eastAsia="新細明體" w:hAnsi="新細明體" w:hint="eastAsia"/>
          <w:lang w:eastAsia="zh-TW"/>
        </w:rPr>
        <w:t xml:space="preserve">  </w:t>
      </w:r>
      <w:r w:rsidR="00EE5A70" w:rsidRPr="00EE5A70">
        <w:rPr>
          <w:rFonts w:ascii="新細明體" w:eastAsia="新細明體" w:hAnsi="新細明體" w:hint="eastAsia"/>
          <w:color w:val="0000FF"/>
          <w:lang w:eastAsia="zh-TW"/>
        </w:rPr>
        <w:t>#反過來說，交易就是為了能</w:t>
      </w:r>
      <w:r w:rsidR="00EE5A70" w:rsidRPr="00EE5A70">
        <w:rPr>
          <w:rFonts w:ascii="新細明體" w:eastAsia="新細明體" w:hAnsi="新細明體"/>
          <w:color w:val="0000FF"/>
          <w:lang w:eastAsia="zh-TW"/>
        </w:rPr>
        <w:t xml:space="preserve"> Rollback</w:t>
      </w:r>
      <w:r w:rsidR="00EE5A70" w:rsidRPr="00EE5A70">
        <w:rPr>
          <w:rFonts w:ascii="新細明體" w:eastAsia="新細明體" w:hAnsi="新細明體" w:hint="eastAsia"/>
          <w:color w:val="0000FF"/>
          <w:lang w:eastAsia="zh-TW"/>
        </w:rPr>
        <w:t>（回復）</w:t>
      </w:r>
    </w:p>
    <w:p w14:paraId="6835E358" w14:textId="77777777" w:rsidR="00EE5A70" w:rsidRDefault="00EE5A70" w:rsidP="00D274C2">
      <w:pPr>
        <w:spacing w:after="0" w:line="320" w:lineRule="exact"/>
        <w:rPr>
          <w:b/>
          <w:lang w:eastAsia="zh-TW"/>
        </w:rPr>
      </w:pPr>
    </w:p>
    <w:p w14:paraId="765F926A" w14:textId="77777777" w:rsidR="00C62153" w:rsidRDefault="00C62153" w:rsidP="00C62153">
      <w:pPr>
        <w:spacing w:after="0" w:line="320" w:lineRule="exact"/>
        <w:rPr>
          <w:b/>
          <w:lang w:eastAsia="zh-TW"/>
        </w:rPr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C62153">
        <w:rPr>
          <w:rFonts w:ascii="微軟正黑體" w:eastAsia="微軟正黑體" w:hAnsi="微軟正黑體" w:cs="微軟正黑體" w:hint="eastAsia"/>
          <w:b/>
          <w:color w:val="0000FF"/>
          <w:lang w:eastAsia="zh-TW"/>
        </w:rPr>
        <w:t>B. 更新會以單位的形式成功或失敗</w:t>
      </w:r>
    </w:p>
    <w:p w14:paraId="4B80D87B" w14:textId="77777777" w:rsidR="00EE5A70" w:rsidRDefault="00EE5A70" w:rsidP="00D274C2">
      <w:pPr>
        <w:spacing w:after="0" w:line="320" w:lineRule="exact"/>
        <w:rPr>
          <w:b/>
          <w:lang w:eastAsia="zh-TW"/>
        </w:rPr>
      </w:pPr>
    </w:p>
    <w:p w14:paraId="28FDB6C9" w14:textId="77777777" w:rsidR="00C62153" w:rsidRDefault="00C62153" w:rsidP="00D274C2">
      <w:pPr>
        <w:spacing w:after="0" w:line="320" w:lineRule="exact"/>
        <w:rPr>
          <w:b/>
        </w:rPr>
      </w:pPr>
      <w:r>
        <w:rPr>
          <w:rFonts w:asciiTheme="majorHAnsi" w:eastAsia="新細明體" w:hAnsiTheme="majorHAnsi" w:cstheme="majorBidi" w:hint="eastAsia"/>
          <w:b/>
          <w:bCs/>
          <w:color w:val="4F81BD" w:themeColor="accent1"/>
          <w:lang w:eastAsia="zh-TW"/>
        </w:rPr>
        <w:t>正解說明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</w:p>
    <w:p w14:paraId="2859F72A" w14:textId="77777777" w:rsidR="00C62153" w:rsidRPr="00C62153" w:rsidRDefault="00C62153" w:rsidP="00C62153">
      <w:pPr>
        <w:spacing w:after="0" w:line="320" w:lineRule="exact"/>
        <w:rPr>
          <w:color w:val="0000FF"/>
        </w:rPr>
      </w:pPr>
      <w:r w:rsidRPr="00C62153">
        <w:rPr>
          <w:rFonts w:hint="eastAsia"/>
          <w:color w:val="0000FF"/>
        </w:rPr>
        <w:t>交易</w:t>
      </w:r>
      <w:r w:rsidRPr="00C62153">
        <w:rPr>
          <w:rFonts w:hint="eastAsia"/>
          <w:color w:val="0000FF"/>
        </w:rPr>
        <w:t xml:space="preserve"> (Transaction) </w:t>
      </w:r>
      <w:r w:rsidRPr="00C62153">
        <w:rPr>
          <w:rFonts w:hint="eastAsia"/>
          <w:color w:val="0000FF"/>
        </w:rPr>
        <w:t>的優點</w:t>
      </w:r>
    </w:p>
    <w:p w14:paraId="1E6BDE4D" w14:textId="77777777" w:rsidR="00C62153" w:rsidRPr="00C62153" w:rsidRDefault="00C62153" w:rsidP="00C62153">
      <w:pPr>
        <w:spacing w:after="0" w:line="320" w:lineRule="exact"/>
        <w:ind w:leftChars="200" w:left="440"/>
      </w:pPr>
      <w:r w:rsidRPr="00C62153">
        <w:rPr>
          <w:rFonts w:hint="eastAsia"/>
          <w:color w:val="0000FF"/>
        </w:rPr>
        <w:t xml:space="preserve">A (Atomicity, </w:t>
      </w:r>
      <w:r w:rsidRPr="00C62153">
        <w:rPr>
          <w:rFonts w:hint="eastAsia"/>
          <w:color w:val="0000FF"/>
        </w:rPr>
        <w:t>原子性</w:t>
      </w:r>
      <w:r w:rsidRPr="00C62153">
        <w:rPr>
          <w:rFonts w:hint="eastAsia"/>
          <w:color w:val="0000FF"/>
        </w:rPr>
        <w:t>)</w:t>
      </w:r>
      <w:r w:rsidRPr="00C62153">
        <w:rPr>
          <w:rFonts w:hint="eastAsia"/>
          <w:color w:val="0000FF"/>
        </w:rPr>
        <w:t>：</w:t>
      </w:r>
      <w:r w:rsidRPr="00C62153">
        <w:rPr>
          <w:rFonts w:hint="eastAsia"/>
        </w:rPr>
        <w:t>一組更新要嘛全部成功，要嘛全部失敗。</w:t>
      </w:r>
    </w:p>
    <w:p w14:paraId="2B3BF3DC" w14:textId="77777777" w:rsidR="00C62153" w:rsidRPr="00C62153" w:rsidRDefault="00C62153" w:rsidP="00C62153">
      <w:pPr>
        <w:spacing w:after="0" w:line="320" w:lineRule="exact"/>
        <w:ind w:leftChars="200" w:left="440"/>
      </w:pPr>
      <w:r w:rsidRPr="00C62153">
        <w:rPr>
          <w:color w:val="0000FF"/>
        </w:rPr>
        <w:t xml:space="preserve">C (Consistency, </w:t>
      </w:r>
      <w:r w:rsidRPr="00C62153">
        <w:rPr>
          <w:rFonts w:hint="eastAsia"/>
          <w:color w:val="0000FF"/>
        </w:rPr>
        <w:t>一致性</w:t>
      </w:r>
      <w:r w:rsidRPr="00C62153">
        <w:rPr>
          <w:color w:val="0000FF"/>
        </w:rPr>
        <w:t>)</w:t>
      </w:r>
      <w:r w:rsidRPr="00C62153">
        <w:rPr>
          <w:rFonts w:hint="eastAsia"/>
        </w:rPr>
        <w:t>：交易結束後，資料庫維持一致狀態。</w:t>
      </w:r>
    </w:p>
    <w:p w14:paraId="36070821" w14:textId="77777777" w:rsidR="00C62153" w:rsidRPr="00C62153" w:rsidRDefault="00C62153" w:rsidP="00C62153">
      <w:pPr>
        <w:spacing w:after="0" w:line="320" w:lineRule="exact"/>
        <w:ind w:leftChars="200" w:left="440"/>
      </w:pPr>
      <w:r w:rsidRPr="00C62153">
        <w:rPr>
          <w:rFonts w:hint="eastAsia"/>
          <w:color w:val="0000FF"/>
        </w:rPr>
        <w:t xml:space="preserve">I (Isolation, </w:t>
      </w:r>
      <w:r w:rsidRPr="00C62153">
        <w:rPr>
          <w:rFonts w:hint="eastAsia"/>
          <w:color w:val="0000FF"/>
        </w:rPr>
        <w:t>隔離性</w:t>
      </w:r>
      <w:r w:rsidRPr="00C62153">
        <w:rPr>
          <w:rFonts w:hint="eastAsia"/>
          <w:color w:val="0000FF"/>
        </w:rPr>
        <w:t>)</w:t>
      </w:r>
      <w:r w:rsidRPr="00C62153">
        <w:rPr>
          <w:rFonts w:hint="eastAsia"/>
        </w:rPr>
        <w:t>：交易互不干擾。</w:t>
      </w:r>
    </w:p>
    <w:p w14:paraId="46CF9F39" w14:textId="77777777" w:rsidR="00C62153" w:rsidRPr="00C62153" w:rsidRDefault="00C62153" w:rsidP="00C62153">
      <w:pPr>
        <w:spacing w:after="0" w:line="320" w:lineRule="exact"/>
        <w:ind w:leftChars="200" w:left="440"/>
      </w:pPr>
      <w:r w:rsidRPr="00C62153">
        <w:rPr>
          <w:rFonts w:hint="eastAsia"/>
          <w:color w:val="0000FF"/>
        </w:rPr>
        <w:t xml:space="preserve">D (Durability, </w:t>
      </w:r>
      <w:r w:rsidRPr="00C62153">
        <w:rPr>
          <w:rFonts w:hint="eastAsia"/>
          <w:color w:val="0000FF"/>
        </w:rPr>
        <w:t>永續性</w:t>
      </w:r>
      <w:r w:rsidRPr="00C62153">
        <w:rPr>
          <w:rFonts w:hint="eastAsia"/>
          <w:color w:val="0000FF"/>
        </w:rPr>
        <w:t>)</w:t>
      </w:r>
      <w:r w:rsidRPr="00C62153">
        <w:rPr>
          <w:rFonts w:hint="eastAsia"/>
        </w:rPr>
        <w:t>：交易一旦提交</w:t>
      </w:r>
      <w:r w:rsidRPr="00C62153">
        <w:rPr>
          <w:rFonts w:hint="eastAsia"/>
        </w:rPr>
        <w:t xml:space="preserve"> (commit)</w:t>
      </w:r>
      <w:r w:rsidRPr="00C62153">
        <w:rPr>
          <w:rFonts w:hint="eastAsia"/>
        </w:rPr>
        <w:t>，結果永久保存。</w:t>
      </w:r>
    </w:p>
    <w:p w14:paraId="261C2141" w14:textId="7954C967" w:rsidR="00EE5A70" w:rsidRDefault="00EE5A70" w:rsidP="00C62153">
      <w:pPr>
        <w:spacing w:after="0" w:line="320" w:lineRule="exact"/>
        <w:ind w:leftChars="200" w:left="440"/>
      </w:pPr>
    </w:p>
    <w:p w14:paraId="44BF736C" w14:textId="7FBBCB93" w:rsidR="002635FF" w:rsidRDefault="002635FF" w:rsidP="00C62153">
      <w:pPr>
        <w:spacing w:after="0" w:line="320" w:lineRule="exact"/>
        <w:ind w:leftChars="200" w:left="440"/>
      </w:pPr>
    </w:p>
    <w:p w14:paraId="627DC255" w14:textId="0D952181" w:rsidR="002635FF" w:rsidRDefault="002635FF" w:rsidP="00C62153">
      <w:pPr>
        <w:spacing w:after="0" w:line="320" w:lineRule="exact"/>
        <w:ind w:leftChars="200" w:left="440"/>
      </w:pPr>
    </w:p>
    <w:p w14:paraId="20348266" w14:textId="59947C9D"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7</w:t>
      </w:r>
      <w:r w:rsidR="002635FF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7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14:paraId="197B36FC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14:paraId="26F9104E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您有一部限制資料連線數目的伺服器。您應該使用下列何者，在使用者數目超過可用的連線數目時將連線能力最佳化？</w:t>
      </w:r>
    </w:p>
    <w:p w14:paraId="3BF34100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14:paraId="7E116D78" w14:textId="77777777" w:rsidR="00993D22" w:rsidRPr="000E60D7" w:rsidRDefault="00267A9A" w:rsidP="004162BF">
      <w:pPr>
        <w:spacing w:after="0" w:line="320" w:lineRule="exact"/>
        <w:ind w:left="1430" w:hangingChars="650" w:hanging="1430"/>
        <w:rPr>
          <w:rFonts w:eastAsia="新細明體"/>
          <w:lang w:eastAsia="zh-TW"/>
        </w:rPr>
      </w:pPr>
      <w:r>
        <w:rPr>
          <w:b/>
          <w:color w:val="008000"/>
          <w:lang w:eastAsia="zh-TW"/>
        </w:rPr>
        <w:t xml:space="preserve">A. </w:t>
      </w:r>
      <w:r>
        <w:rPr>
          <w:b/>
          <w:color w:val="008000"/>
          <w:lang w:eastAsia="zh-TW"/>
        </w:rPr>
        <w:t>連線共用</w:t>
      </w:r>
      <w:r w:rsidR="000E60D7">
        <w:rPr>
          <w:rFonts w:ascii="新細明體" w:eastAsia="新細明體" w:hAnsi="新細明體" w:hint="eastAsia"/>
          <w:b/>
          <w:color w:val="008000"/>
          <w:lang w:eastAsia="zh-TW"/>
        </w:rPr>
        <w:t xml:space="preserve">    </w:t>
      </w:r>
      <w:r w:rsidR="000E60D7" w:rsidRPr="004162BF">
        <w:rPr>
          <w:rFonts w:ascii="新細明體" w:eastAsia="新細明體" w:hAnsi="新細明體" w:hint="eastAsia"/>
          <w:color w:val="0000FF"/>
          <w:lang w:eastAsia="zh-TW"/>
        </w:rPr>
        <w:t>#連線數有限時，</w:t>
      </w:r>
      <w:r w:rsidR="000E60D7" w:rsidRPr="004162BF">
        <w:rPr>
          <w:rFonts w:ascii="新細明體" w:eastAsia="新細明體" w:hAnsi="新細明體" w:hint="eastAsia"/>
          <w:b/>
          <w:color w:val="0000FF"/>
          <w:lang w:eastAsia="zh-TW"/>
        </w:rPr>
        <w:t>共用連線池</w:t>
      </w:r>
      <w:r w:rsidR="000E60D7" w:rsidRPr="004162BF">
        <w:rPr>
          <w:rFonts w:ascii="新細明體" w:eastAsia="新細明體" w:hAnsi="新細明體" w:hint="eastAsia"/>
          <w:color w:val="0000FF"/>
          <w:lang w:eastAsia="zh-TW"/>
        </w:rPr>
        <w:t>可以讓多個使用者重複使用現有連線，免新建連線，最佳化效能與資源利用</w:t>
      </w:r>
    </w:p>
    <w:p w14:paraId="7DA197F1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B. </w:t>
      </w:r>
      <w:r>
        <w:rPr>
          <w:lang w:eastAsia="zh-TW"/>
        </w:rPr>
        <w:t>連線逾時</w:t>
      </w:r>
      <w:r w:rsidR="004162BF">
        <w:rPr>
          <w:rFonts w:ascii="新細明體" w:eastAsia="新細明體" w:hAnsi="新細明體" w:hint="eastAsia"/>
          <w:lang w:eastAsia="zh-TW"/>
        </w:rPr>
        <w:t xml:space="preserve">    </w:t>
      </w:r>
      <w:r w:rsidR="004162BF" w:rsidRPr="004162BF">
        <w:rPr>
          <w:rFonts w:ascii="新細明體" w:eastAsia="新細明體" w:hAnsi="新細明體" w:hint="eastAsia"/>
          <w:color w:val="0000FF"/>
          <w:lang w:eastAsia="zh-TW"/>
        </w:rPr>
        <w:t>#只是設定等待時間，無法改善同時使用者多的問題。</w:t>
      </w:r>
    </w:p>
    <w:p w14:paraId="3B4EE26D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C. </w:t>
      </w:r>
      <w:r>
        <w:rPr>
          <w:lang w:eastAsia="zh-TW"/>
        </w:rPr>
        <w:t>索引</w:t>
      </w:r>
      <w:r w:rsidR="004162BF">
        <w:rPr>
          <w:rFonts w:ascii="新細明體" w:eastAsia="新細明體" w:hAnsi="新細明體" w:hint="eastAsia"/>
          <w:lang w:eastAsia="zh-TW"/>
        </w:rPr>
        <w:t xml:space="preserve">            </w:t>
      </w:r>
      <w:r w:rsidR="004162BF" w:rsidRPr="004162BF">
        <w:rPr>
          <w:rFonts w:ascii="新細明體" w:eastAsia="新細明體" w:hAnsi="新細明體" w:hint="eastAsia"/>
          <w:color w:val="0000FF"/>
          <w:lang w:eastAsia="zh-TW"/>
        </w:rPr>
        <w:t>#提升查詢效能，但與「限制連線數」無關。</w:t>
      </w:r>
    </w:p>
    <w:p w14:paraId="5C513C66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D. </w:t>
      </w:r>
      <w:r>
        <w:rPr>
          <w:lang w:eastAsia="zh-TW"/>
        </w:rPr>
        <w:t>正規化</w:t>
      </w:r>
      <w:r w:rsidR="004162BF">
        <w:rPr>
          <w:rFonts w:ascii="新細明體" w:eastAsia="新細明體" w:hAnsi="新細明體" w:hint="eastAsia"/>
          <w:lang w:eastAsia="zh-TW"/>
        </w:rPr>
        <w:t xml:space="preserve">     </w:t>
      </w:r>
      <w:r w:rsidR="004162BF" w:rsidRPr="004162BF">
        <w:rPr>
          <w:rFonts w:ascii="新細明體" w:eastAsia="新細明體" w:hAnsi="新細明體" w:hint="eastAsia"/>
          <w:color w:val="0000FF"/>
          <w:lang w:eastAsia="zh-TW"/>
        </w:rPr>
        <w:t xml:space="preserve"> </w:t>
      </w:r>
      <w:r w:rsidR="004162BF">
        <w:rPr>
          <w:rFonts w:ascii="新細明體" w:eastAsia="新細明體" w:hAnsi="新細明體" w:hint="eastAsia"/>
          <w:color w:val="0000FF"/>
          <w:lang w:eastAsia="zh-TW"/>
        </w:rPr>
        <w:t xml:space="preserve">  </w:t>
      </w:r>
      <w:r w:rsidR="004162BF" w:rsidRPr="004162BF">
        <w:rPr>
          <w:rFonts w:ascii="新細明體" w:eastAsia="新細明體" w:hAnsi="新細明體" w:hint="eastAsia"/>
          <w:color w:val="0000FF"/>
          <w:lang w:eastAsia="zh-TW"/>
        </w:rPr>
        <w:t>#減少資料冗餘，與連線數最佳化無關。</w:t>
      </w:r>
    </w:p>
    <w:p w14:paraId="3386F5DD" w14:textId="77777777" w:rsidR="00C62153" w:rsidRDefault="00C62153" w:rsidP="00D274C2">
      <w:pPr>
        <w:spacing w:after="0" w:line="320" w:lineRule="exact"/>
        <w:rPr>
          <w:b/>
          <w:lang w:eastAsia="zh-TW"/>
        </w:rPr>
      </w:pPr>
    </w:p>
    <w:p w14:paraId="5B92ECD6" w14:textId="77777777" w:rsidR="00C62153" w:rsidRDefault="004162BF" w:rsidP="00D274C2">
      <w:pPr>
        <w:spacing w:after="0" w:line="320" w:lineRule="exact"/>
        <w:rPr>
          <w:b/>
          <w:lang w:eastAsia="zh-TW"/>
        </w:rPr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4162BF">
        <w:rPr>
          <w:b/>
          <w:color w:val="0000FF"/>
          <w:lang w:eastAsia="zh-TW"/>
        </w:rPr>
        <w:t xml:space="preserve">A. </w:t>
      </w:r>
      <w:r w:rsidRPr="004162BF">
        <w:rPr>
          <w:b/>
          <w:color w:val="0000FF"/>
          <w:lang w:eastAsia="zh-TW"/>
        </w:rPr>
        <w:t>連線共用</w:t>
      </w:r>
    </w:p>
    <w:p w14:paraId="2E94A782" w14:textId="77777777" w:rsidR="004162BF" w:rsidRDefault="004162BF" w:rsidP="00D274C2">
      <w:pPr>
        <w:spacing w:after="0" w:line="320" w:lineRule="exact"/>
        <w:rPr>
          <w:b/>
          <w:lang w:eastAsia="zh-TW"/>
        </w:rPr>
      </w:pPr>
    </w:p>
    <w:p w14:paraId="17EAF0EF" w14:textId="77777777" w:rsidR="004162BF" w:rsidRDefault="004162BF" w:rsidP="00D274C2">
      <w:pPr>
        <w:spacing w:after="0" w:line="320" w:lineRule="exact"/>
        <w:rPr>
          <w:b/>
          <w:lang w:eastAsia="zh-TW"/>
        </w:rPr>
      </w:pPr>
    </w:p>
    <w:p w14:paraId="2B29B7F9" w14:textId="77777777" w:rsidR="004162BF" w:rsidRDefault="004162BF" w:rsidP="00D274C2">
      <w:pPr>
        <w:spacing w:after="0" w:line="320" w:lineRule="exact"/>
        <w:rPr>
          <w:b/>
          <w:lang w:eastAsia="zh-TW"/>
        </w:rPr>
      </w:pPr>
    </w:p>
    <w:p w14:paraId="7A83994E" w14:textId="1F46085C"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7</w:t>
      </w:r>
      <w:r w:rsidR="002635FF" w:rsidRPr="002635FF">
        <w:rPr>
          <w:rFonts w:asciiTheme="majorHAnsi" w:eastAsiaTheme="majorEastAsia" w:hAnsiTheme="majorHAnsi" w:cstheme="majorBidi" w:hint="eastAsia"/>
          <w:b/>
          <w:bCs/>
          <w:color w:val="4F81BD" w:themeColor="accent1"/>
          <w:sz w:val="26"/>
          <w:szCs w:val="26"/>
          <w:lang w:eastAsia="zh-TW"/>
        </w:rPr>
        <w:t>8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14:paraId="259D3AFA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14:paraId="1BEC4331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您應該在有效的單元測試案例中納入哪兩種資訊？（請選擇</w:t>
      </w:r>
      <w:r>
        <w:rPr>
          <w:lang w:eastAsia="zh-TW"/>
        </w:rPr>
        <w:t xml:space="preserve"> 2 </w:t>
      </w:r>
      <w:r>
        <w:rPr>
          <w:lang w:eastAsia="zh-TW"/>
        </w:rPr>
        <w:t>個答案）</w:t>
      </w:r>
    </w:p>
    <w:p w14:paraId="51DA7562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14:paraId="44D60E7D" w14:textId="77777777" w:rsidR="00993D22" w:rsidRDefault="00267A9A" w:rsidP="00D274C2">
      <w:pPr>
        <w:spacing w:after="0" w:line="320" w:lineRule="exact"/>
        <w:rPr>
          <w:lang w:eastAsia="zh-TW"/>
        </w:rPr>
      </w:pPr>
      <w:r w:rsidRPr="00B9302B">
        <w:rPr>
          <w:b/>
          <w:color w:val="008000"/>
          <w:lang w:eastAsia="zh-TW"/>
        </w:rPr>
        <w:t xml:space="preserve">A. </w:t>
      </w:r>
      <w:r w:rsidRPr="00B9302B">
        <w:rPr>
          <w:b/>
          <w:color w:val="008000"/>
          <w:lang w:eastAsia="zh-TW"/>
        </w:rPr>
        <w:t>測試案例必要的任何前置條件</w:t>
      </w:r>
      <w:r w:rsidR="00B9302B">
        <w:rPr>
          <w:rFonts w:ascii="新細明體" w:eastAsia="新細明體" w:hAnsi="新細明體" w:hint="eastAsia"/>
          <w:lang w:eastAsia="zh-TW"/>
        </w:rPr>
        <w:t xml:space="preserve">  </w:t>
      </w:r>
      <w:r w:rsidR="00B9302B" w:rsidRPr="00B9302B">
        <w:rPr>
          <w:rFonts w:ascii="新細明體" w:eastAsia="新細明體" w:hAnsi="新細明體" w:hint="eastAsia"/>
          <w:color w:val="0000FF"/>
          <w:lang w:eastAsia="zh-TW"/>
        </w:rPr>
        <w:t>#單元測試必須先設定測試環境或前提條件, 例如輸入資料、初始狀態</w:t>
      </w:r>
    </w:p>
    <w:p w14:paraId="62F69BBD" w14:textId="77777777" w:rsidR="00993D22" w:rsidRDefault="00267A9A" w:rsidP="00D274C2">
      <w:pPr>
        <w:spacing w:after="0" w:line="320" w:lineRule="exact"/>
        <w:rPr>
          <w:lang w:eastAsia="zh-TW"/>
        </w:rPr>
      </w:pPr>
      <w:r w:rsidRPr="00F01CC3">
        <w:rPr>
          <w:b/>
          <w:color w:val="008000"/>
          <w:lang w:eastAsia="zh-TW"/>
        </w:rPr>
        <w:t xml:space="preserve">B. </w:t>
      </w:r>
      <w:r w:rsidRPr="00F01CC3">
        <w:rPr>
          <w:b/>
          <w:color w:val="008000"/>
          <w:lang w:eastAsia="zh-TW"/>
        </w:rPr>
        <w:t>測試案例的預期結果</w:t>
      </w:r>
      <w:r w:rsidR="00B9302B">
        <w:rPr>
          <w:rFonts w:ascii="新細明體" w:eastAsia="新細明體" w:hAnsi="新細明體" w:hint="eastAsia"/>
          <w:lang w:eastAsia="zh-TW"/>
        </w:rPr>
        <w:t xml:space="preserve">     </w:t>
      </w:r>
      <w:r w:rsidR="00B9302B" w:rsidRPr="00B9302B">
        <w:rPr>
          <w:rFonts w:ascii="新細明體" w:eastAsia="新細明體" w:hAnsi="新細明體" w:hint="eastAsia"/>
          <w:color w:val="0000FF"/>
          <w:lang w:eastAsia="zh-TW"/>
        </w:rPr>
        <w:t>#測試必須定義明確的 期望結果 (Expected Result)，才能驗證程式正確性</w:t>
      </w:r>
    </w:p>
    <w:p w14:paraId="29C182B2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C. </w:t>
      </w:r>
      <w:r>
        <w:rPr>
          <w:lang w:eastAsia="zh-TW"/>
        </w:rPr>
        <w:t>與其他測試案例的整合</w:t>
      </w:r>
      <w:r w:rsidR="00F01CC3">
        <w:rPr>
          <w:rFonts w:ascii="新細明體" w:eastAsia="新細明體" w:hAnsi="新細明體" w:hint="eastAsia"/>
          <w:lang w:eastAsia="zh-TW"/>
        </w:rPr>
        <w:t xml:space="preserve">                   </w:t>
      </w:r>
      <w:r w:rsidR="00F01CC3" w:rsidRPr="00F01CC3">
        <w:rPr>
          <w:rFonts w:ascii="新細明體" w:eastAsia="新細明體" w:hAnsi="新細明體" w:hint="eastAsia"/>
          <w:color w:val="0000FF"/>
          <w:lang w:eastAsia="zh-TW"/>
        </w:rPr>
        <w:t>#這屬於 整合測試 (Integration Test)，不是單元測試。</w:t>
      </w:r>
    </w:p>
    <w:p w14:paraId="7FBFA2C1" w14:textId="77777777" w:rsidR="00993D22" w:rsidRPr="00F01CC3" w:rsidRDefault="00267A9A" w:rsidP="00D274C2">
      <w:pPr>
        <w:spacing w:after="0" w:line="320" w:lineRule="exact"/>
        <w:rPr>
          <w:color w:val="0000FF"/>
          <w:lang w:eastAsia="zh-TW"/>
        </w:rPr>
      </w:pPr>
      <w:r>
        <w:rPr>
          <w:lang w:eastAsia="zh-TW"/>
        </w:rPr>
        <w:t xml:space="preserve">D. </w:t>
      </w:r>
      <w:r>
        <w:rPr>
          <w:lang w:eastAsia="zh-TW"/>
        </w:rPr>
        <w:t>結合成單一測試的所有使用案例</w:t>
      </w:r>
      <w:r w:rsidR="00F01CC3">
        <w:rPr>
          <w:rFonts w:ascii="新細明體" w:eastAsia="新細明體" w:hAnsi="新細明體" w:hint="eastAsia"/>
          <w:lang w:eastAsia="zh-TW"/>
        </w:rPr>
        <w:t xml:space="preserve">   </w:t>
      </w:r>
      <w:r w:rsidR="00F01CC3" w:rsidRPr="00F01CC3">
        <w:rPr>
          <w:rFonts w:ascii="新細明體" w:eastAsia="新細明體" w:hAnsi="新細明體" w:hint="eastAsia"/>
          <w:color w:val="0000FF"/>
          <w:lang w:eastAsia="zh-TW"/>
        </w:rPr>
        <w:t>#單元測試應該「單一且專注」</w:t>
      </w:r>
      <w:r w:rsidR="00F01CC3">
        <w:rPr>
          <w:rFonts w:ascii="新細明體" w:eastAsia="新細明體" w:hAnsi="新細明體" w:hint="eastAsia"/>
          <w:color w:val="0000FF"/>
          <w:lang w:eastAsia="zh-TW"/>
        </w:rPr>
        <w:t>,</w:t>
      </w:r>
      <w:r w:rsidR="00F01CC3">
        <w:rPr>
          <w:rFonts w:ascii="新細明體" w:eastAsia="新細明體" w:hAnsi="新細明體"/>
          <w:color w:val="0000FF"/>
          <w:lang w:eastAsia="zh-TW"/>
        </w:rPr>
        <w:t xml:space="preserve"> </w:t>
      </w:r>
      <w:r w:rsidR="00F01CC3" w:rsidRPr="00F01CC3">
        <w:rPr>
          <w:rFonts w:ascii="新細明體" w:eastAsia="新細明體" w:hAnsi="新細明體" w:hint="eastAsia"/>
          <w:color w:val="0000FF"/>
          <w:lang w:eastAsia="zh-TW"/>
        </w:rPr>
        <w:t>不應把多個使用案例混在一起</w:t>
      </w:r>
      <w:r w:rsidR="00F01CC3">
        <w:rPr>
          <w:rFonts w:ascii="新細明體" w:eastAsia="新細明體" w:hAnsi="新細明體" w:hint="eastAsia"/>
          <w:color w:val="0000FF"/>
          <w:lang w:eastAsia="zh-TW"/>
        </w:rPr>
        <w:t>。</w:t>
      </w:r>
    </w:p>
    <w:p w14:paraId="75D3B9E0" w14:textId="77777777" w:rsidR="00993D22" w:rsidRPr="00F01CC3" w:rsidRDefault="00267A9A" w:rsidP="00D274C2">
      <w:pPr>
        <w:spacing w:after="0" w:line="320" w:lineRule="exact"/>
        <w:rPr>
          <w:rFonts w:eastAsia="新細明體"/>
          <w:lang w:eastAsia="zh-TW"/>
        </w:rPr>
      </w:pPr>
      <w:r>
        <w:rPr>
          <w:lang w:eastAsia="zh-TW"/>
        </w:rPr>
        <w:t xml:space="preserve">E. </w:t>
      </w:r>
      <w:r>
        <w:rPr>
          <w:lang w:eastAsia="zh-TW"/>
        </w:rPr>
        <w:t>沒有任何判斷提示的測試案例</w:t>
      </w:r>
      <w:r w:rsidR="00F01CC3">
        <w:rPr>
          <w:rFonts w:eastAsia="新細明體" w:hint="eastAsia"/>
          <w:lang w:eastAsia="zh-TW"/>
        </w:rPr>
        <w:t xml:space="preserve">    </w:t>
      </w:r>
      <w:r w:rsidR="00F01CC3">
        <w:rPr>
          <w:rFonts w:eastAsia="新細明體"/>
          <w:lang w:eastAsia="zh-TW"/>
        </w:rPr>
        <w:t xml:space="preserve">    </w:t>
      </w:r>
      <w:r w:rsidR="00F01CC3" w:rsidRPr="00F01CC3">
        <w:rPr>
          <w:rFonts w:ascii="新細明體" w:eastAsia="新細明體" w:hAnsi="新細明體" w:hint="eastAsia"/>
          <w:color w:val="0000FF"/>
          <w:lang w:eastAsia="zh-TW"/>
        </w:rPr>
        <w:t>#測試必須有斷言 (Assertion) 來判斷結果對錯</w:t>
      </w:r>
      <w:r w:rsidR="00F01CC3">
        <w:rPr>
          <w:rFonts w:ascii="新細明體" w:eastAsia="新細明體" w:hAnsi="新細明體" w:hint="eastAsia"/>
          <w:color w:val="0000FF"/>
          <w:lang w:eastAsia="zh-TW"/>
        </w:rPr>
        <w:t>,</w:t>
      </w:r>
      <w:r w:rsidR="00F01CC3">
        <w:rPr>
          <w:rFonts w:ascii="新細明體" w:eastAsia="新細明體" w:hAnsi="新細明體"/>
          <w:color w:val="0000FF"/>
          <w:lang w:eastAsia="zh-TW"/>
        </w:rPr>
        <w:t xml:space="preserve"> </w:t>
      </w:r>
      <w:r w:rsidR="00F01CC3" w:rsidRPr="00F01CC3">
        <w:rPr>
          <w:rFonts w:ascii="新細明體" w:eastAsia="新細明體" w:hAnsi="新細明體" w:hint="eastAsia"/>
          <w:color w:val="0000FF"/>
          <w:lang w:eastAsia="zh-TW"/>
        </w:rPr>
        <w:t>否則測試沒有意義</w:t>
      </w:r>
      <w:r w:rsidR="00F01CC3">
        <w:rPr>
          <w:rFonts w:ascii="新細明體" w:eastAsia="新細明體" w:hAnsi="新細明體" w:hint="eastAsia"/>
          <w:color w:val="0000FF"/>
          <w:lang w:eastAsia="zh-TW"/>
        </w:rPr>
        <w:t>。</w:t>
      </w:r>
    </w:p>
    <w:p w14:paraId="568EB8A4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F. </w:t>
      </w:r>
      <w:r>
        <w:rPr>
          <w:lang w:eastAsia="zh-TW"/>
        </w:rPr>
        <w:t>以上皆非</w:t>
      </w:r>
    </w:p>
    <w:p w14:paraId="3C4E4591" w14:textId="77777777" w:rsidR="00B9302B" w:rsidRDefault="00B9302B" w:rsidP="00D274C2">
      <w:pPr>
        <w:spacing w:after="0" w:line="320" w:lineRule="exact"/>
        <w:rPr>
          <w:b/>
          <w:lang w:eastAsia="zh-TW"/>
        </w:rPr>
      </w:pPr>
    </w:p>
    <w:p w14:paraId="21CFAB49" w14:textId="77777777" w:rsidR="00B9302B" w:rsidRPr="00F01CC3" w:rsidRDefault="00F01CC3" w:rsidP="00D274C2">
      <w:pPr>
        <w:spacing w:after="0" w:line="320" w:lineRule="exact"/>
        <w:rPr>
          <w:rFonts w:eastAsia="新細明體"/>
          <w:lang w:eastAsia="zh-TW"/>
        </w:rPr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980B3A">
        <w:rPr>
          <w:b/>
          <w:color w:val="0000FF"/>
          <w:lang w:eastAsia="zh-TW"/>
        </w:rPr>
        <w:t xml:space="preserve">A. </w:t>
      </w:r>
      <w:r w:rsidRPr="00980B3A">
        <w:rPr>
          <w:rFonts w:ascii="新細明體" w:eastAsia="新細明體" w:hAnsi="新細明體" w:hint="eastAsia"/>
          <w:b/>
          <w:color w:val="0000FF"/>
          <w:lang w:eastAsia="zh-TW"/>
        </w:rPr>
        <w:t>、</w:t>
      </w:r>
      <w:r w:rsidRPr="00980B3A">
        <w:rPr>
          <w:rFonts w:eastAsia="新細明體" w:hint="eastAsia"/>
          <w:b/>
          <w:color w:val="0000FF"/>
          <w:lang w:eastAsia="zh-TW"/>
        </w:rPr>
        <w:t xml:space="preserve"> B.</w:t>
      </w:r>
    </w:p>
    <w:p w14:paraId="36EAE0AB" w14:textId="77777777" w:rsidR="00B9302B" w:rsidRDefault="00B9302B" w:rsidP="00D274C2">
      <w:pPr>
        <w:spacing w:after="0" w:line="320" w:lineRule="exact"/>
        <w:rPr>
          <w:b/>
          <w:lang w:eastAsia="zh-TW"/>
        </w:rPr>
      </w:pPr>
    </w:p>
    <w:p w14:paraId="6BB9CF18" w14:textId="77777777" w:rsidR="00B9302B" w:rsidRDefault="00B9302B" w:rsidP="00D274C2">
      <w:pPr>
        <w:spacing w:after="0" w:line="320" w:lineRule="exact"/>
        <w:rPr>
          <w:b/>
          <w:lang w:eastAsia="zh-TW"/>
        </w:rPr>
      </w:pPr>
    </w:p>
    <w:p w14:paraId="524AB6CA" w14:textId="77777777" w:rsidR="00F01CC3" w:rsidRDefault="00F01CC3" w:rsidP="00D274C2">
      <w:pPr>
        <w:spacing w:after="0" w:line="320" w:lineRule="exact"/>
        <w:rPr>
          <w:b/>
          <w:lang w:eastAsia="zh-TW"/>
        </w:rPr>
      </w:pPr>
    </w:p>
    <w:p w14:paraId="175352F4" w14:textId="1ED7FDAC"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7</w:t>
      </w:r>
      <w:r w:rsidR="002635FF" w:rsidRPr="002635FF">
        <w:rPr>
          <w:rFonts w:asciiTheme="majorHAnsi" w:eastAsiaTheme="majorEastAsia" w:hAnsiTheme="majorHAnsi" w:cstheme="majorBidi" w:hint="eastAsia"/>
          <w:b/>
          <w:bCs/>
          <w:color w:val="4F81BD" w:themeColor="accent1"/>
          <w:sz w:val="26"/>
          <w:szCs w:val="26"/>
          <w:lang w:eastAsia="zh-TW"/>
        </w:rPr>
        <w:t>9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14:paraId="72A21FDF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14:paraId="50ADA7EB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下列哪兩項敘述正確描述了</w:t>
      </w:r>
      <w:r>
        <w:rPr>
          <w:lang w:eastAsia="zh-TW"/>
        </w:rPr>
        <w:t xml:space="preserve"> JSON </w:t>
      </w:r>
      <w:r>
        <w:rPr>
          <w:lang w:eastAsia="zh-TW"/>
        </w:rPr>
        <w:t>物件？（請選擇</w:t>
      </w:r>
      <w:r>
        <w:rPr>
          <w:lang w:eastAsia="zh-TW"/>
        </w:rPr>
        <w:t xml:space="preserve"> 2 </w:t>
      </w:r>
      <w:r>
        <w:rPr>
          <w:lang w:eastAsia="zh-TW"/>
        </w:rPr>
        <w:t>個答案）</w:t>
      </w:r>
    </w:p>
    <w:p w14:paraId="310FD098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14:paraId="46C2121D" w14:textId="77777777" w:rsidR="00993D22" w:rsidRPr="00F01CC3" w:rsidRDefault="00267A9A" w:rsidP="00D274C2">
      <w:pPr>
        <w:spacing w:after="0" w:line="320" w:lineRule="exact"/>
        <w:rPr>
          <w:rFonts w:eastAsia="新細明體"/>
          <w:lang w:eastAsia="zh-TW"/>
        </w:rPr>
      </w:pPr>
      <w:r w:rsidRPr="00BE0621">
        <w:rPr>
          <w:b/>
          <w:color w:val="008000"/>
          <w:lang w:eastAsia="zh-TW"/>
        </w:rPr>
        <w:t xml:space="preserve">A. JSON </w:t>
      </w:r>
      <w:r w:rsidRPr="00BE0621">
        <w:rPr>
          <w:b/>
          <w:color w:val="008000"/>
          <w:lang w:eastAsia="zh-TW"/>
        </w:rPr>
        <w:t>物件可使用名稱</w:t>
      </w:r>
      <w:r w:rsidRPr="00BE0621">
        <w:rPr>
          <w:b/>
          <w:color w:val="008000"/>
          <w:lang w:eastAsia="zh-TW"/>
        </w:rPr>
        <w:t>/</w:t>
      </w:r>
      <w:r w:rsidRPr="00BE0621">
        <w:rPr>
          <w:b/>
          <w:color w:val="008000"/>
          <w:lang w:eastAsia="zh-TW"/>
        </w:rPr>
        <w:t>值對來建立。</w:t>
      </w:r>
      <w:r w:rsidR="00F01CC3">
        <w:rPr>
          <w:rFonts w:eastAsia="新細明體" w:hint="eastAsia"/>
          <w:lang w:eastAsia="zh-TW"/>
        </w:rPr>
        <w:t xml:space="preserve">             </w:t>
      </w:r>
      <w:r w:rsidR="00F01CC3" w:rsidRPr="00F01CC3">
        <w:rPr>
          <w:rFonts w:ascii="新細明體" w:eastAsia="新細明體" w:hAnsi="新細明體" w:hint="eastAsia"/>
          <w:color w:val="0000FF"/>
          <w:lang w:eastAsia="zh-TW"/>
        </w:rPr>
        <w:t>#</w:t>
      </w:r>
      <w:r w:rsidR="00F01CC3" w:rsidRPr="00F01CC3">
        <w:rPr>
          <w:rFonts w:ascii="新細明體" w:eastAsia="新細明體" w:hAnsi="新細明體" w:hint="eastAsia"/>
          <w:color w:val="0000FF"/>
        </w:rPr>
        <w:t xml:space="preserve"> </w:t>
      </w:r>
      <w:r w:rsidR="00F01CC3" w:rsidRPr="00F01CC3">
        <w:rPr>
          <w:rFonts w:ascii="新細明體" w:eastAsia="新細明體" w:hAnsi="新細明體" w:hint="eastAsia"/>
          <w:color w:val="0000FF"/>
          <w:lang w:eastAsia="zh-TW"/>
        </w:rPr>
        <w:t>JSON 基本結構就是 key:value 配對</w:t>
      </w:r>
    </w:p>
    <w:p w14:paraId="1E3DB389" w14:textId="77777777" w:rsidR="00F01CC3" w:rsidRDefault="00267A9A" w:rsidP="00F01CC3">
      <w:pPr>
        <w:spacing w:after="0" w:line="320" w:lineRule="exact"/>
        <w:rPr>
          <w:lang w:eastAsia="zh-TW"/>
        </w:rPr>
      </w:pPr>
      <w:r w:rsidRPr="00980B3A">
        <w:rPr>
          <w:b/>
          <w:color w:val="008000"/>
          <w:lang w:eastAsia="zh-TW"/>
        </w:rPr>
        <w:t xml:space="preserve">B. JSON </w:t>
      </w:r>
      <w:r w:rsidRPr="00980B3A">
        <w:rPr>
          <w:b/>
          <w:color w:val="008000"/>
          <w:lang w:eastAsia="zh-TW"/>
        </w:rPr>
        <w:t>物件可使用已排序的值清單來建立</w:t>
      </w:r>
      <w:r>
        <w:rPr>
          <w:lang w:eastAsia="zh-TW"/>
        </w:rPr>
        <w:t>。</w:t>
      </w:r>
      <w:r w:rsidR="00F01CC3">
        <w:rPr>
          <w:rFonts w:eastAsia="新細明體" w:hint="eastAsia"/>
          <w:lang w:eastAsia="zh-TW"/>
        </w:rPr>
        <w:t xml:space="preserve"> </w:t>
      </w:r>
      <w:r w:rsidR="00F01CC3" w:rsidRPr="00F01CC3">
        <w:rPr>
          <w:rFonts w:ascii="新細明體" w:eastAsia="新細明體" w:hAnsi="新細明體" w:hint="eastAsia"/>
          <w:color w:val="0000FF"/>
          <w:lang w:eastAsia="zh-TW"/>
        </w:rPr>
        <w:t>#這描述的是 JSON 陣列 (Array)，而不是 JSON 物件。</w:t>
      </w:r>
    </w:p>
    <w:p w14:paraId="401D4FCF" w14:textId="77777777" w:rsidR="00993D22" w:rsidRPr="00F01CC3" w:rsidRDefault="00267A9A" w:rsidP="00D274C2">
      <w:pPr>
        <w:spacing w:after="0" w:line="320" w:lineRule="exact"/>
        <w:rPr>
          <w:rFonts w:eastAsia="新細明體"/>
          <w:lang w:eastAsia="zh-TW"/>
        </w:rPr>
      </w:pPr>
      <w:r>
        <w:rPr>
          <w:lang w:eastAsia="zh-TW"/>
        </w:rPr>
        <w:t xml:space="preserve">C. JSON </w:t>
      </w:r>
      <w:r>
        <w:rPr>
          <w:lang w:eastAsia="zh-TW"/>
        </w:rPr>
        <w:t>物件可運用命名空間。</w:t>
      </w:r>
      <w:r w:rsidR="00F01CC3">
        <w:rPr>
          <w:rFonts w:eastAsia="新細明體" w:hint="eastAsia"/>
          <w:lang w:eastAsia="zh-TW"/>
        </w:rPr>
        <w:t xml:space="preserve">  </w:t>
      </w:r>
      <w:r w:rsidR="00F01CC3">
        <w:rPr>
          <w:rFonts w:eastAsia="新細明體"/>
          <w:lang w:eastAsia="zh-TW"/>
        </w:rPr>
        <w:t xml:space="preserve"> </w:t>
      </w:r>
      <w:r w:rsidR="00F01CC3" w:rsidRPr="00F01CC3">
        <w:rPr>
          <w:rFonts w:ascii="新細明體" w:eastAsia="新細明體" w:hAnsi="新細明體" w:hint="eastAsia"/>
          <w:color w:val="0000FF"/>
          <w:lang w:eastAsia="zh-TW"/>
        </w:rPr>
        <w:t>#JSON 沒有命名空間的概念，那是 XML 的特性。</w:t>
      </w:r>
    </w:p>
    <w:p w14:paraId="3F8B8527" w14:textId="77777777" w:rsidR="00993D22" w:rsidRPr="00F01CC3" w:rsidRDefault="00267A9A" w:rsidP="00D274C2">
      <w:pPr>
        <w:spacing w:after="0" w:line="320" w:lineRule="exact"/>
        <w:rPr>
          <w:rFonts w:ascii="新細明體" w:eastAsia="新細明體" w:hAnsi="新細明體"/>
          <w:color w:val="0000FF"/>
          <w:lang w:eastAsia="zh-TW"/>
        </w:rPr>
      </w:pPr>
      <w:r w:rsidRPr="00980B3A">
        <w:rPr>
          <w:b/>
          <w:color w:val="0000FF"/>
        </w:rPr>
        <w:t xml:space="preserve">D. </w:t>
      </w:r>
      <w:r w:rsidRPr="00980B3A">
        <w:rPr>
          <w:color w:val="0000FF"/>
        </w:rPr>
        <w:t xml:space="preserve">JSON </w:t>
      </w:r>
      <w:r w:rsidRPr="00980B3A">
        <w:rPr>
          <w:color w:val="0000FF"/>
        </w:rPr>
        <w:t>物件可延伸。</w:t>
      </w:r>
      <w:r w:rsidR="00F01CC3" w:rsidRPr="00BE0621">
        <w:rPr>
          <w:rFonts w:eastAsia="新細明體" w:hint="eastAsia"/>
          <w:b/>
          <w:color w:val="008000"/>
          <w:lang w:eastAsia="zh-TW"/>
        </w:rPr>
        <w:t xml:space="preserve">  </w:t>
      </w:r>
      <w:r w:rsidR="00F01CC3" w:rsidRPr="00F01CC3">
        <w:rPr>
          <w:rFonts w:ascii="新細明體" w:eastAsia="新細明體" w:hAnsi="新細明體" w:hint="eastAsia"/>
          <w:color w:val="0000FF"/>
          <w:lang w:eastAsia="zh-TW"/>
        </w:rPr>
        <w:t xml:space="preserve"> #</w:t>
      </w:r>
      <w:r w:rsidR="00F01CC3" w:rsidRPr="00F01CC3">
        <w:rPr>
          <w:rFonts w:hint="eastAsia"/>
        </w:rPr>
        <w:t xml:space="preserve"> </w:t>
      </w:r>
      <w:r w:rsidR="00F01CC3" w:rsidRPr="00F01CC3">
        <w:rPr>
          <w:rFonts w:ascii="新細明體" w:eastAsia="新細明體" w:hAnsi="新細明體" w:hint="eastAsia"/>
          <w:color w:val="0000FF"/>
          <w:lang w:eastAsia="zh-TW"/>
        </w:rPr>
        <w:t>JSON 是輕量格式</w:t>
      </w:r>
      <w:r w:rsidR="00BE0621">
        <w:rPr>
          <w:rFonts w:ascii="新細明體" w:eastAsia="新細明體" w:hAnsi="新細明體" w:hint="eastAsia"/>
          <w:color w:val="0000FF"/>
          <w:lang w:eastAsia="zh-TW"/>
        </w:rPr>
        <w:t>,</w:t>
      </w:r>
      <w:r w:rsidR="00BE0621">
        <w:rPr>
          <w:rFonts w:ascii="新細明體" w:eastAsia="新細明體" w:hAnsi="新細明體"/>
          <w:color w:val="0000FF"/>
          <w:lang w:eastAsia="zh-TW"/>
        </w:rPr>
        <w:t xml:space="preserve"> </w:t>
      </w:r>
      <w:r w:rsidR="00F01CC3" w:rsidRPr="00F01CC3">
        <w:rPr>
          <w:rFonts w:ascii="新細明體" w:eastAsia="新細明體" w:hAnsi="新細明體" w:hint="eastAsia"/>
          <w:color w:val="0000FF"/>
          <w:lang w:eastAsia="zh-TW"/>
        </w:rPr>
        <w:t>可以自由新增 key/value，</w:t>
      </w:r>
      <w:r w:rsidR="00BE0621">
        <w:rPr>
          <w:rFonts w:ascii="新細明體" w:eastAsia="新細明體" w:hAnsi="新細明體" w:hint="eastAsia"/>
          <w:color w:val="0000FF"/>
          <w:lang w:eastAsia="zh-TW"/>
        </w:rPr>
        <w:t>沒有</w:t>
      </w:r>
      <w:r w:rsidR="00F01CC3" w:rsidRPr="00F01CC3">
        <w:rPr>
          <w:rFonts w:ascii="新細明體" w:eastAsia="新細明體" w:hAnsi="新細明體" w:hint="eastAsia"/>
          <w:color w:val="0000FF"/>
          <w:lang w:eastAsia="zh-TW"/>
        </w:rPr>
        <w:t>schema</w:t>
      </w:r>
      <w:r w:rsidR="00BE0621">
        <w:rPr>
          <w:rFonts w:ascii="新細明體" w:eastAsia="新細明體" w:hAnsi="新細明體" w:hint="eastAsia"/>
          <w:color w:val="0000FF"/>
          <w:lang w:eastAsia="zh-TW"/>
        </w:rPr>
        <w:t>,</w:t>
      </w:r>
      <w:r w:rsidR="00BE0621">
        <w:rPr>
          <w:rFonts w:ascii="新細明體" w:eastAsia="新細明體" w:hAnsi="新細明體"/>
          <w:color w:val="0000FF"/>
          <w:lang w:eastAsia="zh-TW"/>
        </w:rPr>
        <w:t xml:space="preserve"> </w:t>
      </w:r>
      <w:r w:rsidR="00F01CC3" w:rsidRPr="00F01CC3">
        <w:rPr>
          <w:rFonts w:ascii="新細明體" w:eastAsia="新細明體" w:hAnsi="新細明體" w:hint="eastAsia"/>
          <w:color w:val="0000FF"/>
          <w:lang w:eastAsia="zh-TW"/>
        </w:rPr>
        <w:t>具有「可擴展性」。</w:t>
      </w:r>
    </w:p>
    <w:p w14:paraId="667FF18C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E. </w:t>
      </w:r>
      <w:r>
        <w:rPr>
          <w:lang w:eastAsia="zh-TW"/>
        </w:rPr>
        <w:t>以上皆是</w:t>
      </w:r>
    </w:p>
    <w:p w14:paraId="55627388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F. </w:t>
      </w:r>
      <w:r>
        <w:rPr>
          <w:lang w:eastAsia="zh-TW"/>
        </w:rPr>
        <w:t>以上皆非</w:t>
      </w:r>
    </w:p>
    <w:p w14:paraId="3CF702EC" w14:textId="77777777" w:rsidR="00F01CC3" w:rsidRDefault="00F01CC3" w:rsidP="00D274C2">
      <w:pPr>
        <w:spacing w:after="0" w:line="320" w:lineRule="exact"/>
        <w:rPr>
          <w:rFonts w:eastAsia="新細明體"/>
          <w:b/>
          <w:lang w:eastAsia="zh-TW"/>
        </w:rPr>
      </w:pPr>
    </w:p>
    <w:p w14:paraId="6B37DB64" w14:textId="77777777" w:rsidR="00BE0621" w:rsidRPr="00F01CC3" w:rsidRDefault="00BE0621" w:rsidP="00BE0621">
      <w:pPr>
        <w:spacing w:after="0" w:line="320" w:lineRule="exact"/>
        <w:rPr>
          <w:rFonts w:eastAsia="新細明體"/>
        </w:rPr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980B3A">
        <w:rPr>
          <w:b/>
          <w:color w:val="0000FF"/>
          <w:lang w:eastAsia="zh-TW"/>
        </w:rPr>
        <w:t xml:space="preserve">A. </w:t>
      </w:r>
      <w:r w:rsidRPr="00980B3A">
        <w:rPr>
          <w:rFonts w:ascii="新細明體" w:eastAsia="新細明體" w:hAnsi="新細明體" w:hint="eastAsia"/>
          <w:b/>
          <w:color w:val="0000FF"/>
          <w:lang w:eastAsia="zh-TW"/>
        </w:rPr>
        <w:t>、</w:t>
      </w:r>
      <w:r w:rsidRPr="00980B3A">
        <w:rPr>
          <w:rFonts w:eastAsia="新細明體" w:hint="eastAsia"/>
          <w:b/>
          <w:color w:val="0000FF"/>
          <w:lang w:eastAsia="zh-TW"/>
        </w:rPr>
        <w:t xml:space="preserve"> </w:t>
      </w:r>
      <w:r w:rsidR="00980B3A" w:rsidRPr="00980B3A">
        <w:rPr>
          <w:rFonts w:eastAsia="新細明體"/>
          <w:b/>
          <w:color w:val="0000FF"/>
          <w:lang w:eastAsia="zh-TW"/>
        </w:rPr>
        <w:t>B</w:t>
      </w:r>
      <w:r w:rsidRPr="00980B3A">
        <w:rPr>
          <w:rFonts w:eastAsia="新細明體" w:hint="eastAsia"/>
          <w:b/>
          <w:color w:val="0000FF"/>
          <w:lang w:eastAsia="zh-TW"/>
        </w:rPr>
        <w:t>.</w:t>
      </w:r>
      <w:r w:rsidR="00980B3A" w:rsidRPr="00980B3A">
        <w:rPr>
          <w:rFonts w:eastAsia="新細明體"/>
          <w:b/>
          <w:color w:val="0000FF"/>
          <w:lang w:eastAsia="zh-TW"/>
        </w:rPr>
        <w:t xml:space="preserve"> </w:t>
      </w:r>
      <w:r w:rsidR="00980B3A">
        <w:rPr>
          <w:rFonts w:eastAsia="新細明體"/>
          <w:color w:val="0000FF"/>
          <w:lang w:eastAsia="zh-TW"/>
        </w:rPr>
        <w:t xml:space="preserve">        ChatGPT</w:t>
      </w:r>
      <w:r w:rsidR="00980B3A"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答案</w:t>
      </w:r>
      <w:r w:rsidR="00980B3A"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="00980B3A" w:rsidRPr="00980B3A">
        <w:rPr>
          <w:b/>
          <w:color w:val="0000FF"/>
          <w:lang w:eastAsia="zh-TW"/>
        </w:rPr>
        <w:t xml:space="preserve">A. </w:t>
      </w:r>
      <w:r w:rsidR="00980B3A" w:rsidRPr="00980B3A">
        <w:rPr>
          <w:rFonts w:ascii="新細明體" w:eastAsia="新細明體" w:hAnsi="新細明體" w:hint="eastAsia"/>
          <w:b/>
          <w:color w:val="0000FF"/>
          <w:lang w:eastAsia="zh-TW"/>
        </w:rPr>
        <w:t>、</w:t>
      </w:r>
      <w:r w:rsidR="00980B3A" w:rsidRPr="00980B3A">
        <w:rPr>
          <w:rFonts w:eastAsia="新細明體"/>
          <w:b/>
          <w:color w:val="0000FF"/>
          <w:lang w:eastAsia="zh-TW"/>
        </w:rPr>
        <w:t>D</w:t>
      </w:r>
      <w:r w:rsidR="00980B3A" w:rsidRPr="00980B3A">
        <w:rPr>
          <w:rFonts w:eastAsia="新細明體" w:hint="eastAsia"/>
          <w:b/>
          <w:color w:val="0000FF"/>
          <w:lang w:eastAsia="zh-TW"/>
        </w:rPr>
        <w:t>.</w:t>
      </w:r>
      <w:r w:rsidR="00980B3A" w:rsidRPr="00980B3A">
        <w:rPr>
          <w:rFonts w:eastAsia="新細明體"/>
          <w:b/>
          <w:color w:val="0000FF"/>
          <w:lang w:eastAsia="zh-TW"/>
        </w:rPr>
        <w:t xml:space="preserve">  </w:t>
      </w:r>
    </w:p>
    <w:p w14:paraId="58E88C5A" w14:textId="77777777" w:rsidR="00F01CC3" w:rsidRDefault="00F01CC3" w:rsidP="00D274C2">
      <w:pPr>
        <w:spacing w:after="0" w:line="320" w:lineRule="exact"/>
        <w:rPr>
          <w:rFonts w:eastAsia="新細明體"/>
          <w:b/>
          <w:lang w:eastAsia="zh-TW"/>
        </w:rPr>
      </w:pPr>
    </w:p>
    <w:p w14:paraId="6C5D50CE" w14:textId="77777777" w:rsidR="00BE0621" w:rsidRDefault="00BE0621" w:rsidP="00D274C2">
      <w:pPr>
        <w:spacing w:after="0" w:line="320" w:lineRule="exact"/>
        <w:rPr>
          <w:rFonts w:eastAsia="新細明體"/>
          <w:b/>
          <w:lang w:eastAsia="zh-TW"/>
        </w:rPr>
      </w:pPr>
      <w:bookmarkStart w:id="2" w:name="_GoBack"/>
      <w:bookmarkEnd w:id="2"/>
    </w:p>
    <w:p w14:paraId="52F1CF31" w14:textId="2BF77E82"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="002635FF" w:rsidRPr="002635FF">
        <w:rPr>
          <w:rFonts w:asciiTheme="majorHAnsi" w:eastAsiaTheme="majorEastAsia" w:hAnsiTheme="majorHAnsi" w:cstheme="majorBidi" w:hint="eastAsia"/>
          <w:b/>
          <w:bCs/>
          <w:color w:val="4F81BD" w:themeColor="accent1"/>
          <w:sz w:val="26"/>
          <w:szCs w:val="26"/>
          <w:lang w:eastAsia="zh-TW"/>
        </w:rPr>
        <w:t>80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14:paraId="21A67B6C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14:paraId="0AD991F0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下列哪兩項敘述正描述了將資料庫正規化的優點？（請選擇</w:t>
      </w:r>
      <w:r>
        <w:rPr>
          <w:lang w:eastAsia="zh-TW"/>
        </w:rPr>
        <w:t xml:space="preserve"> 2 </w:t>
      </w:r>
      <w:r>
        <w:rPr>
          <w:lang w:eastAsia="zh-TW"/>
        </w:rPr>
        <w:t>個答案）</w:t>
      </w:r>
    </w:p>
    <w:p w14:paraId="57C06466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14:paraId="0AD89073" w14:textId="77777777" w:rsidR="00993D22" w:rsidRPr="00BE0621" w:rsidRDefault="00267A9A" w:rsidP="00D274C2">
      <w:pPr>
        <w:spacing w:after="0" w:line="320" w:lineRule="exact"/>
        <w:rPr>
          <w:rFonts w:eastAsia="新細明體"/>
          <w:lang w:eastAsia="zh-TW"/>
        </w:rPr>
      </w:pPr>
      <w:r w:rsidRPr="00D1479B">
        <w:rPr>
          <w:b/>
          <w:color w:val="008000"/>
          <w:lang w:eastAsia="zh-TW"/>
        </w:rPr>
        <w:t xml:space="preserve">A. </w:t>
      </w:r>
      <w:r w:rsidRPr="00D1479B">
        <w:rPr>
          <w:b/>
          <w:color w:val="008000"/>
          <w:lang w:eastAsia="zh-TW"/>
        </w:rPr>
        <w:t>正規化可降低磁碟空間使用量。</w:t>
      </w:r>
      <w:r w:rsidR="00BE0621">
        <w:rPr>
          <w:rFonts w:eastAsia="新細明體" w:hint="eastAsia"/>
          <w:lang w:eastAsia="zh-TW"/>
        </w:rPr>
        <w:t xml:space="preserve">     </w:t>
      </w:r>
      <w:r w:rsidR="00BE0621" w:rsidRPr="00BE0621">
        <w:rPr>
          <w:rFonts w:ascii="新細明體" w:eastAsia="新細明體" w:hAnsi="新細明體" w:hint="eastAsia"/>
          <w:color w:val="0000FF"/>
          <w:lang w:eastAsia="zh-TW"/>
        </w:rPr>
        <w:t>#正規化主要透過「消除重複資料」來減少磁碟空間浪費。</w:t>
      </w:r>
    </w:p>
    <w:p w14:paraId="312A34C4" w14:textId="77777777" w:rsidR="00993D22" w:rsidRPr="00BE0621" w:rsidRDefault="00267A9A" w:rsidP="00D274C2">
      <w:pPr>
        <w:spacing w:after="0" w:line="320" w:lineRule="exact"/>
        <w:rPr>
          <w:rFonts w:eastAsia="新細明體"/>
          <w:lang w:eastAsia="zh-TW"/>
        </w:rPr>
      </w:pPr>
      <w:r w:rsidRPr="00D1479B">
        <w:rPr>
          <w:b/>
          <w:color w:val="008000"/>
          <w:lang w:eastAsia="zh-TW"/>
        </w:rPr>
        <w:t xml:space="preserve">B. </w:t>
      </w:r>
      <w:r w:rsidRPr="00D1479B">
        <w:rPr>
          <w:b/>
          <w:color w:val="008000"/>
          <w:lang w:eastAsia="zh-TW"/>
        </w:rPr>
        <w:t>正規化可防止資料不一致。</w:t>
      </w:r>
      <w:r w:rsidR="00BE0621">
        <w:rPr>
          <w:rFonts w:eastAsia="新細明體" w:hint="eastAsia"/>
          <w:lang w:eastAsia="zh-TW"/>
        </w:rPr>
        <w:t xml:space="preserve">        </w:t>
      </w:r>
      <w:r w:rsidR="00BE0621" w:rsidRPr="00BE0621">
        <w:rPr>
          <w:rFonts w:ascii="新細明體" w:eastAsia="新細明體" w:hAnsi="新細明體" w:hint="eastAsia"/>
          <w:color w:val="0000FF"/>
          <w:lang w:eastAsia="zh-TW"/>
        </w:rPr>
        <w:t>#如把部門資料表，就能避免有寫「</w:t>
      </w:r>
      <w:r w:rsidR="00BE0621" w:rsidRPr="00BE0621">
        <w:rPr>
          <w:rFonts w:ascii="新細明體" w:eastAsia="新細明體" w:hAnsi="新細明體"/>
          <w:color w:val="0000FF"/>
          <w:lang w:eastAsia="zh-TW"/>
        </w:rPr>
        <w:t>IT</w:t>
      </w:r>
      <w:r w:rsidR="00BE0621" w:rsidRPr="00BE0621">
        <w:rPr>
          <w:rFonts w:ascii="新細明體" w:eastAsia="新細明體" w:hAnsi="新細明體" w:hint="eastAsia"/>
          <w:color w:val="0000FF"/>
          <w:lang w:eastAsia="zh-TW"/>
        </w:rPr>
        <w:t>」、「</w:t>
      </w:r>
      <w:r w:rsidR="00BE0621" w:rsidRPr="00BE0621">
        <w:rPr>
          <w:rFonts w:ascii="新細明體" w:eastAsia="新細明體" w:hAnsi="新細明體"/>
          <w:color w:val="0000FF"/>
          <w:lang w:eastAsia="zh-TW"/>
        </w:rPr>
        <w:t>I.T.</w:t>
      </w:r>
      <w:r w:rsidR="00BE0621" w:rsidRPr="00BE0621">
        <w:rPr>
          <w:rFonts w:ascii="新細明體" w:eastAsia="新細明體" w:hAnsi="新細明體" w:hint="eastAsia"/>
          <w:color w:val="0000FF"/>
          <w:lang w:eastAsia="zh-TW"/>
        </w:rPr>
        <w:t>」的不一致。</w:t>
      </w:r>
    </w:p>
    <w:p w14:paraId="3B370464" w14:textId="77777777" w:rsidR="00993D22" w:rsidRPr="00BE0621" w:rsidRDefault="00267A9A" w:rsidP="00D274C2">
      <w:pPr>
        <w:spacing w:after="0" w:line="320" w:lineRule="exact"/>
        <w:rPr>
          <w:color w:val="0000FF"/>
          <w:lang w:eastAsia="zh-TW"/>
        </w:rPr>
      </w:pPr>
      <w:r>
        <w:rPr>
          <w:lang w:eastAsia="zh-TW"/>
        </w:rPr>
        <w:t xml:space="preserve">C. </w:t>
      </w:r>
      <w:r>
        <w:rPr>
          <w:lang w:eastAsia="zh-TW"/>
        </w:rPr>
        <w:t>正規化可將資料損毀的影響降到最低。</w:t>
      </w:r>
      <w:r w:rsidR="00BE0621">
        <w:rPr>
          <w:rFonts w:ascii="新細明體" w:eastAsia="新細明體" w:hAnsi="新細明體" w:hint="eastAsia"/>
          <w:lang w:eastAsia="zh-TW"/>
        </w:rPr>
        <w:t xml:space="preserve"> </w:t>
      </w:r>
      <w:r w:rsidR="00BE0621" w:rsidRPr="00BE0621">
        <w:rPr>
          <w:rFonts w:ascii="新細明體" w:eastAsia="新細明體" w:hAnsi="新細明體" w:hint="eastAsia"/>
          <w:color w:val="0000FF"/>
          <w:lang w:eastAsia="zh-TW"/>
        </w:rPr>
        <w:t>#這不是正規化的主要目的，</w:t>
      </w:r>
      <w:r w:rsidR="00D1479B">
        <w:rPr>
          <w:rFonts w:ascii="新細明體" w:eastAsia="新細明體" w:hAnsi="新細明體" w:hint="eastAsia"/>
          <w:color w:val="0000FF"/>
          <w:lang w:eastAsia="zh-TW"/>
        </w:rPr>
        <w:t>是</w:t>
      </w:r>
      <w:r w:rsidR="00BE0621" w:rsidRPr="00BE0621">
        <w:rPr>
          <w:rFonts w:ascii="新細明體" w:eastAsia="新細明體" w:hAnsi="新細明體" w:hint="eastAsia"/>
          <w:color w:val="0000FF"/>
          <w:lang w:eastAsia="zh-TW"/>
        </w:rPr>
        <w:t>交易與備份的功能</w:t>
      </w:r>
      <w:r w:rsidR="00D1479B">
        <w:rPr>
          <w:rFonts w:ascii="新細明體" w:eastAsia="新細明體" w:hAnsi="新細明體" w:hint="eastAsia"/>
          <w:color w:val="0000FF"/>
          <w:lang w:eastAsia="zh-TW"/>
        </w:rPr>
        <w:t>目標。</w:t>
      </w:r>
    </w:p>
    <w:p w14:paraId="48B04B37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D. </w:t>
      </w:r>
      <w:r>
        <w:rPr>
          <w:lang w:eastAsia="zh-TW"/>
        </w:rPr>
        <w:t>正規化可減少結構描述限制。</w:t>
      </w:r>
      <w:r w:rsidR="00D1479B" w:rsidRPr="00D1479B">
        <w:rPr>
          <w:rFonts w:ascii="新細明體" w:eastAsia="新細明體" w:hAnsi="新細明體" w:hint="eastAsia"/>
          <w:color w:val="0000FF"/>
          <w:lang w:eastAsia="zh-TW"/>
        </w:rPr>
        <w:t>#正規化會 增加結構設計的限制(因為必須遵守規則)</w:t>
      </w:r>
      <w:r w:rsidR="00D1479B" w:rsidRPr="00D1479B">
        <w:rPr>
          <w:rFonts w:ascii="新細明體" w:eastAsia="新細明體" w:hAnsi="新細明體"/>
          <w:color w:val="0000FF"/>
          <w:lang w:eastAsia="zh-TW"/>
        </w:rPr>
        <w:t xml:space="preserve">, </w:t>
      </w:r>
      <w:r w:rsidR="00D1479B" w:rsidRPr="00D1479B">
        <w:rPr>
          <w:rFonts w:ascii="新細明體" w:eastAsia="新細明體" w:hAnsi="新細明體" w:hint="eastAsia"/>
          <w:color w:val="0000FF"/>
          <w:lang w:eastAsia="zh-TW"/>
        </w:rPr>
        <w:t>而不是減少。</w:t>
      </w:r>
    </w:p>
    <w:p w14:paraId="2E42637C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E. </w:t>
      </w:r>
      <w:r>
        <w:rPr>
          <w:lang w:eastAsia="zh-TW"/>
        </w:rPr>
        <w:t>以上皆是</w:t>
      </w:r>
    </w:p>
    <w:p w14:paraId="43EF521B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F. </w:t>
      </w:r>
      <w:r>
        <w:rPr>
          <w:lang w:eastAsia="zh-TW"/>
        </w:rPr>
        <w:t>以上皆非</w:t>
      </w:r>
    </w:p>
    <w:p w14:paraId="4F2DA947" w14:textId="77777777" w:rsidR="00BE0621" w:rsidRDefault="00BE0621" w:rsidP="00D274C2">
      <w:pPr>
        <w:spacing w:after="0" w:line="320" w:lineRule="exact"/>
        <w:rPr>
          <w:rFonts w:eastAsia="新細明體"/>
          <w:b/>
          <w:lang w:eastAsia="zh-TW"/>
        </w:rPr>
      </w:pPr>
    </w:p>
    <w:p w14:paraId="25C3EFF9" w14:textId="77777777" w:rsidR="00BE0621" w:rsidRPr="00F01CC3" w:rsidRDefault="00BE0621" w:rsidP="00BE0621">
      <w:pPr>
        <w:spacing w:after="0" w:line="320" w:lineRule="exact"/>
        <w:rPr>
          <w:rFonts w:eastAsia="新細明體"/>
          <w:lang w:eastAsia="zh-TW"/>
        </w:rPr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980B3A">
        <w:rPr>
          <w:b/>
          <w:color w:val="0000FF"/>
          <w:lang w:eastAsia="zh-TW"/>
        </w:rPr>
        <w:t xml:space="preserve">A. </w:t>
      </w:r>
      <w:r w:rsidRPr="00980B3A">
        <w:rPr>
          <w:rFonts w:ascii="新細明體" w:eastAsia="新細明體" w:hAnsi="新細明體" w:hint="eastAsia"/>
          <w:b/>
          <w:color w:val="0000FF"/>
          <w:lang w:eastAsia="zh-TW"/>
        </w:rPr>
        <w:t>、</w:t>
      </w:r>
      <w:r w:rsidRPr="00980B3A">
        <w:rPr>
          <w:rFonts w:eastAsia="新細明體" w:hint="eastAsia"/>
          <w:b/>
          <w:color w:val="0000FF"/>
          <w:lang w:eastAsia="zh-TW"/>
        </w:rPr>
        <w:t xml:space="preserve"> B.</w:t>
      </w:r>
    </w:p>
    <w:p w14:paraId="68D9DB80" w14:textId="77777777" w:rsidR="00BE0621" w:rsidRDefault="00BE0621" w:rsidP="00D274C2">
      <w:pPr>
        <w:spacing w:after="0" w:line="320" w:lineRule="exact"/>
        <w:rPr>
          <w:rFonts w:eastAsia="新細明體"/>
          <w:b/>
          <w:lang w:eastAsia="zh-TW"/>
        </w:rPr>
      </w:pPr>
    </w:p>
    <w:p w14:paraId="08C6B89C" w14:textId="77777777" w:rsidR="00BE0621" w:rsidRDefault="00BE0621" w:rsidP="00D274C2">
      <w:pPr>
        <w:spacing w:after="0" w:line="320" w:lineRule="exact"/>
        <w:rPr>
          <w:rFonts w:eastAsia="新細明體"/>
          <w:b/>
          <w:lang w:eastAsia="zh-TW"/>
        </w:rPr>
      </w:pPr>
    </w:p>
    <w:p w14:paraId="4AA4FCDB" w14:textId="77777777" w:rsidR="00BE0621" w:rsidRDefault="00BE0621" w:rsidP="00D274C2">
      <w:pPr>
        <w:spacing w:after="0" w:line="320" w:lineRule="exact"/>
        <w:rPr>
          <w:rFonts w:eastAsia="新細明體"/>
          <w:b/>
          <w:lang w:eastAsia="zh-TW"/>
        </w:rPr>
      </w:pPr>
    </w:p>
    <w:p w14:paraId="368542A3" w14:textId="1D633F83"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="002635FF" w:rsidRPr="002635FF">
        <w:rPr>
          <w:rFonts w:asciiTheme="majorHAnsi" w:eastAsiaTheme="majorEastAsia" w:hAnsiTheme="majorHAnsi" w:cstheme="majorBidi" w:hint="eastAsia"/>
          <w:b/>
          <w:bCs/>
          <w:color w:val="4F81BD" w:themeColor="accent1"/>
          <w:sz w:val="26"/>
          <w:szCs w:val="26"/>
          <w:lang w:eastAsia="zh-TW"/>
        </w:rPr>
        <w:t>81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14:paraId="315A4254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14:paraId="6EAF658F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連線共用有哪三項優點？（請選擇</w:t>
      </w:r>
      <w:r>
        <w:rPr>
          <w:lang w:eastAsia="zh-TW"/>
        </w:rPr>
        <w:t xml:space="preserve"> 3 </w:t>
      </w:r>
      <w:r>
        <w:rPr>
          <w:lang w:eastAsia="zh-TW"/>
        </w:rPr>
        <w:t>個答案。）</w:t>
      </w:r>
    </w:p>
    <w:p w14:paraId="59D7FF02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14:paraId="4E5EC478" w14:textId="77777777" w:rsidR="00993D22" w:rsidRPr="00B61939" w:rsidRDefault="00267A9A" w:rsidP="00D274C2">
      <w:pPr>
        <w:spacing w:after="0" w:line="320" w:lineRule="exact"/>
        <w:rPr>
          <w:rFonts w:eastAsia="新細明體"/>
          <w:lang w:eastAsia="zh-TW"/>
        </w:rPr>
      </w:pPr>
      <w:r w:rsidRPr="00B61939">
        <w:rPr>
          <w:rFonts w:ascii="新細明體" w:eastAsia="新細明體" w:hAnsi="新細明體"/>
          <w:b/>
          <w:color w:val="008000"/>
          <w:lang w:eastAsia="zh-TW"/>
        </w:rPr>
        <w:t>A. 提升效能</w:t>
      </w:r>
      <w:r w:rsidR="00B61939" w:rsidRPr="00B61939">
        <w:rPr>
          <w:rFonts w:ascii="新細明體" w:eastAsia="新細明體" w:hAnsi="新細明體" w:hint="eastAsia"/>
          <w:b/>
          <w:color w:val="008000"/>
          <w:lang w:eastAsia="zh-TW"/>
        </w:rPr>
        <w:t xml:space="preserve"> </w:t>
      </w:r>
      <w:r w:rsidR="00B61939">
        <w:rPr>
          <w:rFonts w:eastAsia="新細明體" w:hint="eastAsia"/>
          <w:lang w:eastAsia="zh-TW"/>
        </w:rPr>
        <w:t xml:space="preserve">         </w:t>
      </w:r>
      <w:r w:rsidR="00B61939">
        <w:rPr>
          <w:rFonts w:eastAsia="新細明體"/>
          <w:lang w:eastAsia="zh-TW"/>
        </w:rPr>
        <w:t xml:space="preserve">                </w:t>
      </w:r>
      <w:r w:rsidR="00B61939">
        <w:rPr>
          <w:rFonts w:eastAsia="新細明體" w:hint="eastAsia"/>
          <w:lang w:eastAsia="zh-TW"/>
        </w:rPr>
        <w:t xml:space="preserve"> </w:t>
      </w:r>
      <w:r w:rsidR="00B61939" w:rsidRPr="00B61939">
        <w:rPr>
          <w:rFonts w:ascii="新細明體" w:eastAsia="新細明體" w:hAnsi="新細明體" w:hint="eastAsia"/>
          <w:color w:val="0000FF"/>
          <w:lang w:eastAsia="zh-TW"/>
        </w:rPr>
        <w:t>#因為重複使用現有連線，減少建立/關閉連線的開銷。</w:t>
      </w:r>
    </w:p>
    <w:p w14:paraId="24A41A25" w14:textId="77777777" w:rsidR="00993D22" w:rsidRPr="00B61939" w:rsidRDefault="00267A9A" w:rsidP="00D274C2">
      <w:pPr>
        <w:spacing w:after="0" w:line="320" w:lineRule="exact"/>
        <w:rPr>
          <w:rFonts w:eastAsia="新細明體"/>
          <w:lang w:eastAsia="zh-TW"/>
        </w:rPr>
      </w:pPr>
      <w:r w:rsidRPr="00B61939">
        <w:rPr>
          <w:b/>
          <w:color w:val="008000"/>
          <w:lang w:eastAsia="zh-TW"/>
        </w:rPr>
        <w:t xml:space="preserve">B. </w:t>
      </w:r>
      <w:r w:rsidRPr="00B61939">
        <w:rPr>
          <w:b/>
          <w:color w:val="008000"/>
          <w:lang w:eastAsia="zh-TW"/>
        </w:rPr>
        <w:t>提升可擴縮性</w:t>
      </w:r>
      <w:r w:rsidR="00B61939" w:rsidRPr="00B61939">
        <w:rPr>
          <w:rFonts w:eastAsia="新細明體" w:hint="eastAsia"/>
          <w:b/>
          <w:color w:val="008000"/>
          <w:lang w:eastAsia="zh-TW"/>
        </w:rPr>
        <w:t xml:space="preserve"> </w:t>
      </w:r>
      <w:r w:rsidR="00B61939">
        <w:rPr>
          <w:rFonts w:eastAsia="新細明體" w:hint="eastAsia"/>
          <w:lang w:eastAsia="zh-TW"/>
        </w:rPr>
        <w:t xml:space="preserve">                 </w:t>
      </w:r>
      <w:r w:rsidR="00B61939" w:rsidRPr="00B61939">
        <w:rPr>
          <w:rFonts w:ascii="新細明體" w:eastAsia="新細明體" w:hAnsi="新細明體" w:hint="eastAsia"/>
          <w:color w:val="0000FF"/>
          <w:lang w:eastAsia="zh-TW"/>
        </w:rPr>
        <w:t>#連線池可以讓有限的連線資源服務更多用戶，提升系統可擴充能力。</w:t>
      </w:r>
    </w:p>
    <w:p w14:paraId="468BBC28" w14:textId="77777777" w:rsidR="00993D22" w:rsidRPr="00B61939" w:rsidRDefault="00267A9A" w:rsidP="00D274C2">
      <w:pPr>
        <w:spacing w:after="0" w:line="320" w:lineRule="exact"/>
        <w:rPr>
          <w:rFonts w:eastAsia="新細明體"/>
          <w:lang w:eastAsia="zh-TW"/>
        </w:rPr>
      </w:pPr>
      <w:r w:rsidRPr="00B61939">
        <w:rPr>
          <w:b/>
          <w:color w:val="008000"/>
          <w:lang w:eastAsia="zh-TW"/>
        </w:rPr>
        <w:t xml:space="preserve">C. </w:t>
      </w:r>
      <w:r w:rsidRPr="00B61939">
        <w:rPr>
          <w:b/>
          <w:color w:val="008000"/>
          <w:lang w:eastAsia="zh-TW"/>
        </w:rPr>
        <w:t>縮短建立連線的時間</w:t>
      </w:r>
      <w:r w:rsidR="00B61939" w:rsidRPr="00B61939">
        <w:rPr>
          <w:rFonts w:eastAsia="新細明體" w:hint="eastAsia"/>
          <w:b/>
          <w:color w:val="008000"/>
          <w:lang w:eastAsia="zh-TW"/>
        </w:rPr>
        <w:t xml:space="preserve">  </w:t>
      </w:r>
      <w:r w:rsidR="00B61939">
        <w:rPr>
          <w:rFonts w:eastAsia="新細明體" w:hint="eastAsia"/>
          <w:lang w:eastAsia="zh-TW"/>
        </w:rPr>
        <w:t xml:space="preserve">   </w:t>
      </w:r>
      <w:r w:rsidR="00B61939" w:rsidRPr="00B61939">
        <w:rPr>
          <w:rFonts w:ascii="新細明體" w:eastAsia="新細明體" w:hAnsi="新細明體" w:hint="eastAsia"/>
          <w:color w:val="0000FF"/>
          <w:lang w:eastAsia="zh-TW"/>
        </w:rPr>
        <w:t>#因為新請求可以直接重用池中連線，而不需要重新 handshake。</w:t>
      </w:r>
    </w:p>
    <w:p w14:paraId="79BE25A4" w14:textId="77777777" w:rsidR="00993D22" w:rsidRPr="00B61939" w:rsidRDefault="00267A9A" w:rsidP="00D274C2">
      <w:pPr>
        <w:spacing w:after="0" w:line="320" w:lineRule="exact"/>
        <w:rPr>
          <w:rFonts w:eastAsia="新細明體"/>
          <w:lang w:eastAsia="zh-TW"/>
        </w:rPr>
      </w:pPr>
      <w:r>
        <w:rPr>
          <w:lang w:eastAsia="zh-TW"/>
        </w:rPr>
        <w:t xml:space="preserve">D. </w:t>
      </w:r>
      <w:r>
        <w:rPr>
          <w:lang w:eastAsia="zh-TW"/>
        </w:rPr>
        <w:t>不需要任何設定</w:t>
      </w:r>
      <w:r w:rsidR="00B61939">
        <w:rPr>
          <w:rFonts w:eastAsia="新細明體" w:hint="eastAsia"/>
          <w:lang w:eastAsia="zh-TW"/>
        </w:rPr>
        <w:t xml:space="preserve">   </w:t>
      </w:r>
      <w:r w:rsidR="00B61939">
        <w:rPr>
          <w:rFonts w:eastAsia="新細明體"/>
          <w:lang w:eastAsia="zh-TW"/>
        </w:rPr>
        <w:t xml:space="preserve">          </w:t>
      </w:r>
      <w:r w:rsidR="00B61939" w:rsidRPr="00B61939">
        <w:rPr>
          <w:rFonts w:ascii="新細明體" w:eastAsia="新細明體" w:hAnsi="新細明體" w:hint="eastAsia"/>
          <w:color w:val="0000FF"/>
          <w:lang w:eastAsia="zh-TW"/>
        </w:rPr>
        <w:t>#雖然有些框架會自動啟用，但通常還是需要設定(最大池大小、逾時等)。</w:t>
      </w:r>
    </w:p>
    <w:p w14:paraId="0EB6FFFD" w14:textId="77777777" w:rsidR="00993D22" w:rsidRPr="00B61939" w:rsidRDefault="00267A9A" w:rsidP="00D274C2">
      <w:pPr>
        <w:spacing w:after="0" w:line="320" w:lineRule="exact"/>
        <w:rPr>
          <w:rFonts w:eastAsia="新細明體"/>
          <w:lang w:eastAsia="zh-TW"/>
        </w:rPr>
      </w:pPr>
      <w:r>
        <w:rPr>
          <w:lang w:eastAsia="zh-TW"/>
        </w:rPr>
        <w:t xml:space="preserve">E. </w:t>
      </w:r>
      <w:r>
        <w:rPr>
          <w:lang w:eastAsia="zh-TW"/>
        </w:rPr>
        <w:t>提升安全性</w:t>
      </w:r>
      <w:r w:rsidR="00B61939">
        <w:rPr>
          <w:rFonts w:eastAsia="新細明體" w:hint="eastAsia"/>
          <w:lang w:eastAsia="zh-TW"/>
        </w:rPr>
        <w:t xml:space="preserve">     </w:t>
      </w:r>
      <w:r w:rsidR="00B61939">
        <w:rPr>
          <w:rFonts w:eastAsia="新細明體"/>
          <w:lang w:eastAsia="zh-TW"/>
        </w:rPr>
        <w:t xml:space="preserve">                </w:t>
      </w:r>
      <w:r w:rsidR="00B61939" w:rsidRPr="00B61939">
        <w:rPr>
          <w:rFonts w:ascii="新細明體" w:eastAsia="新細明體" w:hAnsi="新細明體"/>
          <w:color w:val="0000FF"/>
          <w:lang w:eastAsia="zh-TW"/>
        </w:rPr>
        <w:t xml:space="preserve"> #</w:t>
      </w:r>
      <w:r w:rsidR="00B61939" w:rsidRPr="00B61939">
        <w:rPr>
          <w:rFonts w:ascii="新細明體" w:eastAsia="新細明體" w:hAnsi="新細明體" w:hint="eastAsia"/>
          <w:color w:val="0000FF"/>
          <w:lang w:eastAsia="zh-TW"/>
        </w:rPr>
        <w:t>安全性和連線池沒有直接關係。</w:t>
      </w:r>
    </w:p>
    <w:p w14:paraId="1D8746AF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F. </w:t>
      </w:r>
      <w:r>
        <w:rPr>
          <w:lang w:eastAsia="zh-TW"/>
        </w:rPr>
        <w:t>以上皆非</w:t>
      </w:r>
    </w:p>
    <w:p w14:paraId="69AF5CC5" w14:textId="77777777" w:rsidR="00B61939" w:rsidRDefault="00B61939" w:rsidP="00D274C2">
      <w:pPr>
        <w:spacing w:after="0" w:line="320" w:lineRule="exact"/>
        <w:rPr>
          <w:b/>
          <w:lang w:eastAsia="zh-TW"/>
        </w:rPr>
      </w:pPr>
    </w:p>
    <w:p w14:paraId="0786F06C" w14:textId="77777777" w:rsidR="00B61939" w:rsidRPr="00F01CC3" w:rsidRDefault="00B61939" w:rsidP="00B61939">
      <w:pPr>
        <w:spacing w:after="0" w:line="320" w:lineRule="exact"/>
        <w:rPr>
          <w:rFonts w:eastAsia="新細明體"/>
          <w:lang w:eastAsia="zh-TW"/>
        </w:rPr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980B3A">
        <w:rPr>
          <w:b/>
          <w:color w:val="0000FF"/>
          <w:lang w:eastAsia="zh-TW"/>
        </w:rPr>
        <w:t xml:space="preserve">A. </w:t>
      </w:r>
      <w:r w:rsidRPr="00980B3A">
        <w:rPr>
          <w:rFonts w:ascii="新細明體" w:eastAsia="新細明體" w:hAnsi="新細明體" w:hint="eastAsia"/>
          <w:b/>
          <w:color w:val="0000FF"/>
          <w:lang w:eastAsia="zh-TW"/>
        </w:rPr>
        <w:t>、</w:t>
      </w:r>
      <w:r w:rsidRPr="00980B3A">
        <w:rPr>
          <w:rFonts w:eastAsia="新細明體" w:hint="eastAsia"/>
          <w:b/>
          <w:color w:val="0000FF"/>
          <w:lang w:eastAsia="zh-TW"/>
        </w:rPr>
        <w:t xml:space="preserve"> B.</w:t>
      </w:r>
      <w:r w:rsidRPr="00980B3A">
        <w:rPr>
          <w:rFonts w:eastAsia="新細明體" w:hint="eastAsia"/>
          <w:b/>
          <w:color w:val="0000FF"/>
          <w:lang w:eastAsia="zh-TW"/>
        </w:rPr>
        <w:t>、</w:t>
      </w:r>
      <w:r w:rsidRPr="00980B3A">
        <w:rPr>
          <w:rFonts w:eastAsia="新細明體" w:hint="eastAsia"/>
          <w:b/>
          <w:color w:val="0000FF"/>
          <w:lang w:eastAsia="zh-TW"/>
        </w:rPr>
        <w:t>C</w:t>
      </w:r>
      <w:r w:rsidR="00980B3A" w:rsidRPr="00980B3A">
        <w:rPr>
          <w:rFonts w:eastAsia="新細明體"/>
          <w:b/>
          <w:color w:val="0000FF"/>
          <w:lang w:eastAsia="zh-TW"/>
        </w:rPr>
        <w:t>.</w:t>
      </w:r>
    </w:p>
    <w:p w14:paraId="5EC22691" w14:textId="77777777" w:rsidR="00B61939" w:rsidRDefault="00B61939" w:rsidP="00D274C2">
      <w:pPr>
        <w:spacing w:after="0" w:line="320" w:lineRule="exact"/>
        <w:rPr>
          <w:b/>
          <w:lang w:eastAsia="zh-TW"/>
        </w:rPr>
      </w:pPr>
    </w:p>
    <w:p w14:paraId="594E5F84" w14:textId="77777777" w:rsidR="00B61939" w:rsidRDefault="00B61939" w:rsidP="00D274C2">
      <w:pPr>
        <w:spacing w:after="0" w:line="320" w:lineRule="exact"/>
        <w:rPr>
          <w:b/>
          <w:lang w:eastAsia="zh-TW"/>
        </w:rPr>
      </w:pPr>
    </w:p>
    <w:p w14:paraId="2EB338CD" w14:textId="77777777" w:rsidR="00B61939" w:rsidRDefault="00B61939" w:rsidP="00D274C2">
      <w:pPr>
        <w:spacing w:after="0" w:line="320" w:lineRule="exact"/>
        <w:rPr>
          <w:b/>
          <w:lang w:eastAsia="zh-TW"/>
        </w:rPr>
      </w:pPr>
    </w:p>
    <w:p w14:paraId="2C96CEE4" w14:textId="75C6D4AB"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="002635FF" w:rsidRPr="002635FF">
        <w:rPr>
          <w:rFonts w:asciiTheme="majorHAnsi" w:eastAsiaTheme="majorEastAsia" w:hAnsiTheme="majorHAnsi" w:cstheme="majorBidi" w:hint="eastAsia"/>
          <w:b/>
          <w:bCs/>
          <w:color w:val="4F81BD" w:themeColor="accent1"/>
          <w:sz w:val="26"/>
          <w:szCs w:val="26"/>
          <w:lang w:eastAsia="zh-TW"/>
        </w:rPr>
        <w:t>82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14:paraId="308BC012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14:paraId="7C5431B3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哪兩個程式碼片段可用來確保資源釋出？（請選擇</w:t>
      </w:r>
      <w:r>
        <w:rPr>
          <w:lang w:eastAsia="zh-TW"/>
        </w:rPr>
        <w:t xml:space="preserve"> 2 </w:t>
      </w:r>
      <w:r>
        <w:rPr>
          <w:lang w:eastAsia="zh-TW"/>
        </w:rPr>
        <w:t>個答案。）</w:t>
      </w:r>
    </w:p>
    <w:p w14:paraId="4503A4F3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14:paraId="37DBE11C" w14:textId="77777777" w:rsidR="00993D22" w:rsidRPr="00980B3A" w:rsidRDefault="00267A9A" w:rsidP="00D274C2">
      <w:pPr>
        <w:spacing w:after="0" w:line="320" w:lineRule="exact"/>
        <w:rPr>
          <w:rFonts w:eastAsia="新細明體"/>
          <w:b/>
          <w:color w:val="008000"/>
          <w:lang w:eastAsia="zh-TW"/>
        </w:rPr>
      </w:pPr>
      <w:r w:rsidRPr="00980B3A">
        <w:rPr>
          <w:b/>
          <w:color w:val="008000"/>
          <w:lang w:eastAsia="zh-TW"/>
        </w:rPr>
        <w:t xml:space="preserve">A. using </w:t>
      </w:r>
      <w:r w:rsidRPr="00980B3A">
        <w:rPr>
          <w:b/>
          <w:color w:val="008000"/>
          <w:lang w:eastAsia="zh-TW"/>
        </w:rPr>
        <w:t>陳述式</w:t>
      </w:r>
      <w:r w:rsidR="00980B3A">
        <w:rPr>
          <w:rFonts w:eastAsia="新細明體" w:hint="eastAsia"/>
          <w:b/>
          <w:color w:val="008000"/>
          <w:lang w:eastAsia="zh-TW"/>
        </w:rPr>
        <w:t xml:space="preserve">    </w:t>
      </w:r>
      <w:r w:rsidR="00980B3A" w:rsidRPr="00980B3A">
        <w:rPr>
          <w:rFonts w:ascii="新細明體" w:eastAsia="新細明體" w:hAnsi="新細明體" w:hint="eastAsia"/>
          <w:color w:val="0000FF"/>
          <w:lang w:eastAsia="zh-TW"/>
        </w:rPr>
        <w:t># C# 的 using 陳述式</w:t>
      </w:r>
      <w:r w:rsidR="00980B3A" w:rsidRPr="00980B3A">
        <w:rPr>
          <w:rFonts w:ascii="新細明體" w:eastAsia="新細明體" w:hAnsi="新細明體" w:hint="eastAsia"/>
          <w:b/>
          <w:color w:val="0000FF"/>
          <w:lang w:eastAsia="zh-TW"/>
        </w:rPr>
        <w:t>(using (...) { ... })</w:t>
      </w:r>
      <w:r w:rsidR="00980B3A" w:rsidRPr="00980B3A">
        <w:rPr>
          <w:rFonts w:ascii="新細明體" w:eastAsia="新細明體" w:hAnsi="新細明體" w:hint="eastAsia"/>
          <w:color w:val="0000FF"/>
          <w:lang w:eastAsia="zh-TW"/>
        </w:rPr>
        <w:t>在區塊結束時會自動呼叫 Dispose()，作資源釋放。</w:t>
      </w:r>
    </w:p>
    <w:p w14:paraId="0957B90E" w14:textId="77777777" w:rsidR="00993D22" w:rsidRPr="00980B3A" w:rsidRDefault="00267A9A" w:rsidP="00D274C2">
      <w:pPr>
        <w:spacing w:after="0" w:line="320" w:lineRule="exact"/>
        <w:rPr>
          <w:rFonts w:eastAsia="新細明體"/>
          <w:lang w:eastAsia="zh-TW"/>
        </w:rPr>
      </w:pPr>
      <w:r>
        <w:rPr>
          <w:lang w:eastAsia="zh-TW"/>
        </w:rPr>
        <w:t xml:space="preserve">B. using </w:t>
      </w:r>
      <w:r>
        <w:rPr>
          <w:lang w:eastAsia="zh-TW"/>
        </w:rPr>
        <w:t>指示詞</w:t>
      </w:r>
      <w:r w:rsidR="00980B3A">
        <w:rPr>
          <w:rFonts w:eastAsia="新細明體" w:hint="eastAsia"/>
          <w:lang w:eastAsia="zh-TW"/>
        </w:rPr>
        <w:t xml:space="preserve">  </w:t>
      </w:r>
      <w:r w:rsidR="00980B3A" w:rsidRPr="00980B3A">
        <w:rPr>
          <w:rFonts w:ascii="新細明體" w:eastAsia="新細明體" w:hAnsi="新細明體" w:hint="eastAsia"/>
          <w:color w:val="0000FF"/>
          <w:lang w:eastAsia="zh-TW"/>
        </w:rPr>
        <w:t xml:space="preserve"> </w:t>
      </w:r>
      <w:r w:rsidR="00980B3A">
        <w:rPr>
          <w:rFonts w:ascii="新細明體" w:eastAsia="新細明體" w:hAnsi="新細明體"/>
          <w:color w:val="0000FF"/>
          <w:lang w:eastAsia="zh-TW"/>
        </w:rPr>
        <w:t xml:space="preserve"> </w:t>
      </w:r>
      <w:r w:rsidR="00980B3A" w:rsidRPr="00980B3A">
        <w:rPr>
          <w:rFonts w:ascii="新細明體" w:eastAsia="新細明體" w:hAnsi="新細明體" w:hint="eastAsia"/>
          <w:color w:val="0000FF"/>
          <w:lang w:eastAsia="zh-TW"/>
        </w:rPr>
        <w:t>#這個只是 using System; 之類的 namespace 引用，不會釋放資源。</w:t>
      </w:r>
    </w:p>
    <w:p w14:paraId="05630550" w14:textId="77777777" w:rsidR="00993D22" w:rsidRPr="00980B3A" w:rsidRDefault="00267A9A" w:rsidP="00D274C2">
      <w:pPr>
        <w:spacing w:after="0" w:line="320" w:lineRule="exact"/>
        <w:rPr>
          <w:b/>
          <w:color w:val="008000"/>
          <w:lang w:eastAsia="zh-TW"/>
        </w:rPr>
      </w:pPr>
      <w:r w:rsidRPr="00980B3A">
        <w:rPr>
          <w:b/>
          <w:color w:val="008000"/>
          <w:lang w:eastAsia="zh-TW"/>
        </w:rPr>
        <w:t xml:space="preserve">C. finally </w:t>
      </w:r>
      <w:r w:rsidRPr="00980B3A">
        <w:rPr>
          <w:b/>
          <w:color w:val="008000"/>
          <w:lang w:eastAsia="zh-TW"/>
        </w:rPr>
        <w:t>區塊</w:t>
      </w:r>
      <w:r w:rsidR="00980B3A">
        <w:rPr>
          <w:rFonts w:ascii="新細明體" w:eastAsia="新細明體" w:hAnsi="新細明體" w:hint="eastAsia"/>
          <w:b/>
          <w:color w:val="008000"/>
          <w:lang w:eastAsia="zh-TW"/>
        </w:rPr>
        <w:t xml:space="preserve">     </w:t>
      </w:r>
      <w:r w:rsidR="00980B3A" w:rsidRPr="00980B3A">
        <w:rPr>
          <w:rFonts w:ascii="新細明體" w:eastAsia="新細明體" w:hAnsi="新細明體" w:hint="eastAsia"/>
          <w:color w:val="0000FF"/>
          <w:lang w:eastAsia="zh-TW"/>
        </w:rPr>
        <w:t>#</w:t>
      </w:r>
      <w:r w:rsidR="00980B3A" w:rsidRPr="00980B3A">
        <w:rPr>
          <w:rFonts w:ascii="新細明體" w:eastAsia="新細明體" w:hAnsi="新細明體" w:hint="eastAsia"/>
          <w:color w:val="0000FF"/>
        </w:rPr>
        <w:t xml:space="preserve"> </w:t>
      </w:r>
      <w:r w:rsidR="00980B3A" w:rsidRPr="00980B3A">
        <w:rPr>
          <w:rFonts w:ascii="新細明體" w:eastAsia="新細明體" w:hAnsi="新細明體" w:hint="eastAsia"/>
          <w:color w:val="0000FF"/>
          <w:lang w:eastAsia="zh-TW"/>
        </w:rPr>
        <w:t xml:space="preserve">try </w:t>
      </w:r>
      <w:r w:rsidR="00980B3A">
        <w:rPr>
          <w:rFonts w:ascii="新細明體" w:eastAsia="新細明體" w:hAnsi="新細明體"/>
          <w:color w:val="0000FF"/>
          <w:lang w:eastAsia="zh-TW"/>
        </w:rPr>
        <w:t>…</w:t>
      </w:r>
      <w:r w:rsidR="00980B3A" w:rsidRPr="00980B3A">
        <w:rPr>
          <w:rFonts w:ascii="新細明體" w:eastAsia="新細明體" w:hAnsi="新細明體" w:hint="eastAsia"/>
          <w:color w:val="0000FF"/>
          <w:lang w:eastAsia="zh-TW"/>
        </w:rPr>
        <w:t>finally</w:t>
      </w:r>
      <w:r w:rsidR="00980B3A">
        <w:rPr>
          <w:rFonts w:ascii="新細明體" w:eastAsia="新細明體" w:hAnsi="新細明體"/>
          <w:color w:val="0000FF"/>
          <w:lang w:eastAsia="zh-TW"/>
        </w:rPr>
        <w:t>…</w:t>
      </w:r>
      <w:r w:rsidR="00980B3A" w:rsidRPr="00980B3A">
        <w:rPr>
          <w:rFonts w:ascii="新細明體" w:eastAsia="新細明體" w:hAnsi="新細明體" w:hint="eastAsia"/>
          <w:color w:val="0000FF"/>
          <w:lang w:eastAsia="zh-TW"/>
        </w:rPr>
        <w:t>無論是否發生例外</w:t>
      </w:r>
      <w:r w:rsidR="00980B3A">
        <w:rPr>
          <w:rFonts w:ascii="新細明體" w:eastAsia="新細明體" w:hAnsi="新細明體" w:hint="eastAsia"/>
          <w:color w:val="0000FF"/>
          <w:lang w:eastAsia="zh-TW"/>
        </w:rPr>
        <w:t>,</w:t>
      </w:r>
      <w:r w:rsidR="00980B3A">
        <w:rPr>
          <w:rFonts w:ascii="新細明體" w:eastAsia="新細明體" w:hAnsi="新細明體"/>
          <w:color w:val="0000FF"/>
          <w:lang w:eastAsia="zh-TW"/>
        </w:rPr>
        <w:t xml:space="preserve"> </w:t>
      </w:r>
      <w:r w:rsidR="00980B3A" w:rsidRPr="00980B3A">
        <w:rPr>
          <w:rFonts w:ascii="新細明體" w:eastAsia="新細明體" w:hAnsi="新細明體" w:hint="eastAsia"/>
          <w:color w:val="0000FF"/>
          <w:lang w:eastAsia="zh-TW"/>
        </w:rPr>
        <w:t>finally 區塊的程式碼一定會執行，用來釋放資源。</w:t>
      </w:r>
    </w:p>
    <w:p w14:paraId="42CF7C85" w14:textId="77777777" w:rsidR="00993D22" w:rsidRPr="00980B3A" w:rsidRDefault="00267A9A" w:rsidP="00D274C2">
      <w:pPr>
        <w:spacing w:after="0" w:line="320" w:lineRule="exact"/>
        <w:rPr>
          <w:rFonts w:eastAsia="新細明體"/>
          <w:lang w:eastAsia="zh-TW"/>
        </w:rPr>
      </w:pPr>
      <w:r>
        <w:rPr>
          <w:lang w:eastAsia="zh-TW"/>
        </w:rPr>
        <w:t xml:space="preserve">D. throw </w:t>
      </w:r>
      <w:r>
        <w:rPr>
          <w:lang w:eastAsia="zh-TW"/>
        </w:rPr>
        <w:t>關鍵字</w:t>
      </w:r>
      <w:r w:rsidR="00980B3A">
        <w:rPr>
          <w:rFonts w:eastAsia="新細明體" w:hint="eastAsia"/>
          <w:lang w:eastAsia="zh-TW"/>
        </w:rPr>
        <w:t xml:space="preserve">  </w:t>
      </w:r>
      <w:r w:rsidR="00980B3A" w:rsidRPr="00980B3A">
        <w:rPr>
          <w:rFonts w:ascii="新細明體" w:eastAsia="新細明體" w:hAnsi="新細明體" w:hint="eastAsia"/>
          <w:color w:val="0000FF"/>
          <w:lang w:eastAsia="zh-TW"/>
        </w:rPr>
        <w:t>#這是拋出例外，和資源釋出無關。</w:t>
      </w:r>
    </w:p>
    <w:p w14:paraId="2CE8C579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E. </w:t>
      </w:r>
      <w:r>
        <w:rPr>
          <w:lang w:eastAsia="zh-TW"/>
        </w:rPr>
        <w:t>以上皆是</w:t>
      </w:r>
    </w:p>
    <w:p w14:paraId="78EC6D8C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F. </w:t>
      </w:r>
      <w:r>
        <w:rPr>
          <w:lang w:eastAsia="zh-TW"/>
        </w:rPr>
        <w:t>以上皆非</w:t>
      </w:r>
    </w:p>
    <w:p w14:paraId="213395B6" w14:textId="77777777" w:rsidR="00980B3A" w:rsidRDefault="00980B3A" w:rsidP="00D274C2">
      <w:pPr>
        <w:spacing w:after="0" w:line="320" w:lineRule="exact"/>
        <w:rPr>
          <w:rFonts w:eastAsia="新細明體"/>
          <w:b/>
          <w:lang w:eastAsia="zh-TW"/>
        </w:rPr>
      </w:pPr>
    </w:p>
    <w:p w14:paraId="530338B7" w14:textId="77777777" w:rsidR="00980B3A" w:rsidRPr="00F01CC3" w:rsidRDefault="00980B3A" w:rsidP="00980B3A">
      <w:pPr>
        <w:spacing w:after="0" w:line="320" w:lineRule="exact"/>
        <w:rPr>
          <w:rFonts w:eastAsia="新細明體"/>
          <w:lang w:eastAsia="zh-TW"/>
        </w:rPr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980B3A">
        <w:rPr>
          <w:b/>
          <w:color w:val="0000FF"/>
          <w:lang w:eastAsia="zh-TW"/>
        </w:rPr>
        <w:t xml:space="preserve">A. </w:t>
      </w:r>
      <w:r w:rsidRPr="00980B3A">
        <w:rPr>
          <w:rFonts w:ascii="新細明體" w:eastAsia="新細明體" w:hAnsi="新細明體" w:hint="eastAsia"/>
          <w:b/>
          <w:color w:val="0000FF"/>
          <w:lang w:eastAsia="zh-TW"/>
        </w:rPr>
        <w:t>、</w:t>
      </w:r>
      <w:r w:rsidRPr="00980B3A">
        <w:rPr>
          <w:rFonts w:eastAsia="新細明體" w:hint="eastAsia"/>
          <w:b/>
          <w:color w:val="0000FF"/>
          <w:lang w:eastAsia="zh-TW"/>
        </w:rPr>
        <w:t>C</w:t>
      </w:r>
      <w:r w:rsidRPr="00980B3A">
        <w:rPr>
          <w:rFonts w:eastAsia="新細明體"/>
          <w:b/>
          <w:color w:val="0000FF"/>
          <w:lang w:eastAsia="zh-TW"/>
        </w:rPr>
        <w:t>.</w:t>
      </w:r>
    </w:p>
    <w:p w14:paraId="3DA396E7" w14:textId="77777777" w:rsidR="00980B3A" w:rsidRDefault="00980B3A" w:rsidP="00D274C2">
      <w:pPr>
        <w:spacing w:after="0" w:line="320" w:lineRule="exact"/>
        <w:rPr>
          <w:rFonts w:eastAsia="新細明體"/>
          <w:b/>
          <w:lang w:eastAsia="zh-TW"/>
        </w:rPr>
      </w:pPr>
    </w:p>
    <w:p w14:paraId="47E0EE44" w14:textId="77777777" w:rsidR="00980B3A" w:rsidRDefault="00980B3A" w:rsidP="00D274C2">
      <w:pPr>
        <w:spacing w:after="0" w:line="320" w:lineRule="exact"/>
        <w:rPr>
          <w:rFonts w:eastAsia="新細明體"/>
          <w:b/>
          <w:lang w:eastAsia="zh-TW"/>
        </w:rPr>
      </w:pPr>
    </w:p>
    <w:p w14:paraId="1B217215" w14:textId="77777777" w:rsidR="00980B3A" w:rsidRDefault="00980B3A" w:rsidP="00D274C2">
      <w:pPr>
        <w:spacing w:after="0" w:line="320" w:lineRule="exact"/>
        <w:rPr>
          <w:rFonts w:eastAsia="新細明體"/>
          <w:b/>
          <w:lang w:eastAsia="zh-TW"/>
        </w:rPr>
      </w:pPr>
    </w:p>
    <w:p w14:paraId="6D225F20" w14:textId="766CEF2D"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="002635FF" w:rsidRPr="002635FF">
        <w:rPr>
          <w:rFonts w:asciiTheme="majorHAnsi" w:eastAsiaTheme="majorEastAsia" w:hAnsiTheme="majorHAnsi" w:cstheme="majorBidi" w:hint="eastAsia"/>
          <w:b/>
          <w:bCs/>
          <w:color w:val="4F81BD" w:themeColor="accent1"/>
          <w:sz w:val="26"/>
          <w:szCs w:val="26"/>
          <w:lang w:eastAsia="zh-TW"/>
        </w:rPr>
        <w:t>83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14:paraId="5AA8441C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14:paraId="0449DF2F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您應該在有效的單元測試案例中納入哪兩種資訊？（請選擇</w:t>
      </w:r>
      <w:r>
        <w:rPr>
          <w:lang w:eastAsia="zh-TW"/>
        </w:rPr>
        <w:t xml:space="preserve"> 2 </w:t>
      </w:r>
      <w:r>
        <w:rPr>
          <w:lang w:eastAsia="zh-TW"/>
        </w:rPr>
        <w:t>個答案。）</w:t>
      </w:r>
    </w:p>
    <w:p w14:paraId="2103CEF7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14:paraId="2A2798BF" w14:textId="77777777" w:rsidR="00993D22" w:rsidRPr="00DF6666" w:rsidRDefault="00267A9A" w:rsidP="00D274C2">
      <w:pPr>
        <w:spacing w:after="0" w:line="320" w:lineRule="exact"/>
        <w:rPr>
          <w:rFonts w:eastAsia="新細明體"/>
          <w:lang w:eastAsia="zh-TW"/>
        </w:rPr>
      </w:pPr>
      <w:r w:rsidRPr="00DF6666">
        <w:rPr>
          <w:b/>
          <w:color w:val="008000"/>
          <w:lang w:eastAsia="zh-TW"/>
        </w:rPr>
        <w:t xml:space="preserve">A. </w:t>
      </w:r>
      <w:r w:rsidRPr="00DF6666">
        <w:rPr>
          <w:b/>
          <w:color w:val="008000"/>
          <w:lang w:eastAsia="zh-TW"/>
        </w:rPr>
        <w:t>測試案例必要的任何前置條件</w:t>
      </w:r>
      <w:r w:rsidR="00DF6666" w:rsidRPr="00DF6666">
        <w:rPr>
          <w:rFonts w:eastAsia="新細明體" w:hint="eastAsia"/>
          <w:b/>
          <w:color w:val="008000"/>
          <w:lang w:eastAsia="zh-TW"/>
        </w:rPr>
        <w:t xml:space="preserve"> </w:t>
      </w:r>
      <w:r w:rsidR="00DF6666">
        <w:rPr>
          <w:rFonts w:eastAsia="新細明體" w:hint="eastAsia"/>
          <w:lang w:eastAsia="zh-TW"/>
        </w:rPr>
        <w:t xml:space="preserve"> </w:t>
      </w:r>
      <w:r w:rsidR="00DF6666" w:rsidRPr="00DF6666">
        <w:rPr>
          <w:rFonts w:ascii="新細明體" w:eastAsia="新細明體" w:hAnsi="新細明體" w:hint="eastAsia"/>
          <w:color w:val="0000FF"/>
          <w:lang w:eastAsia="zh-TW"/>
        </w:rPr>
        <w:t>#單元測試需要定義測試前的狀態，例如輸入參數、初始資料等。</w:t>
      </w:r>
    </w:p>
    <w:p w14:paraId="4C1BA802" w14:textId="77777777" w:rsidR="00993D22" w:rsidRPr="00DF6666" w:rsidRDefault="00267A9A" w:rsidP="00D274C2">
      <w:pPr>
        <w:spacing w:after="0" w:line="320" w:lineRule="exact"/>
        <w:rPr>
          <w:rFonts w:eastAsia="新細明體"/>
          <w:lang w:eastAsia="zh-TW"/>
        </w:rPr>
      </w:pPr>
      <w:r w:rsidRPr="00DF6666">
        <w:rPr>
          <w:b/>
          <w:color w:val="008000"/>
          <w:lang w:eastAsia="zh-TW"/>
        </w:rPr>
        <w:t xml:space="preserve">B. </w:t>
      </w:r>
      <w:r w:rsidRPr="00DF6666">
        <w:rPr>
          <w:b/>
          <w:color w:val="008000"/>
          <w:lang w:eastAsia="zh-TW"/>
        </w:rPr>
        <w:t>測試案例的預期結果</w:t>
      </w:r>
      <w:r w:rsidR="00DF6666" w:rsidRPr="00DF6666">
        <w:rPr>
          <w:rFonts w:eastAsia="新細明體" w:hint="eastAsia"/>
          <w:b/>
          <w:color w:val="008000"/>
          <w:lang w:eastAsia="zh-TW"/>
        </w:rPr>
        <w:t xml:space="preserve"> </w:t>
      </w:r>
      <w:r w:rsidR="00DF6666">
        <w:rPr>
          <w:rFonts w:eastAsia="新細明體" w:hint="eastAsia"/>
          <w:lang w:eastAsia="zh-TW"/>
        </w:rPr>
        <w:t xml:space="preserve">                   </w:t>
      </w:r>
      <w:r w:rsidR="00DF6666" w:rsidRPr="00DF6666">
        <w:rPr>
          <w:rFonts w:ascii="新細明體" w:eastAsia="新細明體" w:hAnsi="新細明體" w:hint="eastAsia"/>
          <w:color w:val="0000FF"/>
          <w:lang w:eastAsia="zh-TW"/>
        </w:rPr>
        <w:t>#單元測試的重點就是比較「實際結果」與「預期結果」</w:t>
      </w:r>
    </w:p>
    <w:p w14:paraId="5C093FA6" w14:textId="77777777" w:rsidR="00993D22" w:rsidRPr="00DF6666" w:rsidRDefault="00267A9A" w:rsidP="00D274C2">
      <w:pPr>
        <w:spacing w:after="0" w:line="320" w:lineRule="exact"/>
        <w:rPr>
          <w:rFonts w:eastAsia="新細明體"/>
          <w:lang w:eastAsia="zh-TW"/>
        </w:rPr>
      </w:pPr>
      <w:r>
        <w:rPr>
          <w:lang w:eastAsia="zh-TW"/>
        </w:rPr>
        <w:t xml:space="preserve">C. </w:t>
      </w:r>
      <w:r>
        <w:rPr>
          <w:lang w:eastAsia="zh-TW"/>
        </w:rPr>
        <w:t>與其他測試案例的整合</w:t>
      </w:r>
      <w:r w:rsidR="00DF6666">
        <w:rPr>
          <w:rFonts w:eastAsia="新細明體" w:hint="eastAsia"/>
          <w:lang w:eastAsia="zh-TW"/>
        </w:rPr>
        <w:t xml:space="preserve">                       </w:t>
      </w:r>
      <w:r w:rsidR="00DF6666" w:rsidRPr="00DF6666">
        <w:rPr>
          <w:rFonts w:ascii="新細明體" w:eastAsia="新細明體" w:hAnsi="新細明體" w:hint="eastAsia"/>
          <w:color w:val="0000FF"/>
          <w:lang w:eastAsia="zh-TW"/>
        </w:rPr>
        <w:t>#單元測試應該是獨立的，不依賴其他測試。</w:t>
      </w:r>
    </w:p>
    <w:p w14:paraId="69DBA4DC" w14:textId="77777777" w:rsidR="00993D22" w:rsidRPr="00DF6666" w:rsidRDefault="00267A9A" w:rsidP="00D274C2">
      <w:pPr>
        <w:spacing w:after="0" w:line="320" w:lineRule="exact"/>
        <w:rPr>
          <w:rFonts w:eastAsia="新細明體"/>
          <w:lang w:eastAsia="zh-TW"/>
        </w:rPr>
      </w:pPr>
      <w:r>
        <w:rPr>
          <w:lang w:eastAsia="zh-TW"/>
        </w:rPr>
        <w:t xml:space="preserve">D. </w:t>
      </w:r>
      <w:r>
        <w:rPr>
          <w:lang w:eastAsia="zh-TW"/>
        </w:rPr>
        <w:t>綜合成單一測試的所有使用案例</w:t>
      </w:r>
      <w:r w:rsidR="00DF6666">
        <w:rPr>
          <w:rFonts w:eastAsia="新細明體" w:hint="eastAsia"/>
          <w:lang w:eastAsia="zh-TW"/>
        </w:rPr>
        <w:t xml:space="preserve"> </w:t>
      </w:r>
      <w:r w:rsidR="00DF6666">
        <w:rPr>
          <w:rFonts w:eastAsia="新細明體"/>
          <w:lang w:eastAsia="zh-TW"/>
        </w:rPr>
        <w:t xml:space="preserve">  </w:t>
      </w:r>
      <w:r w:rsidR="00DF6666">
        <w:rPr>
          <w:rFonts w:eastAsia="新細明體" w:hint="eastAsia"/>
          <w:lang w:eastAsia="zh-TW"/>
        </w:rPr>
        <w:t xml:space="preserve"> </w:t>
      </w:r>
      <w:r w:rsidR="00DF6666" w:rsidRPr="00DF6666">
        <w:rPr>
          <w:rFonts w:ascii="新細明體" w:eastAsia="新細明體" w:hAnsi="新細明體"/>
          <w:color w:val="0000FF"/>
          <w:lang w:eastAsia="zh-TW"/>
        </w:rPr>
        <w:t>#</w:t>
      </w:r>
      <w:r w:rsidR="00DF6666" w:rsidRPr="00DF6666">
        <w:rPr>
          <w:rFonts w:ascii="新細明體" w:eastAsia="新細明體" w:hAnsi="新細明體" w:hint="eastAsia"/>
          <w:color w:val="0000FF"/>
          <w:lang w:eastAsia="zh-TW"/>
        </w:rPr>
        <w:t>這比較像整合測試，不是單元測試。</w:t>
      </w:r>
    </w:p>
    <w:p w14:paraId="2A5078CB" w14:textId="77777777" w:rsidR="00993D22" w:rsidRPr="00DF6666" w:rsidRDefault="00267A9A" w:rsidP="00D274C2">
      <w:pPr>
        <w:spacing w:after="0" w:line="320" w:lineRule="exact"/>
        <w:rPr>
          <w:rFonts w:eastAsia="新細明體"/>
          <w:lang w:eastAsia="zh-TW"/>
        </w:rPr>
      </w:pPr>
      <w:r>
        <w:rPr>
          <w:lang w:eastAsia="zh-TW"/>
        </w:rPr>
        <w:t xml:space="preserve">E. </w:t>
      </w:r>
      <w:r>
        <w:rPr>
          <w:lang w:eastAsia="zh-TW"/>
        </w:rPr>
        <w:t>沒有任何判斷提示的測試案例</w:t>
      </w:r>
      <w:r w:rsidR="00DF6666">
        <w:rPr>
          <w:rFonts w:eastAsia="新細明體" w:hint="eastAsia"/>
          <w:lang w:eastAsia="zh-TW"/>
        </w:rPr>
        <w:t xml:space="preserve">         </w:t>
      </w:r>
      <w:r w:rsidR="00DF6666" w:rsidRPr="00DF6666">
        <w:rPr>
          <w:rFonts w:ascii="新細明體" w:eastAsia="新細明體" w:hAnsi="新細明體" w:hint="eastAsia"/>
          <w:color w:val="0000FF"/>
          <w:lang w:eastAsia="zh-TW"/>
        </w:rPr>
        <w:t>#單元測試必須要有判斷標準</w:t>
      </w:r>
      <w:r w:rsidR="00DF6666">
        <w:rPr>
          <w:rFonts w:ascii="新細明體" w:eastAsia="新細明體" w:hAnsi="新細明體" w:hint="eastAsia"/>
          <w:color w:val="0000FF"/>
          <w:lang w:eastAsia="zh-TW"/>
        </w:rPr>
        <w:t>(</w:t>
      </w:r>
      <w:r w:rsidR="00DF6666" w:rsidRPr="00DF6666">
        <w:rPr>
          <w:rFonts w:ascii="新細明體" w:eastAsia="新細明體" w:hAnsi="新細明體" w:hint="eastAsia"/>
          <w:color w:val="0000FF"/>
          <w:lang w:eastAsia="zh-TW"/>
        </w:rPr>
        <w:t>assertion</w:t>
      </w:r>
      <w:r w:rsidR="00DF6666">
        <w:rPr>
          <w:rFonts w:ascii="新細明體" w:eastAsia="新細明體" w:hAnsi="新細明體"/>
          <w:color w:val="0000FF"/>
          <w:lang w:eastAsia="zh-TW"/>
        </w:rPr>
        <w:t>)</w:t>
      </w:r>
      <w:r w:rsidR="00DF6666" w:rsidRPr="00DF6666">
        <w:rPr>
          <w:rFonts w:ascii="新細明體" w:eastAsia="新細明體" w:hAnsi="新細明體" w:hint="eastAsia"/>
          <w:color w:val="0000FF"/>
          <w:lang w:eastAsia="zh-TW"/>
        </w:rPr>
        <w:t>，否則測不出對錯。</w:t>
      </w:r>
    </w:p>
    <w:p w14:paraId="6C36DAA9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F. </w:t>
      </w:r>
      <w:r>
        <w:rPr>
          <w:lang w:eastAsia="zh-TW"/>
        </w:rPr>
        <w:t>以上皆非</w:t>
      </w:r>
    </w:p>
    <w:p w14:paraId="0F6F7A36" w14:textId="77777777" w:rsidR="00991EBC" w:rsidRDefault="00991EBC" w:rsidP="00D274C2">
      <w:pPr>
        <w:spacing w:after="0" w:line="320" w:lineRule="exact"/>
        <w:rPr>
          <w:b/>
          <w:lang w:eastAsia="zh-TW"/>
        </w:rPr>
      </w:pPr>
    </w:p>
    <w:p w14:paraId="42B023FD" w14:textId="77777777" w:rsidR="00991EBC" w:rsidRDefault="00DF6666" w:rsidP="00D274C2">
      <w:pPr>
        <w:spacing w:after="0" w:line="320" w:lineRule="exact"/>
        <w:rPr>
          <w:b/>
          <w:lang w:eastAsia="zh-TW"/>
        </w:rPr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980B3A">
        <w:rPr>
          <w:b/>
          <w:color w:val="0000FF"/>
          <w:lang w:eastAsia="zh-TW"/>
        </w:rPr>
        <w:t xml:space="preserve">A. </w:t>
      </w:r>
      <w:r w:rsidRPr="00980B3A">
        <w:rPr>
          <w:rFonts w:ascii="新細明體" w:eastAsia="新細明體" w:hAnsi="新細明體" w:hint="eastAsia"/>
          <w:b/>
          <w:color w:val="0000FF"/>
          <w:lang w:eastAsia="zh-TW"/>
        </w:rPr>
        <w:t>、</w:t>
      </w:r>
      <w:r w:rsidRPr="00980B3A">
        <w:rPr>
          <w:rFonts w:eastAsia="新細明體" w:hint="eastAsia"/>
          <w:b/>
          <w:color w:val="0000FF"/>
          <w:lang w:eastAsia="zh-TW"/>
        </w:rPr>
        <w:t xml:space="preserve"> B.</w:t>
      </w:r>
    </w:p>
    <w:p w14:paraId="7A61677D" w14:textId="77777777" w:rsidR="00991EBC" w:rsidRDefault="00991EBC" w:rsidP="00D274C2">
      <w:pPr>
        <w:spacing w:after="0" w:line="320" w:lineRule="exact"/>
        <w:rPr>
          <w:b/>
          <w:lang w:eastAsia="zh-TW"/>
        </w:rPr>
      </w:pPr>
    </w:p>
    <w:p w14:paraId="05CC2AAA" w14:textId="19E1AFF2" w:rsidR="00DF6666" w:rsidRDefault="00DF6666" w:rsidP="00D274C2">
      <w:pPr>
        <w:spacing w:after="0" w:line="320" w:lineRule="exact"/>
        <w:rPr>
          <w:rFonts w:eastAsia="新細明體"/>
          <w:b/>
          <w:lang w:eastAsia="zh-TW"/>
        </w:rPr>
      </w:pPr>
    </w:p>
    <w:p w14:paraId="02279CFA" w14:textId="44BDCFED" w:rsidR="00337C87" w:rsidRDefault="00337C87" w:rsidP="00D274C2">
      <w:pPr>
        <w:spacing w:after="0" w:line="320" w:lineRule="exact"/>
        <w:rPr>
          <w:rFonts w:eastAsia="新細明體"/>
          <w:b/>
          <w:lang w:eastAsia="zh-TW"/>
        </w:rPr>
      </w:pPr>
    </w:p>
    <w:p w14:paraId="4234F486" w14:textId="52535AE5" w:rsidR="00337C87" w:rsidRPr="000471CA" w:rsidRDefault="00337C87" w:rsidP="00337C87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Pr="002635FF">
        <w:rPr>
          <w:rFonts w:asciiTheme="majorHAnsi" w:eastAsiaTheme="majorEastAsia" w:hAnsiTheme="majorHAnsi" w:cstheme="majorBidi" w:hint="eastAsia"/>
          <w:b/>
          <w:bCs/>
          <w:color w:val="4F81BD" w:themeColor="accent1"/>
          <w:sz w:val="26"/>
          <w:szCs w:val="26"/>
          <w:lang w:eastAsia="zh-TW"/>
        </w:rPr>
        <w:t>8</w:t>
      </w:r>
      <w:r w:rsidRPr="00337C87">
        <w:rPr>
          <w:rFonts w:asciiTheme="majorHAnsi" w:eastAsiaTheme="majorEastAsia" w:hAnsiTheme="majorHAnsi" w:cstheme="majorBidi" w:hint="eastAsia"/>
          <w:b/>
          <w:bCs/>
          <w:color w:val="4F81BD" w:themeColor="accent1"/>
          <w:sz w:val="26"/>
          <w:szCs w:val="26"/>
          <w:lang w:eastAsia="zh-TW"/>
        </w:rPr>
        <w:t>4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14:paraId="049598F7" w14:textId="77777777" w:rsidR="00337C87" w:rsidRDefault="00337C87" w:rsidP="00337C87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14:paraId="41987B49" w14:textId="77777777" w:rsidR="00337C87" w:rsidRPr="00337C87" w:rsidRDefault="00337C87" w:rsidP="00337C87">
      <w:pPr>
        <w:spacing w:after="0" w:line="320" w:lineRule="exact"/>
        <w:rPr>
          <w:lang w:eastAsia="zh-TW"/>
        </w:rPr>
      </w:pPr>
      <w:r w:rsidRPr="00337C87">
        <w:rPr>
          <w:rFonts w:hint="eastAsia"/>
          <w:lang w:eastAsia="zh-TW"/>
        </w:rPr>
        <w:t>下列哪兩項敘述正確描述了</w:t>
      </w:r>
      <w:r w:rsidRPr="00337C87">
        <w:rPr>
          <w:lang w:eastAsia="zh-TW"/>
        </w:rPr>
        <w:t>JSON</w:t>
      </w:r>
      <w:r w:rsidRPr="00337C87">
        <w:rPr>
          <w:rFonts w:hint="eastAsia"/>
          <w:lang w:eastAsia="zh-TW"/>
        </w:rPr>
        <w:t>物件</w:t>
      </w:r>
      <w:r w:rsidRPr="00337C87">
        <w:rPr>
          <w:lang w:eastAsia="zh-TW"/>
        </w:rPr>
        <w:t>?(</w:t>
      </w:r>
      <w:r w:rsidRPr="00337C87">
        <w:rPr>
          <w:rFonts w:hint="eastAsia"/>
          <w:lang w:eastAsia="zh-TW"/>
        </w:rPr>
        <w:t>請選擇</w:t>
      </w:r>
      <w:r w:rsidRPr="00337C87">
        <w:rPr>
          <w:lang w:eastAsia="zh-TW"/>
        </w:rPr>
        <w:t>2</w:t>
      </w:r>
      <w:r w:rsidRPr="00337C87">
        <w:rPr>
          <w:rFonts w:hint="eastAsia"/>
          <w:lang w:eastAsia="zh-TW"/>
        </w:rPr>
        <w:t>個答案·</w:t>
      </w:r>
      <w:r w:rsidRPr="00337C87">
        <w:rPr>
          <w:lang w:eastAsia="zh-TW"/>
        </w:rPr>
        <w:t xml:space="preserve">) </w:t>
      </w:r>
    </w:p>
    <w:p w14:paraId="2A3ED5EF" w14:textId="0212CDBD" w:rsidR="00337C87" w:rsidRPr="00B650D5" w:rsidRDefault="00337C87" w:rsidP="00337C87">
      <w:pPr>
        <w:spacing w:after="0" w:line="320" w:lineRule="exact"/>
        <w:rPr>
          <w:rFonts w:ascii="新細明體" w:eastAsia="新細明體" w:hAnsi="新細明體"/>
          <w:color w:val="0000FF"/>
          <w:lang w:eastAsia="zh-TW"/>
        </w:rPr>
      </w:pPr>
      <w:r w:rsidRPr="00337C87">
        <w:rPr>
          <w:b/>
          <w:color w:val="008000"/>
          <w:lang w:eastAsia="zh-TW"/>
        </w:rPr>
        <w:t>(</w:t>
      </w:r>
      <w:r w:rsidRPr="00337C87">
        <w:rPr>
          <w:rFonts w:hint="eastAsia"/>
          <w:b/>
          <w:color w:val="008000"/>
          <w:lang w:eastAsia="zh-TW"/>
        </w:rPr>
        <w:t>A</w:t>
      </w:r>
      <w:r w:rsidRPr="00337C87">
        <w:rPr>
          <w:b/>
          <w:color w:val="008000"/>
          <w:lang w:eastAsia="zh-TW"/>
        </w:rPr>
        <w:t>JSON</w:t>
      </w:r>
      <w:r w:rsidRPr="00337C87">
        <w:rPr>
          <w:rFonts w:hint="eastAsia"/>
          <w:b/>
          <w:color w:val="008000"/>
          <w:lang w:eastAsia="zh-TW"/>
        </w:rPr>
        <w:t>物件可使用名稱</w:t>
      </w:r>
      <w:r w:rsidRPr="00337C87">
        <w:rPr>
          <w:b/>
          <w:color w:val="008000"/>
          <w:lang w:eastAsia="zh-TW"/>
        </w:rPr>
        <w:t>/</w:t>
      </w:r>
      <w:r w:rsidRPr="00337C87">
        <w:rPr>
          <w:rFonts w:hint="eastAsia"/>
          <w:b/>
          <w:color w:val="008000"/>
          <w:lang w:eastAsia="zh-TW"/>
        </w:rPr>
        <w:t>直對來建置。</w:t>
      </w:r>
      <w:r w:rsidR="00B650D5">
        <w:rPr>
          <w:rFonts w:ascii="新細明體" w:eastAsia="新細明體" w:hAnsi="新細明體" w:hint="eastAsia"/>
          <w:b/>
          <w:color w:val="008000"/>
          <w:lang w:eastAsia="zh-TW"/>
        </w:rPr>
        <w:t xml:space="preserve"> </w:t>
      </w:r>
      <w:r w:rsidR="00B650D5" w:rsidRPr="00B650D5">
        <w:rPr>
          <w:rFonts w:ascii="新細明體" w:eastAsia="新細明體" w:hAnsi="新細明體" w:hint="eastAsia"/>
          <w:color w:val="0000FF"/>
          <w:lang w:eastAsia="zh-TW"/>
        </w:rPr>
        <w:t xml:space="preserve"> </w:t>
      </w:r>
      <w:r w:rsidR="00B650D5" w:rsidRPr="00B650D5">
        <w:rPr>
          <w:rFonts w:ascii="新細明體" w:eastAsia="新細明體" w:hAnsi="新細明體" w:cs="微軟正黑體" w:hint="eastAsia"/>
          <w:color w:val="0000FF"/>
          <w:lang w:eastAsia="zh-TW"/>
        </w:rPr>
        <w:t>//</w:t>
      </w:r>
      <w:r w:rsidR="00B650D5" w:rsidRPr="00B650D5">
        <w:rPr>
          <w:rFonts w:ascii="新細明體" w:eastAsia="新細明體" w:hAnsi="新細明體"/>
          <w:color w:val="0000FF"/>
        </w:rPr>
        <w:t xml:space="preserve"> </w:t>
      </w:r>
      <w:r w:rsidR="00B650D5" w:rsidRPr="00B650D5">
        <w:rPr>
          <w:rFonts w:ascii="新細明體" w:eastAsia="新細明體" w:hAnsi="新細明體" w:cs="微軟正黑體"/>
          <w:color w:val="0000FF"/>
          <w:lang w:eastAsia="zh-TW"/>
        </w:rPr>
        <w:t xml:space="preserve">JSON </w:t>
      </w:r>
      <w:r w:rsidR="00B650D5" w:rsidRPr="00B650D5">
        <w:rPr>
          <w:rFonts w:ascii="新細明體" w:eastAsia="新細明體" w:hAnsi="新細明體" w:cs="微軟正黑體" w:hint="eastAsia"/>
          <w:color w:val="0000FF"/>
          <w:lang w:eastAsia="zh-TW"/>
        </w:rPr>
        <w:t>的核心結構就是</w:t>
      </w:r>
      <w:r w:rsidR="00B650D5" w:rsidRPr="00B650D5">
        <w:rPr>
          <w:rFonts w:ascii="新細明體" w:eastAsia="新細明體" w:hAnsi="新細明體" w:cs="微軟正黑體"/>
          <w:color w:val="0000FF"/>
          <w:lang w:eastAsia="zh-TW"/>
        </w:rPr>
        <w:t xml:space="preserve"> </w:t>
      </w:r>
      <w:r w:rsidR="00B650D5" w:rsidRPr="00B650D5">
        <w:rPr>
          <w:rFonts w:ascii="新細明體" w:eastAsia="新細明體" w:hAnsi="新細明體" w:cs="微軟正黑體" w:hint="eastAsia"/>
          <w:color w:val="0000FF"/>
          <w:lang w:eastAsia="zh-TW"/>
        </w:rPr>
        <w:t>名稱</w:t>
      </w:r>
      <w:r w:rsidR="00B650D5" w:rsidRPr="00B650D5">
        <w:rPr>
          <w:rFonts w:ascii="新細明體" w:eastAsia="新細明體" w:hAnsi="新細明體" w:cs="微軟正黑體"/>
          <w:color w:val="0000FF"/>
          <w:lang w:eastAsia="zh-TW"/>
        </w:rPr>
        <w:t>/</w:t>
      </w:r>
      <w:r w:rsidR="00B650D5" w:rsidRPr="00B650D5">
        <w:rPr>
          <w:rFonts w:ascii="新細明體" w:eastAsia="新細明體" w:hAnsi="新細明體" w:cs="微軟正黑體" w:hint="eastAsia"/>
          <w:color w:val="0000FF"/>
          <w:lang w:eastAsia="zh-TW"/>
        </w:rPr>
        <w:t>值對</w:t>
      </w:r>
      <w:r w:rsidR="00B650D5" w:rsidRPr="00B650D5">
        <w:rPr>
          <w:rFonts w:ascii="新細明體" w:eastAsia="新細明體" w:hAnsi="新細明體" w:cs="微軟正黑體"/>
          <w:color w:val="0000FF"/>
          <w:lang w:eastAsia="zh-TW"/>
        </w:rPr>
        <w:t xml:space="preserve"> (name/value pair)</w:t>
      </w:r>
    </w:p>
    <w:p w14:paraId="5BD50C7A" w14:textId="2047613F" w:rsidR="00337C87" w:rsidRPr="00B650D5" w:rsidRDefault="00337C87" w:rsidP="00337C87">
      <w:pPr>
        <w:spacing w:after="0" w:line="320" w:lineRule="exact"/>
        <w:rPr>
          <w:rFonts w:eastAsia="新細明體"/>
          <w:b/>
          <w:color w:val="008000"/>
          <w:lang w:eastAsia="zh-TW"/>
        </w:rPr>
      </w:pPr>
      <w:r w:rsidRPr="00337C87">
        <w:rPr>
          <w:b/>
          <w:color w:val="008000"/>
          <w:lang w:eastAsia="zh-TW"/>
        </w:rPr>
        <w:t>(</w:t>
      </w:r>
      <w:r w:rsidRPr="00337C87">
        <w:rPr>
          <w:rFonts w:hint="eastAsia"/>
          <w:b/>
          <w:color w:val="008000"/>
          <w:lang w:eastAsia="zh-TW"/>
        </w:rPr>
        <w:t>B</w:t>
      </w:r>
      <w:r w:rsidRPr="00337C87">
        <w:rPr>
          <w:b/>
          <w:color w:val="008000"/>
          <w:lang w:eastAsia="zh-TW"/>
        </w:rPr>
        <w:t>)JSON</w:t>
      </w:r>
      <w:r w:rsidRPr="00337C87">
        <w:rPr>
          <w:rFonts w:hint="eastAsia"/>
          <w:b/>
          <w:color w:val="008000"/>
          <w:lang w:eastAsia="zh-TW"/>
        </w:rPr>
        <w:t>物件可使用已排序的</w:t>
      </w:r>
      <w:r w:rsidRPr="00337C87">
        <w:rPr>
          <w:rFonts w:ascii="微軟正黑體" w:eastAsia="微軟正黑體" w:hAnsi="微軟正黑體" w:cs="微軟正黑體" w:hint="eastAsia"/>
          <w:b/>
          <w:color w:val="008000"/>
          <w:lang w:eastAsia="zh-TW"/>
        </w:rPr>
        <w:t>值</w:t>
      </w:r>
      <w:r w:rsidRPr="00337C87">
        <w:rPr>
          <w:rFonts w:ascii="Yu Gothic UI" w:eastAsia="Yu Gothic UI" w:hAnsi="Yu Gothic UI" w:cs="Yu Gothic UI" w:hint="eastAsia"/>
          <w:b/>
          <w:color w:val="008000"/>
          <w:lang w:eastAsia="zh-TW"/>
        </w:rPr>
        <w:t>清單來建置。</w:t>
      </w:r>
      <w:r w:rsidR="00B650D5" w:rsidRPr="00B650D5">
        <w:rPr>
          <w:rFonts w:ascii="新細明體" w:eastAsia="新細明體" w:hAnsi="新細明體" w:cs="Yu Gothic UI" w:hint="eastAsia"/>
          <w:color w:val="0000FF"/>
          <w:lang w:eastAsia="zh-TW"/>
        </w:rPr>
        <w:t>//已排序的值清單屬於</w:t>
      </w:r>
      <w:r w:rsidR="00B650D5" w:rsidRPr="00B650D5">
        <w:rPr>
          <w:rFonts w:ascii="新細明體" w:eastAsia="新細明體" w:hAnsi="新細明體" w:cs="Yu Gothic UI"/>
          <w:color w:val="0000FF"/>
          <w:lang w:eastAsia="zh-TW"/>
        </w:rPr>
        <w:t xml:space="preserve"> JSON </w:t>
      </w:r>
      <w:r w:rsidR="00B650D5" w:rsidRPr="00B650D5">
        <w:rPr>
          <w:rFonts w:ascii="新細明體" w:eastAsia="新細明體" w:hAnsi="新細明體" w:cs="Yu Gothic UI" w:hint="eastAsia"/>
          <w:color w:val="0000FF"/>
          <w:lang w:eastAsia="zh-TW"/>
        </w:rPr>
        <w:t>陣列</w:t>
      </w:r>
      <w:r w:rsidR="00B650D5" w:rsidRPr="00B650D5">
        <w:rPr>
          <w:rFonts w:ascii="新細明體" w:eastAsia="新細明體" w:hAnsi="新細明體" w:cs="Yu Gothic UI"/>
          <w:color w:val="0000FF"/>
          <w:lang w:eastAsia="zh-TW"/>
        </w:rPr>
        <w:t xml:space="preserve"> (Array)</w:t>
      </w:r>
      <w:r w:rsidR="00B650D5" w:rsidRPr="00B650D5">
        <w:rPr>
          <w:rFonts w:ascii="新細明體" w:eastAsia="新細明體" w:hAnsi="新細明體" w:cs="Yu Gothic UI" w:hint="eastAsia"/>
          <w:color w:val="0000FF"/>
          <w:lang w:eastAsia="zh-TW"/>
        </w:rPr>
        <w:t>，不是</w:t>
      </w:r>
      <w:r w:rsidR="00B650D5" w:rsidRPr="00B650D5">
        <w:rPr>
          <w:rFonts w:ascii="新細明體" w:eastAsia="新細明體" w:hAnsi="新細明體" w:cs="Yu Gothic UI"/>
          <w:color w:val="0000FF"/>
          <w:lang w:eastAsia="zh-TW"/>
        </w:rPr>
        <w:t xml:space="preserve"> JSON </w:t>
      </w:r>
      <w:r w:rsidR="00B650D5" w:rsidRPr="00B650D5">
        <w:rPr>
          <w:rFonts w:ascii="新細明體" w:eastAsia="新細明體" w:hAnsi="新細明體" w:cs="Yu Gothic UI" w:hint="eastAsia"/>
          <w:color w:val="0000FF"/>
          <w:lang w:eastAsia="zh-TW"/>
        </w:rPr>
        <w:t>物件</w:t>
      </w:r>
    </w:p>
    <w:p w14:paraId="0F968FB3" w14:textId="0748155D" w:rsidR="00337C87" w:rsidRPr="00B650D5" w:rsidRDefault="00337C87" w:rsidP="00337C87">
      <w:pPr>
        <w:spacing w:after="0" w:line="320" w:lineRule="exact"/>
        <w:rPr>
          <w:rFonts w:eastAsia="新細明體"/>
          <w:lang w:eastAsia="zh-TW"/>
        </w:rPr>
      </w:pPr>
      <w:r w:rsidRPr="00337C87">
        <w:rPr>
          <w:rFonts w:hint="eastAsia"/>
          <w:lang w:eastAsia="zh-TW"/>
        </w:rPr>
        <w:t>(C)JSON</w:t>
      </w:r>
      <w:r w:rsidRPr="00337C87">
        <w:rPr>
          <w:rFonts w:hint="eastAsia"/>
          <w:lang w:eastAsia="zh-TW"/>
        </w:rPr>
        <w:t>物件可運用命名空間。</w:t>
      </w:r>
      <w:r w:rsidR="00B650D5">
        <w:rPr>
          <w:rFonts w:eastAsia="新細明體" w:hint="eastAsia"/>
          <w:lang w:eastAsia="zh-TW"/>
        </w:rPr>
        <w:t xml:space="preserve">  </w:t>
      </w:r>
      <w:r w:rsidR="00B650D5">
        <w:rPr>
          <w:rFonts w:eastAsia="新細明體"/>
          <w:lang w:eastAsia="zh-TW"/>
        </w:rPr>
        <w:t xml:space="preserve">  </w:t>
      </w:r>
      <w:r w:rsidR="00B650D5" w:rsidRPr="00B650D5">
        <w:rPr>
          <w:rFonts w:ascii="新細明體" w:eastAsia="新細明體" w:hAnsi="新細明體" w:hint="eastAsia"/>
          <w:color w:val="0000FF"/>
          <w:lang w:eastAsia="zh-TW"/>
        </w:rPr>
        <w:t>//</w:t>
      </w:r>
      <w:r w:rsidR="00B650D5" w:rsidRPr="00B650D5">
        <w:rPr>
          <w:rFonts w:ascii="新細明體" w:eastAsia="新細明體" w:hAnsi="新細明體" w:hint="eastAsia"/>
          <w:color w:val="0000FF"/>
        </w:rPr>
        <w:t xml:space="preserve"> </w:t>
      </w:r>
      <w:r w:rsidR="00B650D5" w:rsidRPr="00B650D5">
        <w:rPr>
          <w:rFonts w:ascii="新細明體" w:eastAsia="新細明體" w:hAnsi="新細明體"/>
          <w:color w:val="0000FF"/>
        </w:rPr>
        <w:t>J</w:t>
      </w:r>
      <w:r w:rsidR="00B650D5" w:rsidRPr="00B650D5">
        <w:rPr>
          <w:rFonts w:ascii="新細明體" w:eastAsia="新細明體" w:hAnsi="新細明體" w:hint="eastAsia"/>
          <w:color w:val="0000FF"/>
          <w:lang w:eastAsia="zh-TW"/>
        </w:rPr>
        <w:t>SON 本身 不支援命名空間，這是 XML 的特性</w:t>
      </w:r>
    </w:p>
    <w:p w14:paraId="1AB12F5D" w14:textId="66E1FDF5" w:rsidR="00337C87" w:rsidRPr="00B650D5" w:rsidRDefault="00337C87" w:rsidP="00337C87">
      <w:pPr>
        <w:spacing w:after="0" w:line="320" w:lineRule="exact"/>
        <w:rPr>
          <w:rFonts w:eastAsia="新細明體"/>
          <w:lang w:eastAsia="zh-TW"/>
        </w:rPr>
      </w:pPr>
      <w:r w:rsidRPr="00337C87">
        <w:rPr>
          <w:rFonts w:hint="eastAsia"/>
          <w:lang w:eastAsia="zh-TW"/>
        </w:rPr>
        <w:t>(D)JSON</w:t>
      </w:r>
      <w:r w:rsidRPr="00337C87">
        <w:rPr>
          <w:rFonts w:hint="eastAsia"/>
          <w:lang w:eastAsia="zh-TW"/>
        </w:rPr>
        <w:t>物件可延伸。</w:t>
      </w:r>
      <w:r w:rsidR="00B650D5">
        <w:rPr>
          <w:rFonts w:eastAsia="新細明體" w:hint="eastAsia"/>
          <w:lang w:eastAsia="zh-TW"/>
        </w:rPr>
        <w:t xml:space="preserve">         </w:t>
      </w:r>
      <w:r w:rsidR="00B650D5" w:rsidRPr="00B650D5">
        <w:rPr>
          <w:rFonts w:ascii="新細明體" w:eastAsia="新細明體" w:hAnsi="新細明體" w:hint="eastAsia"/>
          <w:color w:val="0000FF"/>
          <w:lang w:eastAsia="zh-TW"/>
        </w:rPr>
        <w:t>//</w:t>
      </w:r>
      <w:r w:rsidR="00B650D5" w:rsidRPr="00B650D5">
        <w:rPr>
          <w:rFonts w:ascii="新細明體" w:eastAsia="新細明體" w:hAnsi="新細明體" w:hint="eastAsia"/>
          <w:color w:val="0000FF"/>
        </w:rPr>
        <w:t xml:space="preserve"> </w:t>
      </w:r>
      <w:r w:rsidR="00B650D5" w:rsidRPr="00B650D5">
        <w:rPr>
          <w:rFonts w:ascii="新細明體" w:eastAsia="新細明體" w:hAnsi="新細明體" w:hint="eastAsia"/>
          <w:color w:val="0000FF"/>
          <w:lang w:eastAsia="zh-TW"/>
        </w:rPr>
        <w:t>JSON 物件本質上是 key-value 結構，可以自由新增欄位，因此具有可延伸性</w:t>
      </w:r>
    </w:p>
    <w:p w14:paraId="3A0C220A" w14:textId="77777777" w:rsidR="00B650D5" w:rsidRDefault="00337C87" w:rsidP="00337C87">
      <w:pPr>
        <w:spacing w:after="0" w:line="320" w:lineRule="exact"/>
        <w:rPr>
          <w:rFonts w:eastAsia="新細明體"/>
          <w:lang w:eastAsia="zh-TW"/>
        </w:rPr>
      </w:pPr>
      <w:r w:rsidRPr="00337C87">
        <w:rPr>
          <w:rFonts w:hint="eastAsia"/>
          <w:lang w:eastAsia="zh-TW"/>
        </w:rPr>
        <w:t>(E)</w:t>
      </w:r>
      <w:r w:rsidRPr="00337C87">
        <w:rPr>
          <w:rFonts w:hint="eastAsia"/>
          <w:lang w:eastAsia="zh-TW"/>
        </w:rPr>
        <w:t>以上皆是</w:t>
      </w:r>
    </w:p>
    <w:p w14:paraId="788EF74D" w14:textId="06D87BA5" w:rsidR="00337C87" w:rsidRPr="00337C87" w:rsidRDefault="00337C87" w:rsidP="00337C87">
      <w:pPr>
        <w:spacing w:after="0" w:line="320" w:lineRule="exact"/>
        <w:rPr>
          <w:lang w:eastAsia="zh-TW"/>
        </w:rPr>
      </w:pPr>
      <w:r w:rsidRPr="00337C87">
        <w:rPr>
          <w:rFonts w:hint="eastAsia"/>
          <w:lang w:eastAsia="zh-TW"/>
        </w:rPr>
        <w:t>(F)</w:t>
      </w:r>
      <w:r w:rsidRPr="00337C87">
        <w:rPr>
          <w:rFonts w:hint="eastAsia"/>
          <w:lang w:eastAsia="zh-TW"/>
        </w:rPr>
        <w:t>以上皆非</w:t>
      </w:r>
    </w:p>
    <w:p w14:paraId="4B120774" w14:textId="5B09F5A9" w:rsidR="00337C87" w:rsidRDefault="00337C87" w:rsidP="00D274C2">
      <w:pPr>
        <w:spacing w:after="0" w:line="320" w:lineRule="exact"/>
        <w:rPr>
          <w:rFonts w:eastAsia="新細明體"/>
          <w:lang w:eastAsia="zh-TW"/>
        </w:rPr>
      </w:pPr>
    </w:p>
    <w:p w14:paraId="7D17AD54" w14:textId="17874160" w:rsidR="00337C87" w:rsidRDefault="00337C87" w:rsidP="00337C87">
      <w:pPr>
        <w:spacing w:after="0" w:line="320" w:lineRule="exact"/>
        <w:rPr>
          <w:b/>
          <w:lang w:eastAsia="zh-TW"/>
        </w:rPr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980B3A">
        <w:rPr>
          <w:b/>
          <w:color w:val="0000FF"/>
          <w:lang w:eastAsia="zh-TW"/>
        </w:rPr>
        <w:t xml:space="preserve">A. </w:t>
      </w:r>
      <w:r w:rsidRPr="00980B3A">
        <w:rPr>
          <w:rFonts w:ascii="新細明體" w:eastAsia="新細明體" w:hAnsi="新細明體" w:hint="eastAsia"/>
          <w:b/>
          <w:color w:val="0000FF"/>
          <w:lang w:eastAsia="zh-TW"/>
        </w:rPr>
        <w:t>、</w:t>
      </w:r>
      <w:r w:rsidRPr="00980B3A">
        <w:rPr>
          <w:rFonts w:eastAsia="新細明體" w:hint="eastAsia"/>
          <w:b/>
          <w:color w:val="0000FF"/>
          <w:lang w:eastAsia="zh-TW"/>
        </w:rPr>
        <w:t xml:space="preserve"> B.</w:t>
      </w:r>
      <w:r w:rsidR="00B650D5">
        <w:rPr>
          <w:rFonts w:eastAsia="新細明體"/>
          <w:b/>
          <w:color w:val="0000FF"/>
          <w:lang w:eastAsia="zh-TW"/>
        </w:rPr>
        <w:t xml:space="preserve">   (ITS)</w:t>
      </w:r>
    </w:p>
    <w:p w14:paraId="60F135A4" w14:textId="7D99F758" w:rsidR="00B650D5" w:rsidRPr="007F140F" w:rsidRDefault="00B650D5" w:rsidP="00B650D5">
      <w:pPr>
        <w:spacing w:after="0" w:line="320" w:lineRule="exact"/>
        <w:rPr>
          <w:b/>
          <w:color w:val="D27D00"/>
        </w:rPr>
      </w:pPr>
      <w:r w:rsidRPr="00B650D5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答案：</w:t>
      </w:r>
      <w:r>
        <w:rPr>
          <w:b/>
          <w:color w:val="0000FF"/>
        </w:rPr>
        <w:t>A</w:t>
      </w:r>
      <w:r w:rsidRPr="001041AF">
        <w:rPr>
          <w:b/>
          <w:color w:val="0000FF"/>
        </w:rPr>
        <w:t xml:space="preserve">. </w:t>
      </w:r>
      <w:r>
        <w:rPr>
          <w:rFonts w:ascii="新細明體" w:eastAsia="新細明體" w:hAnsi="新細明體" w:hint="eastAsia"/>
          <w:b/>
          <w:color w:val="0000FF"/>
          <w:lang w:eastAsia="zh-TW"/>
        </w:rPr>
        <w:t>、</w:t>
      </w:r>
      <w:r>
        <w:rPr>
          <w:rFonts w:eastAsia="新細明體" w:hint="eastAsia"/>
          <w:b/>
          <w:color w:val="0000FF"/>
          <w:lang w:eastAsia="zh-TW"/>
        </w:rPr>
        <w:t xml:space="preserve">D. </w:t>
      </w:r>
      <w:r>
        <w:rPr>
          <w:rFonts w:eastAsia="新細明體"/>
          <w:b/>
          <w:color w:val="0000FF"/>
          <w:lang w:eastAsia="zh-TW"/>
        </w:rPr>
        <w:t xml:space="preserve">  (</w:t>
      </w:r>
      <w:r w:rsidR="00564490" w:rsidRPr="00564490">
        <w:rPr>
          <w:rFonts w:eastAsia="新細明體" w:hint="eastAsia"/>
          <w:b/>
          <w:color w:val="0000FF"/>
          <w:lang w:eastAsia="zh-TW"/>
        </w:rPr>
        <w:t>ChatGPT</w:t>
      </w:r>
      <w:r w:rsidR="00111B79">
        <w:rPr>
          <w:rFonts w:eastAsia="新細明體" w:hint="eastAsia"/>
          <w:b/>
          <w:color w:val="0000FF"/>
          <w:lang w:eastAsia="zh-TW"/>
        </w:rPr>
        <w:t>、</w:t>
      </w:r>
      <w:r w:rsidR="00111B79">
        <w:rPr>
          <w:rFonts w:eastAsia="新細明體" w:hint="eastAsia"/>
          <w:b/>
          <w:color w:val="0000FF"/>
          <w:lang w:eastAsia="zh-TW"/>
        </w:rPr>
        <w:t>Colilot</w:t>
      </w:r>
      <w:r w:rsidR="00564490">
        <w:rPr>
          <w:rFonts w:eastAsia="新細明體" w:hint="eastAsia"/>
          <w:b/>
          <w:color w:val="0000FF"/>
          <w:lang w:eastAsia="zh-TW"/>
        </w:rPr>
        <w:t>)</w:t>
      </w:r>
      <w:r>
        <w:rPr>
          <w:rFonts w:eastAsia="新細明體" w:hint="eastAsia"/>
          <w:b/>
          <w:color w:val="0000FF"/>
          <w:lang w:eastAsia="zh-TW"/>
        </w:rPr>
        <w:t>選項</w:t>
      </w:r>
      <w:r w:rsidR="00564490">
        <w:rPr>
          <w:rFonts w:eastAsia="新細明體" w:hint="eastAsia"/>
          <w:b/>
          <w:color w:val="0000FF"/>
          <w:lang w:eastAsia="zh-TW"/>
        </w:rPr>
        <w:t>右</w:t>
      </w:r>
      <w:r>
        <w:rPr>
          <w:rFonts w:eastAsia="新細明體" w:hint="eastAsia"/>
          <w:b/>
          <w:color w:val="0000FF"/>
          <w:lang w:eastAsia="zh-TW"/>
        </w:rPr>
        <w:t>側</w:t>
      </w:r>
      <w:r w:rsidR="00564490">
        <w:rPr>
          <w:rFonts w:eastAsia="新細明體" w:hint="eastAsia"/>
          <w:b/>
          <w:color w:val="0000FF"/>
          <w:lang w:eastAsia="zh-TW"/>
        </w:rPr>
        <w:t>為</w:t>
      </w:r>
      <w:r w:rsidR="00111B79">
        <w:rPr>
          <w:rFonts w:eastAsia="新細明體" w:hint="eastAsia"/>
          <w:b/>
          <w:color w:val="0000FF"/>
          <w:lang w:eastAsia="zh-TW"/>
        </w:rPr>
        <w:t>其</w:t>
      </w:r>
      <w:r>
        <w:rPr>
          <w:rFonts w:eastAsia="新細明體" w:hint="eastAsia"/>
          <w:b/>
          <w:color w:val="0000FF"/>
          <w:lang w:eastAsia="zh-TW"/>
        </w:rPr>
        <w:t>說明</w:t>
      </w:r>
    </w:p>
    <w:p w14:paraId="6C2292C4" w14:textId="241BFE22" w:rsidR="00337C87" w:rsidRPr="00337C87" w:rsidRDefault="00337C87" w:rsidP="00B650D5">
      <w:pPr>
        <w:spacing w:after="0" w:line="320" w:lineRule="exact"/>
        <w:rPr>
          <w:lang w:eastAsia="zh-TW"/>
        </w:rPr>
      </w:pPr>
    </w:p>
    <w:p w14:paraId="59165C3C" w14:textId="49DD614F" w:rsidR="00337C87" w:rsidRPr="00337C87" w:rsidRDefault="00337C87" w:rsidP="00D274C2">
      <w:pPr>
        <w:spacing w:after="0" w:line="320" w:lineRule="exact"/>
        <w:rPr>
          <w:lang w:eastAsia="zh-TW"/>
        </w:rPr>
      </w:pPr>
    </w:p>
    <w:p w14:paraId="4CEAE2AC" w14:textId="6A06CB8E" w:rsidR="00337C87" w:rsidRPr="00337C87" w:rsidRDefault="00337C87" w:rsidP="00D274C2">
      <w:pPr>
        <w:spacing w:after="0" w:line="320" w:lineRule="exact"/>
        <w:rPr>
          <w:lang w:eastAsia="zh-TW"/>
        </w:rPr>
      </w:pPr>
    </w:p>
    <w:p w14:paraId="3FF73B48" w14:textId="3D9432B1" w:rsidR="00337C87" w:rsidRPr="000471CA" w:rsidRDefault="00337C87" w:rsidP="00337C87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Pr="002635FF">
        <w:rPr>
          <w:rFonts w:asciiTheme="majorHAnsi" w:eastAsiaTheme="majorEastAsia" w:hAnsiTheme="majorHAnsi" w:cstheme="majorBidi" w:hint="eastAsia"/>
          <w:b/>
          <w:bCs/>
          <w:color w:val="4F81BD" w:themeColor="accent1"/>
          <w:sz w:val="26"/>
          <w:szCs w:val="26"/>
          <w:lang w:eastAsia="zh-TW"/>
        </w:rPr>
        <w:t>8</w:t>
      </w:r>
      <w:r w:rsidRPr="00337C87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5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14:paraId="0AAA12D9" w14:textId="77777777" w:rsidR="00337C87" w:rsidRDefault="00337C87" w:rsidP="00337C87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14:paraId="1017E650" w14:textId="77777777" w:rsidR="00337C87" w:rsidRDefault="00337C87" w:rsidP="00337C87">
      <w:pPr>
        <w:spacing w:after="0" w:line="320" w:lineRule="exact"/>
        <w:rPr>
          <w:lang w:eastAsia="zh-TW"/>
        </w:rPr>
      </w:pPr>
      <w:r w:rsidRPr="00337C87">
        <w:rPr>
          <w:rFonts w:hint="eastAsia"/>
          <w:lang w:eastAsia="zh-TW"/>
        </w:rPr>
        <w:t>連級共用有那三項憂點</w:t>
      </w:r>
      <w:r w:rsidRPr="00337C87">
        <w:rPr>
          <w:rFonts w:hint="eastAsia"/>
          <w:lang w:eastAsia="zh-TW"/>
        </w:rPr>
        <w:t>2(</w:t>
      </w:r>
      <w:r w:rsidRPr="00337C87">
        <w:rPr>
          <w:rFonts w:hint="eastAsia"/>
          <w:lang w:eastAsia="zh-TW"/>
        </w:rPr>
        <w:t>請選擇</w:t>
      </w:r>
      <w:r w:rsidRPr="00337C87">
        <w:rPr>
          <w:rFonts w:hint="eastAsia"/>
          <w:lang w:eastAsia="zh-TW"/>
        </w:rPr>
        <w:t>:</w:t>
      </w:r>
      <w:r w:rsidRPr="00337C87">
        <w:rPr>
          <w:rFonts w:hint="eastAsia"/>
          <w:lang w:eastAsia="zh-TW"/>
        </w:rPr>
        <w:t>個答案・</w:t>
      </w:r>
      <w:r w:rsidRPr="00337C87">
        <w:rPr>
          <w:rFonts w:hint="eastAsia"/>
          <w:lang w:eastAsia="zh-TW"/>
        </w:rPr>
        <w:t>)</w:t>
      </w:r>
    </w:p>
    <w:p w14:paraId="7CF0BB24" w14:textId="2FF132F4" w:rsidR="00337C87" w:rsidRPr="00564490" w:rsidRDefault="00337C87" w:rsidP="00337C87">
      <w:pPr>
        <w:spacing w:after="0" w:line="320" w:lineRule="exact"/>
        <w:rPr>
          <w:rFonts w:eastAsia="新細明體"/>
          <w:b/>
          <w:color w:val="008000"/>
          <w:lang w:eastAsia="zh-TW"/>
        </w:rPr>
      </w:pPr>
      <w:r w:rsidRPr="00337C87">
        <w:rPr>
          <w:rFonts w:hint="eastAsia"/>
          <w:b/>
          <w:color w:val="008000"/>
          <w:lang w:eastAsia="zh-TW"/>
        </w:rPr>
        <w:t>(1)</w:t>
      </w:r>
      <w:r w:rsidRPr="00337C87">
        <w:rPr>
          <w:rFonts w:hint="eastAsia"/>
          <w:b/>
          <w:color w:val="008000"/>
          <w:lang w:eastAsia="zh-TW"/>
        </w:rPr>
        <w:t>提升效能</w:t>
      </w:r>
      <w:r w:rsidR="00564490">
        <w:rPr>
          <w:rFonts w:eastAsia="新細明體" w:hint="eastAsia"/>
          <w:b/>
          <w:color w:val="008000"/>
          <w:lang w:eastAsia="zh-TW"/>
        </w:rPr>
        <w:t xml:space="preserve">                           </w:t>
      </w:r>
      <w:r w:rsidR="00564490" w:rsidRPr="00564490">
        <w:rPr>
          <w:rFonts w:ascii="新細明體" w:eastAsia="新細明體" w:hAnsi="新細明體" w:hint="eastAsia"/>
          <w:color w:val="0000FF"/>
          <w:lang w:eastAsia="zh-TW"/>
        </w:rPr>
        <w:t>//因為避免了反覆建立/關閉連線的成本，效能會提升</w:t>
      </w:r>
    </w:p>
    <w:p w14:paraId="5F87CD4B" w14:textId="4F58A14F" w:rsidR="00337C87" w:rsidRPr="00564490" w:rsidRDefault="00337C87" w:rsidP="00337C87">
      <w:pPr>
        <w:spacing w:after="0" w:line="320" w:lineRule="exact"/>
        <w:rPr>
          <w:rFonts w:eastAsia="新細明體"/>
          <w:b/>
          <w:color w:val="008000"/>
          <w:lang w:eastAsia="zh-TW"/>
        </w:rPr>
      </w:pPr>
      <w:r w:rsidRPr="00337C87">
        <w:rPr>
          <w:rFonts w:hint="eastAsia"/>
          <w:b/>
          <w:color w:val="008000"/>
          <w:lang w:eastAsia="zh-TW"/>
        </w:rPr>
        <w:t>(2)</w:t>
      </w:r>
      <w:r w:rsidRPr="00337C87">
        <w:rPr>
          <w:rFonts w:hint="eastAsia"/>
          <w:b/>
          <w:color w:val="008000"/>
          <w:lang w:eastAsia="zh-TW"/>
        </w:rPr>
        <w:t>提升可據能性</w:t>
      </w:r>
      <w:r w:rsidR="00564490">
        <w:rPr>
          <w:rFonts w:eastAsia="新細明體" w:hint="eastAsia"/>
          <w:b/>
          <w:color w:val="008000"/>
          <w:lang w:eastAsia="zh-TW"/>
        </w:rPr>
        <w:t xml:space="preserve">                 </w:t>
      </w:r>
      <w:r w:rsidR="00564490" w:rsidRPr="00564490">
        <w:rPr>
          <w:rFonts w:ascii="新細明體" w:eastAsia="新細明體" w:hAnsi="新細明體" w:hint="eastAsia"/>
          <w:color w:val="0000FF"/>
          <w:lang w:eastAsia="zh-TW"/>
        </w:rPr>
        <w:t>//共用連線池能讓伺服器在有限連線下同時服務更多用戶，提升可擴充性</w:t>
      </w:r>
    </w:p>
    <w:p w14:paraId="5EDB5E24" w14:textId="343F1CFF" w:rsidR="00337C87" w:rsidRPr="00564490" w:rsidRDefault="00337C87" w:rsidP="00337C87">
      <w:pPr>
        <w:spacing w:after="0" w:line="320" w:lineRule="exact"/>
        <w:rPr>
          <w:rFonts w:eastAsia="新細明體"/>
          <w:b/>
          <w:color w:val="008000"/>
          <w:lang w:eastAsia="zh-TW"/>
        </w:rPr>
      </w:pPr>
      <w:r w:rsidRPr="00337C87">
        <w:rPr>
          <w:rFonts w:hint="eastAsia"/>
          <w:b/>
          <w:color w:val="008000"/>
          <w:lang w:eastAsia="zh-TW"/>
        </w:rPr>
        <w:t>(3)</w:t>
      </w:r>
      <w:r w:rsidRPr="00337C87">
        <w:rPr>
          <w:rFonts w:hint="eastAsia"/>
          <w:b/>
          <w:color w:val="008000"/>
          <w:lang w:eastAsia="zh-TW"/>
        </w:rPr>
        <w:t>縮短建立連線的時間</w:t>
      </w:r>
      <w:r w:rsidR="00564490">
        <w:rPr>
          <w:rFonts w:eastAsia="新細明體" w:hint="eastAsia"/>
          <w:b/>
          <w:color w:val="008000"/>
          <w:lang w:eastAsia="zh-TW"/>
        </w:rPr>
        <w:t xml:space="preserve">   </w:t>
      </w:r>
      <w:r w:rsidR="00564490" w:rsidRPr="00564490">
        <w:rPr>
          <w:rFonts w:ascii="新細明體" w:eastAsia="新細明體" w:hAnsi="新細明體" w:hint="eastAsia"/>
          <w:color w:val="0000FF"/>
          <w:lang w:eastAsia="zh-TW"/>
        </w:rPr>
        <w:t>//從池子取用現有連線比重新建立新連線更快</w:t>
      </w:r>
    </w:p>
    <w:p w14:paraId="3A2834B2" w14:textId="2EFFEA91" w:rsidR="00337C87" w:rsidRPr="00564490" w:rsidRDefault="00337C87" w:rsidP="00337C87">
      <w:pPr>
        <w:spacing w:after="0" w:line="320" w:lineRule="exact"/>
        <w:rPr>
          <w:rFonts w:eastAsia="新細明體"/>
          <w:lang w:eastAsia="zh-TW"/>
        </w:rPr>
      </w:pPr>
      <w:r w:rsidRPr="00337C87">
        <w:rPr>
          <w:rFonts w:hint="eastAsia"/>
          <w:lang w:eastAsia="zh-TW"/>
        </w:rPr>
        <w:t>(4)</w:t>
      </w:r>
      <w:r w:rsidRPr="00337C87">
        <w:rPr>
          <w:rFonts w:hint="eastAsia"/>
          <w:lang w:eastAsia="zh-TW"/>
        </w:rPr>
        <w:t>不需要任何設定</w:t>
      </w:r>
      <w:r w:rsidR="00564490">
        <w:rPr>
          <w:rFonts w:eastAsia="新細明體" w:hint="eastAsia"/>
          <w:lang w:eastAsia="zh-TW"/>
        </w:rPr>
        <w:t xml:space="preserve">            </w:t>
      </w:r>
      <w:r w:rsidR="00564490" w:rsidRPr="00564490">
        <w:rPr>
          <w:rFonts w:ascii="新細明體" w:eastAsia="新細明體" w:hAnsi="新細明體" w:hint="eastAsia"/>
          <w:color w:val="0000FF"/>
          <w:lang w:eastAsia="zh-TW"/>
        </w:rPr>
        <w:t>//多數情況下需要在連線字串或環境中啟用</w:t>
      </w:r>
      <w:r w:rsidR="00564490" w:rsidRPr="00564490">
        <w:rPr>
          <w:rFonts w:ascii="新細明體" w:eastAsia="新細明體" w:hAnsi="新細明體"/>
          <w:color w:val="0000FF"/>
          <w:lang w:eastAsia="zh-TW"/>
        </w:rPr>
        <w:t>/</w:t>
      </w:r>
      <w:r w:rsidR="00564490" w:rsidRPr="00564490">
        <w:rPr>
          <w:rFonts w:ascii="新細明體" w:eastAsia="新細明體" w:hAnsi="新細明體" w:hint="eastAsia"/>
          <w:color w:val="0000FF"/>
          <w:lang w:eastAsia="zh-TW"/>
        </w:rPr>
        <w:t>調整連線池參數</w:t>
      </w:r>
    </w:p>
    <w:p w14:paraId="774C8B73" w14:textId="571FB4A6" w:rsidR="00337C87" w:rsidRPr="00564490" w:rsidRDefault="00337C87" w:rsidP="00337C87">
      <w:pPr>
        <w:spacing w:after="0" w:line="320" w:lineRule="exact"/>
        <w:rPr>
          <w:rFonts w:eastAsia="新細明體"/>
          <w:lang w:eastAsia="zh-TW"/>
        </w:rPr>
      </w:pPr>
      <w:r w:rsidRPr="00337C87">
        <w:rPr>
          <w:rFonts w:hint="eastAsia"/>
          <w:lang w:eastAsia="zh-TW"/>
        </w:rPr>
        <w:t>(5)</w:t>
      </w:r>
      <w:r w:rsidRPr="00337C87">
        <w:rPr>
          <w:rFonts w:hint="eastAsia"/>
          <w:lang w:eastAsia="zh-TW"/>
        </w:rPr>
        <w:t>提升安全性</w:t>
      </w:r>
      <w:r w:rsidR="00564490">
        <w:rPr>
          <w:rFonts w:eastAsia="新細明體" w:hint="eastAsia"/>
          <w:lang w:eastAsia="zh-TW"/>
        </w:rPr>
        <w:t xml:space="preserve">                    </w:t>
      </w:r>
      <w:r w:rsidR="00564490">
        <w:rPr>
          <w:rFonts w:eastAsia="新細明體"/>
          <w:lang w:eastAsia="zh-TW"/>
        </w:rPr>
        <w:t xml:space="preserve"> </w:t>
      </w:r>
      <w:r w:rsidR="00564490" w:rsidRPr="00564490">
        <w:rPr>
          <w:rFonts w:ascii="新細明體" w:eastAsia="新細明體" w:hAnsi="新細明體" w:hint="eastAsia"/>
          <w:color w:val="0000FF"/>
          <w:lang w:eastAsia="zh-TW"/>
        </w:rPr>
        <w:t>//連線池的主要優點是效能與資源利用，與安全性無直接關係</w:t>
      </w:r>
    </w:p>
    <w:p w14:paraId="76D60169" w14:textId="337A5646" w:rsidR="00337C87" w:rsidRPr="00337C87" w:rsidRDefault="00337C87" w:rsidP="00337C87">
      <w:pPr>
        <w:spacing w:after="0" w:line="320" w:lineRule="exact"/>
        <w:rPr>
          <w:lang w:eastAsia="zh-TW"/>
        </w:rPr>
      </w:pPr>
      <w:r w:rsidRPr="00337C87">
        <w:rPr>
          <w:rFonts w:hint="eastAsia"/>
          <w:lang w:eastAsia="zh-TW"/>
        </w:rPr>
        <w:t>(6)</w:t>
      </w:r>
      <w:r w:rsidRPr="00337C87">
        <w:rPr>
          <w:rFonts w:hint="eastAsia"/>
          <w:lang w:eastAsia="zh-TW"/>
        </w:rPr>
        <w:t>以上皆非</w:t>
      </w:r>
    </w:p>
    <w:p w14:paraId="6A1CE3AE" w14:textId="71578996" w:rsidR="00337C87" w:rsidRDefault="00337C87" w:rsidP="00D274C2">
      <w:pPr>
        <w:spacing w:after="0" w:line="320" w:lineRule="exact"/>
        <w:rPr>
          <w:rFonts w:eastAsia="新細明體"/>
          <w:b/>
          <w:lang w:eastAsia="zh-TW"/>
        </w:rPr>
      </w:pPr>
    </w:p>
    <w:p w14:paraId="06F63847" w14:textId="795CAC2A" w:rsidR="00337C87" w:rsidRDefault="00337C87" w:rsidP="00337C87">
      <w:pPr>
        <w:spacing w:after="0" w:line="320" w:lineRule="exact"/>
        <w:rPr>
          <w:b/>
          <w:lang w:eastAsia="zh-TW"/>
        </w:rPr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980B3A">
        <w:rPr>
          <w:b/>
          <w:color w:val="0000FF"/>
          <w:lang w:eastAsia="zh-TW"/>
        </w:rPr>
        <w:t xml:space="preserve">A. </w:t>
      </w:r>
      <w:r w:rsidRPr="00980B3A">
        <w:rPr>
          <w:rFonts w:ascii="新細明體" w:eastAsia="新細明體" w:hAnsi="新細明體" w:hint="eastAsia"/>
          <w:b/>
          <w:color w:val="0000FF"/>
          <w:lang w:eastAsia="zh-TW"/>
        </w:rPr>
        <w:t>、</w:t>
      </w:r>
      <w:r w:rsidRPr="00980B3A">
        <w:rPr>
          <w:rFonts w:eastAsia="新細明體" w:hint="eastAsia"/>
          <w:b/>
          <w:color w:val="0000FF"/>
          <w:lang w:eastAsia="zh-TW"/>
        </w:rPr>
        <w:t xml:space="preserve"> B.</w:t>
      </w:r>
      <w:r>
        <w:rPr>
          <w:rFonts w:eastAsia="新細明體" w:hint="eastAsia"/>
          <w:b/>
          <w:color w:val="0000FF"/>
          <w:lang w:eastAsia="zh-TW"/>
        </w:rPr>
        <w:t xml:space="preserve"> </w:t>
      </w:r>
      <w:r>
        <w:rPr>
          <w:rFonts w:eastAsia="新細明體" w:hint="eastAsia"/>
          <w:b/>
          <w:color w:val="0000FF"/>
          <w:lang w:eastAsia="zh-TW"/>
        </w:rPr>
        <w:t>、</w:t>
      </w:r>
      <w:r>
        <w:rPr>
          <w:rFonts w:eastAsia="新細明體" w:hint="eastAsia"/>
          <w:b/>
          <w:color w:val="0000FF"/>
          <w:lang w:eastAsia="zh-TW"/>
        </w:rPr>
        <w:t xml:space="preserve"> C.</w:t>
      </w:r>
    </w:p>
    <w:p w14:paraId="4646379A" w14:textId="0ECFEF62" w:rsidR="00337C87" w:rsidRDefault="00337C87" w:rsidP="00D274C2">
      <w:pPr>
        <w:spacing w:after="0" w:line="320" w:lineRule="exact"/>
        <w:rPr>
          <w:rFonts w:eastAsia="新細明體"/>
          <w:b/>
          <w:lang w:eastAsia="zh-TW"/>
        </w:rPr>
      </w:pPr>
    </w:p>
    <w:p w14:paraId="678F12ED" w14:textId="77777777" w:rsidR="00337C87" w:rsidRPr="00337C87" w:rsidRDefault="00337C87" w:rsidP="00D274C2">
      <w:pPr>
        <w:spacing w:after="0" w:line="320" w:lineRule="exact"/>
        <w:rPr>
          <w:rFonts w:eastAsia="新細明體"/>
          <w:b/>
          <w:lang w:eastAsia="zh-TW"/>
        </w:rPr>
      </w:pPr>
    </w:p>
    <w:p w14:paraId="048D5FCD" w14:textId="77777777" w:rsidR="00DF6666" w:rsidRDefault="00DF6666" w:rsidP="00D274C2">
      <w:pPr>
        <w:spacing w:after="0" w:line="320" w:lineRule="exact"/>
        <w:rPr>
          <w:b/>
          <w:lang w:eastAsia="zh-TW"/>
        </w:rPr>
      </w:pPr>
    </w:p>
    <w:p w14:paraId="3EA0FD1C" w14:textId="19DE4C51"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8</w:t>
      </w:r>
      <w:r w:rsidR="00DE6DFD" w:rsidRPr="00DE6DFD">
        <w:rPr>
          <w:rFonts w:asciiTheme="majorHAnsi" w:eastAsiaTheme="majorEastAsia" w:hAnsiTheme="majorHAnsi" w:cstheme="majorBidi" w:hint="eastAsia"/>
          <w:b/>
          <w:bCs/>
          <w:color w:val="4F81BD" w:themeColor="accent1"/>
          <w:sz w:val="26"/>
          <w:szCs w:val="26"/>
          <w:lang w:eastAsia="zh-TW"/>
        </w:rPr>
        <w:t>6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14:paraId="411AF982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14:paraId="42E2BE01" w14:textId="77777777"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請回答有關單元測試的敘述：</w:t>
      </w:r>
    </w:p>
    <w:p w14:paraId="0F9FF4AC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單元測試會測試整個應用程式的整合與相依性。</w:t>
      </w:r>
    </w:p>
    <w:p w14:paraId="067A28D4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14:paraId="177D054A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A. Yes</w:t>
      </w:r>
      <w:r w:rsidR="00560D3B">
        <w:rPr>
          <w:rFonts w:ascii="新細明體" w:eastAsia="新細明體" w:hAnsi="新細明體" w:hint="eastAsia"/>
          <w:lang w:eastAsia="zh-TW"/>
        </w:rPr>
        <w:t xml:space="preserve">      </w:t>
      </w:r>
      <w:r w:rsidR="00560D3B" w:rsidRPr="00560D3B">
        <w:rPr>
          <w:rFonts w:ascii="新細明體" w:eastAsia="新細明體" w:hAnsi="新細明體" w:hint="eastAsia"/>
          <w:color w:val="0000FF"/>
          <w:lang w:eastAsia="zh-TW"/>
        </w:rPr>
        <w:t>#只測試單一功能或最小程式單元(如函式、方法或類別)</w:t>
      </w:r>
    </w:p>
    <w:p w14:paraId="3240AB2B" w14:textId="77777777" w:rsidR="00993D22" w:rsidRPr="00560D3B" w:rsidRDefault="00267A9A" w:rsidP="00D274C2">
      <w:pPr>
        <w:spacing w:after="0" w:line="320" w:lineRule="exact"/>
        <w:rPr>
          <w:rFonts w:ascii="新細明體" w:eastAsia="新細明體" w:hAnsi="新細明體"/>
          <w:color w:val="0000FF"/>
          <w:lang w:eastAsia="zh-TW"/>
        </w:rPr>
      </w:pPr>
      <w:r>
        <w:rPr>
          <w:b/>
          <w:color w:val="008000"/>
          <w:lang w:eastAsia="zh-TW"/>
        </w:rPr>
        <w:t>B. No</w:t>
      </w:r>
      <w:r w:rsidR="00560D3B">
        <w:rPr>
          <w:rFonts w:ascii="新細明體" w:eastAsia="新細明體" w:hAnsi="新細明體" w:hint="eastAsia"/>
          <w:b/>
          <w:color w:val="008000"/>
          <w:lang w:eastAsia="zh-TW"/>
        </w:rPr>
        <w:t xml:space="preserve">       </w:t>
      </w:r>
      <w:r w:rsidR="00560D3B" w:rsidRPr="00560D3B">
        <w:rPr>
          <w:rFonts w:ascii="新細明體" w:eastAsia="新細明體" w:hAnsi="新細明體" w:hint="eastAsia"/>
          <w:color w:val="0000FF"/>
          <w:lang w:eastAsia="zh-TW"/>
        </w:rPr>
        <w:t>#</w:t>
      </w:r>
      <w:r w:rsidR="00560D3B" w:rsidRPr="00560D3B">
        <w:rPr>
          <w:rFonts w:ascii="新細明體" w:eastAsia="新細明體" w:hAnsi="新細明體"/>
          <w:color w:val="0000FF"/>
          <w:lang w:eastAsia="zh-TW"/>
        </w:rPr>
        <w:t>整合測試</w:t>
      </w:r>
      <w:r w:rsidR="00560D3B" w:rsidRPr="00560D3B">
        <w:rPr>
          <w:rFonts w:ascii="新細明體" w:eastAsia="新細明體" w:hAnsi="新細明體" w:hint="eastAsia"/>
          <w:color w:val="0000FF"/>
          <w:lang w:eastAsia="zh-TW"/>
        </w:rPr>
        <w:t>才會測試多個模組之間的整合與相依性。</w:t>
      </w:r>
    </w:p>
    <w:p w14:paraId="75F36ECE" w14:textId="77777777" w:rsidR="00560D3B" w:rsidRDefault="00560D3B" w:rsidP="00D274C2">
      <w:pPr>
        <w:spacing w:after="0" w:line="320" w:lineRule="exact"/>
        <w:rPr>
          <w:b/>
          <w:lang w:eastAsia="zh-TW"/>
        </w:rPr>
      </w:pPr>
    </w:p>
    <w:p w14:paraId="16EEBB0A" w14:textId="77777777" w:rsidR="00560D3B" w:rsidRDefault="00560D3B" w:rsidP="00D274C2">
      <w:pPr>
        <w:spacing w:after="0" w:line="320" w:lineRule="exact"/>
        <w:rPr>
          <w:b/>
          <w:lang w:eastAsia="zh-TW"/>
        </w:rPr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980B3A">
        <w:rPr>
          <w:rFonts w:eastAsia="新細明體" w:hint="eastAsia"/>
          <w:b/>
          <w:color w:val="0000FF"/>
          <w:lang w:eastAsia="zh-TW"/>
        </w:rPr>
        <w:t xml:space="preserve"> B</w:t>
      </w:r>
      <w:r w:rsidRPr="00560D3B">
        <w:rPr>
          <w:lang w:eastAsia="zh-TW"/>
        </w:rPr>
        <w:t xml:space="preserve"> </w:t>
      </w:r>
      <w:r w:rsidRPr="00560D3B">
        <w:rPr>
          <w:rFonts w:eastAsia="新細明體"/>
          <w:b/>
          <w:color w:val="0000FF"/>
          <w:lang w:eastAsia="zh-TW"/>
        </w:rPr>
        <w:t xml:space="preserve"> No</w:t>
      </w:r>
    </w:p>
    <w:p w14:paraId="5F8A3F2E" w14:textId="77777777" w:rsidR="00560D3B" w:rsidRDefault="00560D3B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55A6ABAA" w14:textId="77777777" w:rsidR="00560D3B" w:rsidRDefault="00560D3B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76147E6F" w14:textId="77777777" w:rsidR="00560D3B" w:rsidRDefault="00560D3B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0B4354D3" w14:textId="3E4B7506"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="00DE6DFD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8</w:t>
      </w:r>
      <w:r w:rsidR="00337C87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7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14:paraId="3119D6BB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14:paraId="474F80A0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單元測試方法會呼叫目前測試的方法、傳遞資料，然後檢查傳回值是否正確。</w:t>
      </w:r>
    </w:p>
    <w:p w14:paraId="500658E9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14:paraId="1E8DB3DF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color w:val="008000"/>
          <w:lang w:eastAsia="zh-TW"/>
        </w:rPr>
        <w:t>A. Yes</w:t>
      </w:r>
    </w:p>
    <w:p w14:paraId="3D3A2197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B. No</w:t>
      </w:r>
    </w:p>
    <w:p w14:paraId="7A2784CE" w14:textId="77777777" w:rsidR="00560D3B" w:rsidRDefault="00560D3B" w:rsidP="00D274C2">
      <w:pPr>
        <w:spacing w:after="0" w:line="320" w:lineRule="exact"/>
        <w:rPr>
          <w:b/>
          <w:lang w:eastAsia="zh-TW"/>
        </w:rPr>
      </w:pPr>
    </w:p>
    <w:p w14:paraId="591EC2B4" w14:textId="77777777" w:rsidR="00560D3B" w:rsidRDefault="00560D3B" w:rsidP="00D274C2">
      <w:pPr>
        <w:spacing w:after="0" w:line="320" w:lineRule="exact"/>
        <w:rPr>
          <w:b/>
          <w:lang w:eastAsia="zh-TW"/>
        </w:rPr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980B3A">
        <w:rPr>
          <w:rFonts w:eastAsia="新細明體" w:hint="eastAsia"/>
          <w:b/>
          <w:color w:val="0000FF"/>
          <w:lang w:eastAsia="zh-TW"/>
        </w:rPr>
        <w:t xml:space="preserve"> </w:t>
      </w:r>
      <w:r w:rsidRPr="00560D3B">
        <w:rPr>
          <w:rFonts w:eastAsia="新細明體"/>
          <w:b/>
          <w:color w:val="0000FF"/>
          <w:lang w:eastAsia="zh-TW"/>
        </w:rPr>
        <w:t>A. Yes</w:t>
      </w:r>
    </w:p>
    <w:p w14:paraId="0C205493" w14:textId="77777777" w:rsidR="00560D3B" w:rsidRPr="00560D3B" w:rsidRDefault="00560D3B" w:rsidP="00560D3B">
      <w:pPr>
        <w:spacing w:after="0" w:line="320" w:lineRule="exact"/>
        <w:rPr>
          <w:rFonts w:ascii="新細明體" w:eastAsia="新細明體" w:hAnsi="新細明體"/>
          <w:color w:val="0000FF"/>
          <w:lang w:eastAsia="zh-TW"/>
        </w:rPr>
      </w:pPr>
      <w:r>
        <w:rPr>
          <w:rFonts w:ascii="新細明體" w:eastAsia="新細明體" w:hAnsi="新細明體" w:hint="eastAsia"/>
          <w:color w:val="0000FF"/>
          <w:lang w:eastAsia="zh-TW"/>
        </w:rPr>
        <w:t>※</w:t>
      </w:r>
      <w:r w:rsidRPr="00560D3B">
        <w:rPr>
          <w:rFonts w:ascii="新細明體" w:eastAsia="新細明體" w:hAnsi="新細明體" w:hint="eastAsia"/>
          <w:color w:val="0000FF"/>
          <w:lang w:eastAsia="zh-TW"/>
        </w:rPr>
        <w:t>單元測試會呼叫被測的目標方法、並傳遞所需的引數、檢</w:t>
      </w:r>
      <w:r w:rsidRPr="00560D3B">
        <w:rPr>
          <w:rFonts w:ascii="新細明體" w:eastAsia="新細明體" w:hAnsi="新細明體" w:cs="微軟正黑體" w:hint="eastAsia"/>
          <w:color w:val="0000FF"/>
          <w:lang w:eastAsia="zh-TW"/>
        </w:rPr>
        <w:t>查</w:t>
      </w:r>
      <w:r w:rsidRPr="00560D3B">
        <w:rPr>
          <w:rFonts w:ascii="新細明體" w:eastAsia="新細明體" w:hAnsi="新細明體" w:cs="Yu Gothic UI" w:hint="eastAsia"/>
          <w:color w:val="0000FF"/>
          <w:lang w:eastAsia="zh-TW"/>
        </w:rPr>
        <w:t>返回</w:t>
      </w:r>
      <w:r w:rsidRPr="00560D3B">
        <w:rPr>
          <w:rFonts w:ascii="新細明體" w:eastAsia="新細明體" w:hAnsi="新細明體" w:cs="微軟正黑體" w:hint="eastAsia"/>
          <w:color w:val="0000FF"/>
          <w:lang w:eastAsia="zh-TW"/>
        </w:rPr>
        <w:t>值</w:t>
      </w:r>
      <w:r w:rsidRPr="00560D3B">
        <w:rPr>
          <w:rFonts w:ascii="新細明體" w:eastAsia="新細明體" w:hAnsi="新細明體" w:cs="Yu Gothic UI" w:hint="eastAsia"/>
          <w:color w:val="0000FF"/>
          <w:lang w:eastAsia="zh-TW"/>
        </w:rPr>
        <w:t>是否正</w:t>
      </w:r>
      <w:r w:rsidRPr="00560D3B">
        <w:rPr>
          <w:rFonts w:ascii="新細明體" w:eastAsia="新細明體" w:hAnsi="新細明體" w:hint="eastAsia"/>
          <w:color w:val="0000FF"/>
          <w:lang w:eastAsia="zh-TW"/>
        </w:rPr>
        <w:t>確、是否符合開發實務</w:t>
      </w:r>
    </w:p>
    <w:p w14:paraId="4F59556E" w14:textId="77777777" w:rsidR="00560D3B" w:rsidRDefault="00560D3B" w:rsidP="00D274C2">
      <w:pPr>
        <w:spacing w:after="0" w:line="320" w:lineRule="exact"/>
        <w:rPr>
          <w:b/>
          <w:lang w:eastAsia="zh-TW"/>
        </w:rPr>
      </w:pPr>
    </w:p>
    <w:p w14:paraId="312F487C" w14:textId="77777777" w:rsidR="00371DB6" w:rsidRDefault="00371DB6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7DFC899F" w14:textId="77777777" w:rsidR="00371DB6" w:rsidRDefault="00371DB6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5C388B07" w14:textId="6112A6AC"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8</w:t>
      </w:r>
      <w:r w:rsidR="00337C87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8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14:paraId="003A6589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14:paraId="5B55F203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單元測試的主要目標是取出應用程式中最小的可測試軟體部分，將此部分與其於程式碼隔離，然後判斷其行為表現是否完全符合預期。</w:t>
      </w:r>
    </w:p>
    <w:p w14:paraId="0B32549B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14:paraId="24E4754F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color w:val="008000"/>
          <w:lang w:eastAsia="zh-TW"/>
        </w:rPr>
        <w:t>A. Yes</w:t>
      </w:r>
    </w:p>
    <w:p w14:paraId="6B75179C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B. No</w:t>
      </w:r>
    </w:p>
    <w:p w14:paraId="0617B98E" w14:textId="77777777" w:rsidR="00371DB6" w:rsidRDefault="00371DB6" w:rsidP="00D274C2">
      <w:pPr>
        <w:spacing w:after="0" w:line="320" w:lineRule="exact"/>
        <w:rPr>
          <w:b/>
          <w:lang w:eastAsia="zh-TW"/>
        </w:rPr>
      </w:pPr>
    </w:p>
    <w:p w14:paraId="5736360E" w14:textId="77777777" w:rsidR="00371DB6" w:rsidRDefault="00371DB6" w:rsidP="00371DB6">
      <w:pPr>
        <w:spacing w:after="0" w:line="320" w:lineRule="exact"/>
        <w:rPr>
          <w:b/>
          <w:lang w:eastAsia="zh-TW"/>
        </w:rPr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980B3A">
        <w:rPr>
          <w:rFonts w:eastAsia="新細明體" w:hint="eastAsia"/>
          <w:b/>
          <w:color w:val="0000FF"/>
          <w:lang w:eastAsia="zh-TW"/>
        </w:rPr>
        <w:t xml:space="preserve"> </w:t>
      </w:r>
      <w:r w:rsidRPr="00560D3B">
        <w:rPr>
          <w:rFonts w:eastAsia="新細明體"/>
          <w:b/>
          <w:color w:val="0000FF"/>
          <w:lang w:eastAsia="zh-TW"/>
        </w:rPr>
        <w:t>A. Yes</w:t>
      </w:r>
    </w:p>
    <w:p w14:paraId="55C49D23" w14:textId="77777777" w:rsidR="00371DB6" w:rsidRPr="00371DB6" w:rsidRDefault="00371DB6" w:rsidP="00371DB6">
      <w:pPr>
        <w:spacing w:after="0" w:line="320" w:lineRule="exact"/>
        <w:rPr>
          <w:lang w:eastAsia="zh-TW"/>
        </w:rPr>
      </w:pPr>
      <w:r>
        <w:rPr>
          <w:rFonts w:ascii="新細明體" w:eastAsia="新細明體" w:hAnsi="新細明體" w:hint="eastAsia"/>
          <w:color w:val="0000FF"/>
          <w:lang w:eastAsia="zh-TW"/>
        </w:rPr>
        <w:t>※</w:t>
      </w:r>
      <w:r w:rsidRPr="00371DB6">
        <w:rPr>
          <w:color w:val="0000FF"/>
          <w:lang w:eastAsia="zh-TW"/>
        </w:rPr>
        <w:t>1.</w:t>
      </w:r>
      <w:r w:rsidRPr="00371DB6">
        <w:rPr>
          <w:rFonts w:hint="eastAsia"/>
          <w:color w:val="0000FF"/>
          <w:lang w:eastAsia="zh-TW"/>
        </w:rPr>
        <w:t>「最小的可測試軟體部分」</w:t>
      </w:r>
      <w:r w:rsidRPr="00371DB6">
        <w:rPr>
          <w:rFonts w:ascii="新細明體" w:eastAsia="新細明體" w:hAnsi="新細明體" w:hint="eastAsia"/>
          <w:color w:val="0000FF"/>
          <w:lang w:eastAsia="zh-TW"/>
        </w:rPr>
        <w:t>、</w:t>
      </w:r>
      <w:r w:rsidRPr="00371DB6">
        <w:rPr>
          <w:color w:val="0000FF"/>
          <w:lang w:eastAsia="zh-TW"/>
        </w:rPr>
        <w:t>2.</w:t>
      </w:r>
      <w:r w:rsidRPr="00371DB6">
        <w:rPr>
          <w:color w:val="0000FF"/>
          <w:lang w:eastAsia="zh-TW"/>
        </w:rPr>
        <w:t>「與其於程式碼隔離」</w:t>
      </w:r>
      <w:r w:rsidRPr="00371DB6">
        <w:rPr>
          <w:rFonts w:ascii="新細明體" w:eastAsia="新細明體" w:hAnsi="新細明體" w:hint="eastAsia"/>
          <w:color w:val="0000FF"/>
          <w:lang w:eastAsia="zh-TW"/>
        </w:rPr>
        <w:t>、</w:t>
      </w:r>
      <w:r w:rsidRPr="00371DB6">
        <w:rPr>
          <w:color w:val="0000FF"/>
          <w:lang w:eastAsia="zh-TW"/>
        </w:rPr>
        <w:t>3.</w:t>
      </w:r>
      <w:r w:rsidRPr="00371DB6">
        <w:rPr>
          <w:color w:val="0000FF"/>
          <w:lang w:eastAsia="zh-TW"/>
        </w:rPr>
        <w:t>「判斷行為是否符合預期」</w:t>
      </w:r>
    </w:p>
    <w:p w14:paraId="72CD30B0" w14:textId="77777777" w:rsidR="00371DB6" w:rsidRDefault="00371DB6" w:rsidP="00371DB6">
      <w:pPr>
        <w:spacing w:after="0" w:line="320" w:lineRule="exact"/>
        <w:rPr>
          <w:b/>
          <w:lang w:eastAsia="zh-TW"/>
        </w:rPr>
      </w:pPr>
    </w:p>
    <w:p w14:paraId="44D1BC22" w14:textId="77777777" w:rsidR="00371DB6" w:rsidRDefault="00371DB6" w:rsidP="00371DB6">
      <w:pPr>
        <w:spacing w:after="0" w:line="320" w:lineRule="exact"/>
        <w:rPr>
          <w:b/>
          <w:lang w:eastAsia="zh-TW"/>
        </w:rPr>
      </w:pPr>
    </w:p>
    <w:p w14:paraId="3D2B4948" w14:textId="77777777" w:rsidR="00371DB6" w:rsidRDefault="00371DB6" w:rsidP="00D274C2">
      <w:pPr>
        <w:spacing w:after="0" w:line="320" w:lineRule="exact"/>
        <w:rPr>
          <w:b/>
          <w:lang w:eastAsia="zh-TW"/>
        </w:rPr>
      </w:pPr>
    </w:p>
    <w:p w14:paraId="40A71C55" w14:textId="2B9759E0"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8</w:t>
      </w:r>
      <w:r w:rsidR="00E9061D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9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14:paraId="65F6C62A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14:paraId="471D1891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連結清單可進行排序。</w:t>
      </w:r>
    </w:p>
    <w:p w14:paraId="42444E50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14:paraId="517D3285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color w:val="008000"/>
          <w:lang w:eastAsia="zh-TW"/>
        </w:rPr>
        <w:t>A. Yes</w:t>
      </w:r>
      <w:r w:rsidR="0071301F">
        <w:rPr>
          <w:rFonts w:ascii="新細明體" w:eastAsia="新細明體" w:hAnsi="新細明體" w:hint="eastAsia"/>
          <w:b/>
          <w:color w:val="008000"/>
          <w:lang w:eastAsia="zh-TW"/>
        </w:rPr>
        <w:t xml:space="preserve">   </w:t>
      </w:r>
      <w:r w:rsidR="0071301F" w:rsidRPr="0071301F">
        <w:rPr>
          <w:rFonts w:ascii="新細明體" w:eastAsia="新細明體" w:hAnsi="新細明體" w:hint="eastAsia"/>
          <w:color w:val="0000FF"/>
          <w:lang w:eastAsia="zh-TW"/>
        </w:rPr>
        <w:t>#連結清單可以進行排序，只是操作方式是透過</w:t>
      </w:r>
      <w:r w:rsidR="0071301F">
        <w:rPr>
          <w:rFonts w:ascii="新細明體" w:eastAsia="新細明體" w:hAnsi="新細明體" w:hint="eastAsia"/>
          <w:color w:val="0000FF"/>
          <w:lang w:eastAsia="zh-TW"/>
        </w:rPr>
        <w:t>遍歷和</w:t>
      </w:r>
      <w:r w:rsidR="0071301F" w:rsidRPr="0071301F">
        <w:rPr>
          <w:rFonts w:ascii="新細明體" w:eastAsia="新細明體" w:hAnsi="新細明體" w:hint="eastAsia"/>
          <w:color w:val="0000FF"/>
          <w:lang w:eastAsia="zh-TW"/>
        </w:rPr>
        <w:t>指標調整，而不是像陣列用索引存取。</w:t>
      </w:r>
    </w:p>
    <w:p w14:paraId="4B0801E4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B. No</w:t>
      </w:r>
    </w:p>
    <w:p w14:paraId="0D3D5F0C" w14:textId="77777777" w:rsidR="005D05CF" w:rsidRDefault="005D05CF" w:rsidP="00D274C2">
      <w:pPr>
        <w:spacing w:after="0" w:line="320" w:lineRule="exact"/>
        <w:rPr>
          <w:lang w:eastAsia="zh-TW"/>
        </w:rPr>
      </w:pPr>
    </w:p>
    <w:p w14:paraId="06741353" w14:textId="77777777" w:rsidR="0071301F" w:rsidRDefault="0071301F" w:rsidP="0071301F">
      <w:pPr>
        <w:spacing w:after="0" w:line="320" w:lineRule="exact"/>
        <w:rPr>
          <w:b/>
          <w:lang w:eastAsia="zh-TW"/>
        </w:rPr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980B3A">
        <w:rPr>
          <w:rFonts w:eastAsia="新細明體" w:hint="eastAsia"/>
          <w:b/>
          <w:color w:val="0000FF"/>
          <w:lang w:eastAsia="zh-TW"/>
        </w:rPr>
        <w:t xml:space="preserve"> </w:t>
      </w:r>
      <w:r w:rsidRPr="00560D3B">
        <w:rPr>
          <w:rFonts w:eastAsia="新細明體"/>
          <w:b/>
          <w:color w:val="0000FF"/>
          <w:lang w:eastAsia="zh-TW"/>
        </w:rPr>
        <w:t>A. Yes</w:t>
      </w:r>
      <w:r>
        <w:rPr>
          <w:rFonts w:eastAsia="新細明體"/>
          <w:b/>
          <w:color w:val="0000FF"/>
          <w:lang w:eastAsia="zh-TW"/>
        </w:rPr>
        <w:t xml:space="preserve">   </w:t>
      </w:r>
      <w:r>
        <w:rPr>
          <w:rFonts w:eastAsia="新細明體" w:hint="eastAsia"/>
          <w:b/>
          <w:color w:val="0000FF"/>
          <w:lang w:eastAsia="zh-TW"/>
        </w:rPr>
        <w:t xml:space="preserve">   </w:t>
      </w:r>
      <w:r w:rsidRPr="0071301F">
        <w:rPr>
          <w:rFonts w:ascii="新細明體" w:eastAsia="新細明體" w:hAnsi="新細明體"/>
          <w:color w:val="0000FF"/>
          <w:lang w:eastAsia="zh-TW"/>
        </w:rPr>
        <w:t>#</w:t>
      </w:r>
      <w:r w:rsidRPr="0071301F">
        <w:rPr>
          <w:rFonts w:ascii="新細明體" w:eastAsia="新細明體" w:hAnsi="新細明體" w:hint="eastAsia"/>
          <w:color w:val="0000FF"/>
          <w:lang w:eastAsia="zh-TW"/>
        </w:rPr>
        <w:t>連結清單進行排序是透過遍歷和指標調整的演算法實現</w:t>
      </w:r>
      <w:r>
        <w:rPr>
          <w:rFonts w:ascii="新細明體" w:eastAsia="新細明體" w:hAnsi="新細明體" w:hint="eastAsia"/>
          <w:color w:val="0000FF"/>
          <w:lang w:eastAsia="zh-TW"/>
        </w:rPr>
        <w:t>。</w:t>
      </w:r>
    </w:p>
    <w:p w14:paraId="2E1600F7" w14:textId="77777777" w:rsidR="005D05CF" w:rsidRDefault="005D05CF" w:rsidP="00D274C2">
      <w:pPr>
        <w:spacing w:after="0" w:line="320" w:lineRule="exact"/>
        <w:rPr>
          <w:lang w:eastAsia="zh-TW"/>
        </w:rPr>
      </w:pPr>
    </w:p>
    <w:p w14:paraId="1D2FC4D8" w14:textId="77777777" w:rsidR="005D05CF" w:rsidRDefault="005D05CF" w:rsidP="00D274C2">
      <w:pPr>
        <w:spacing w:after="0" w:line="320" w:lineRule="exact"/>
        <w:rPr>
          <w:lang w:eastAsia="zh-TW"/>
        </w:rPr>
      </w:pPr>
    </w:p>
    <w:p w14:paraId="4C9F6663" w14:textId="77777777" w:rsidR="005D05CF" w:rsidRDefault="005D05CF" w:rsidP="00D274C2">
      <w:pPr>
        <w:spacing w:after="0" w:line="320" w:lineRule="exact"/>
        <w:rPr>
          <w:lang w:eastAsia="zh-TW"/>
        </w:rPr>
      </w:pPr>
    </w:p>
    <w:p w14:paraId="1A27CE97" w14:textId="7ABAC409" w:rsidR="00993D22" w:rsidRDefault="00267A9A" w:rsidP="000471CA">
      <w:pPr>
        <w:spacing w:after="0" w:line="320" w:lineRule="exact"/>
        <w:rPr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="00E9061D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90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14:paraId="042D3C8B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14:paraId="56785120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連結清單最多包含</w:t>
      </w:r>
      <w:r>
        <w:rPr>
          <w:lang w:eastAsia="zh-TW"/>
        </w:rPr>
        <w:t xml:space="preserve"> 100 </w:t>
      </w:r>
      <w:r>
        <w:rPr>
          <w:lang w:eastAsia="zh-TW"/>
        </w:rPr>
        <w:t>個節點。</w:t>
      </w:r>
    </w:p>
    <w:p w14:paraId="60CD0E0B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14:paraId="35A09889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A. Yes</w:t>
      </w:r>
    </w:p>
    <w:p w14:paraId="6D087FC2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color w:val="008000"/>
          <w:lang w:eastAsia="zh-TW"/>
        </w:rPr>
        <w:t>B. No</w:t>
      </w:r>
      <w:r w:rsidR="0071301F">
        <w:rPr>
          <w:b/>
          <w:color w:val="008000"/>
          <w:lang w:eastAsia="zh-TW"/>
        </w:rPr>
        <w:t xml:space="preserve">   </w:t>
      </w:r>
      <w:r w:rsidR="0071301F">
        <w:rPr>
          <w:rFonts w:ascii="新細明體" w:eastAsia="新細明體" w:hAnsi="新細明體" w:hint="eastAsia"/>
          <w:b/>
          <w:color w:val="008000"/>
          <w:lang w:eastAsia="zh-TW"/>
        </w:rPr>
        <w:t xml:space="preserve">  </w:t>
      </w:r>
      <w:r w:rsidR="0071301F" w:rsidRPr="0071301F">
        <w:rPr>
          <w:rFonts w:ascii="新細明體" w:eastAsia="新細明體" w:hAnsi="新細明體"/>
          <w:b/>
          <w:color w:val="0000FF"/>
          <w:lang w:eastAsia="zh-TW"/>
        </w:rPr>
        <w:t>#</w:t>
      </w:r>
      <w:r w:rsidR="0071301F" w:rsidRPr="0071301F">
        <w:rPr>
          <w:rFonts w:ascii="新細明體" w:eastAsia="新細明體" w:hAnsi="新細明體"/>
          <w:color w:val="0000FF"/>
          <w:lang w:eastAsia="zh-TW"/>
        </w:rPr>
        <w:t>連結串列的節點數量由實際需求或程式設計決定，若無明確限制</w:t>
      </w:r>
    </w:p>
    <w:p w14:paraId="7A1A13F5" w14:textId="77777777" w:rsidR="0071301F" w:rsidRDefault="0071301F" w:rsidP="00D274C2">
      <w:pPr>
        <w:spacing w:after="0" w:line="320" w:lineRule="exact"/>
        <w:rPr>
          <w:rFonts w:eastAsia="新細明體"/>
          <w:b/>
          <w:lang w:eastAsia="zh-TW"/>
        </w:rPr>
      </w:pPr>
    </w:p>
    <w:p w14:paraId="557CA027" w14:textId="77777777" w:rsidR="0071301F" w:rsidRDefault="0071301F" w:rsidP="00D274C2">
      <w:pPr>
        <w:spacing w:after="0" w:line="320" w:lineRule="exact"/>
        <w:rPr>
          <w:rFonts w:eastAsia="新細明體"/>
          <w:b/>
          <w:lang w:eastAsia="zh-TW"/>
        </w:rPr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980B3A">
        <w:rPr>
          <w:rFonts w:eastAsia="新細明體" w:hint="eastAsia"/>
          <w:b/>
          <w:color w:val="0000FF"/>
          <w:lang w:eastAsia="zh-TW"/>
        </w:rPr>
        <w:t xml:space="preserve"> </w:t>
      </w:r>
      <w:r w:rsidRPr="0071301F">
        <w:rPr>
          <w:rFonts w:eastAsia="新細明體"/>
          <w:b/>
          <w:color w:val="0000FF"/>
          <w:lang w:eastAsia="zh-TW"/>
        </w:rPr>
        <w:t>B. No</w:t>
      </w:r>
    </w:p>
    <w:p w14:paraId="2918E5A4" w14:textId="16D5B81E" w:rsidR="0071301F" w:rsidRDefault="0071301F" w:rsidP="00D274C2">
      <w:pPr>
        <w:spacing w:after="0" w:line="320" w:lineRule="exact"/>
        <w:rPr>
          <w:rFonts w:eastAsia="新細明體"/>
          <w:b/>
          <w:lang w:eastAsia="zh-TW"/>
        </w:rPr>
      </w:pPr>
    </w:p>
    <w:p w14:paraId="2005038F" w14:textId="7B664250" w:rsidR="00E9061D" w:rsidRDefault="00E9061D" w:rsidP="00D274C2">
      <w:pPr>
        <w:spacing w:after="0" w:line="320" w:lineRule="exact"/>
        <w:rPr>
          <w:rFonts w:eastAsia="新細明體"/>
          <w:b/>
          <w:lang w:eastAsia="zh-TW"/>
        </w:rPr>
      </w:pPr>
    </w:p>
    <w:p w14:paraId="1D0AEE33" w14:textId="77777777" w:rsidR="00E9061D" w:rsidRDefault="00E9061D" w:rsidP="00D274C2">
      <w:pPr>
        <w:spacing w:after="0" w:line="320" w:lineRule="exact"/>
        <w:rPr>
          <w:rFonts w:eastAsia="新細明體"/>
          <w:b/>
          <w:lang w:eastAsia="zh-TW"/>
        </w:rPr>
      </w:pPr>
    </w:p>
    <w:p w14:paraId="3B2E8684" w14:textId="389635D7"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="00E9061D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91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14:paraId="02EB49CD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14:paraId="177AFAC4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您可以在連結清單</w:t>
      </w:r>
      <w:r w:rsidR="0071301F" w:rsidRPr="0071301F">
        <w:rPr>
          <w:rFonts w:ascii="新細明體" w:eastAsia="新細明體" w:hAnsi="新細明體" w:hint="eastAsia"/>
          <w:color w:val="0000FF"/>
          <w:lang w:eastAsia="zh-TW"/>
        </w:rPr>
        <w:t>(Linked List)</w:t>
      </w:r>
      <w:r>
        <w:rPr>
          <w:lang w:eastAsia="zh-TW"/>
        </w:rPr>
        <w:t>內任何位置加入新的節點。</w:t>
      </w:r>
    </w:p>
    <w:p w14:paraId="63F2FB02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14:paraId="7B946958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color w:val="008000"/>
          <w:lang w:eastAsia="zh-TW"/>
        </w:rPr>
        <w:t>A. Yes</w:t>
      </w:r>
      <w:r w:rsidR="0071301F">
        <w:rPr>
          <w:b/>
          <w:color w:val="008000"/>
          <w:lang w:eastAsia="zh-TW"/>
        </w:rPr>
        <w:t xml:space="preserve">    </w:t>
      </w:r>
      <w:r w:rsidR="0071301F" w:rsidRPr="0071301F">
        <w:rPr>
          <w:rFonts w:ascii="新細明體" w:eastAsia="新細明體" w:hAnsi="新細明體"/>
          <w:color w:val="0000FF"/>
          <w:lang w:eastAsia="zh-TW"/>
        </w:rPr>
        <w:t>#</w:t>
      </w:r>
      <w:r w:rsidR="0071301F" w:rsidRPr="0071301F">
        <w:rPr>
          <w:rFonts w:ascii="新細明體" w:eastAsia="新細明體" w:hAnsi="新細明體" w:hint="eastAsia"/>
          <w:color w:val="0000FF"/>
          <w:lang w:eastAsia="zh-TW"/>
        </w:rPr>
        <w:t>連結清單的特點就是 可以在任意位置插入或刪除節點，這是它相對於陣列 (Array) 的優勢</w:t>
      </w:r>
    </w:p>
    <w:p w14:paraId="079A4B36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lastRenderedPageBreak/>
        <w:t>B. No</w:t>
      </w:r>
    </w:p>
    <w:p w14:paraId="4543FC02" w14:textId="77777777" w:rsidR="0071301F" w:rsidRDefault="0071301F" w:rsidP="00D274C2">
      <w:pPr>
        <w:spacing w:after="0" w:line="320" w:lineRule="exact"/>
        <w:rPr>
          <w:rFonts w:eastAsia="新細明體"/>
          <w:b/>
          <w:lang w:eastAsia="zh-TW"/>
        </w:rPr>
      </w:pPr>
    </w:p>
    <w:p w14:paraId="5C27A4B4" w14:textId="77777777" w:rsidR="0071301F" w:rsidRDefault="00244A6D" w:rsidP="00D274C2">
      <w:pPr>
        <w:spacing w:after="0" w:line="320" w:lineRule="exact"/>
        <w:rPr>
          <w:rFonts w:eastAsia="新細明體"/>
          <w:b/>
          <w:lang w:eastAsia="zh-TW"/>
        </w:rPr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980B3A">
        <w:rPr>
          <w:rFonts w:eastAsia="新細明體" w:hint="eastAsia"/>
          <w:b/>
          <w:color w:val="0000FF"/>
          <w:lang w:eastAsia="zh-TW"/>
        </w:rPr>
        <w:t xml:space="preserve"> </w:t>
      </w:r>
      <w:r w:rsidRPr="00560D3B">
        <w:rPr>
          <w:rFonts w:eastAsia="新細明體"/>
          <w:b/>
          <w:color w:val="0000FF"/>
          <w:lang w:eastAsia="zh-TW"/>
        </w:rPr>
        <w:t>A. Yes</w:t>
      </w:r>
      <w:r>
        <w:rPr>
          <w:rFonts w:eastAsia="新細明體" w:hint="eastAsia"/>
          <w:b/>
          <w:lang w:eastAsia="zh-TW"/>
        </w:rPr>
        <w:t xml:space="preserve">   </w:t>
      </w:r>
      <w:r>
        <w:rPr>
          <w:rFonts w:eastAsia="新細明體"/>
          <w:b/>
          <w:lang w:eastAsia="zh-TW"/>
        </w:rPr>
        <w:t xml:space="preserve">  </w:t>
      </w:r>
      <w:r w:rsidRPr="00244A6D">
        <w:rPr>
          <w:rFonts w:eastAsia="新細明體" w:hint="eastAsia"/>
          <w:b/>
          <w:color w:val="0000FF"/>
          <w:lang w:eastAsia="zh-TW"/>
        </w:rPr>
        <w:t>#</w:t>
      </w:r>
      <w:r w:rsidRPr="00244A6D">
        <w:rPr>
          <w:color w:val="0000FF"/>
          <w:lang w:eastAsia="zh-TW"/>
        </w:rPr>
        <w:t>連結清單可以在任意位置加入新節點，只需調整指標即可</w:t>
      </w:r>
    </w:p>
    <w:p w14:paraId="77E66E45" w14:textId="77777777" w:rsidR="0071301F" w:rsidRDefault="0071301F" w:rsidP="00D274C2">
      <w:pPr>
        <w:spacing w:after="0" w:line="320" w:lineRule="exact"/>
        <w:rPr>
          <w:rFonts w:eastAsia="新細明體"/>
          <w:b/>
          <w:lang w:eastAsia="zh-TW"/>
        </w:rPr>
      </w:pPr>
    </w:p>
    <w:p w14:paraId="5E2147F3" w14:textId="77777777" w:rsidR="00244A6D" w:rsidRDefault="00244A6D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3DD20AEC" w14:textId="77777777" w:rsidR="00244A6D" w:rsidRDefault="00244A6D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3DF9CAD0" w14:textId="68840B33"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="00E9061D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92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14:paraId="32E6678D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14:paraId="4C1F6BD5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數位簽章會使用寄件者的公開金鑰來加密訊息。</w:t>
      </w:r>
    </w:p>
    <w:p w14:paraId="6C789B86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14:paraId="69F35904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A. Yes</w:t>
      </w:r>
    </w:p>
    <w:p w14:paraId="37AAD9AD" w14:textId="77777777" w:rsidR="00993D22" w:rsidRDefault="00267A9A" w:rsidP="00D274C2">
      <w:pPr>
        <w:spacing w:after="0" w:line="320" w:lineRule="exact"/>
        <w:rPr>
          <w:rFonts w:ascii="新細明體" w:eastAsia="新細明體" w:hAnsi="新細明體"/>
          <w:color w:val="0000FF"/>
          <w:lang w:eastAsia="zh-TW"/>
        </w:rPr>
      </w:pPr>
      <w:r>
        <w:rPr>
          <w:b/>
          <w:color w:val="008000"/>
          <w:lang w:eastAsia="zh-TW"/>
        </w:rPr>
        <w:t>B. No</w:t>
      </w:r>
      <w:r w:rsidR="00965137">
        <w:rPr>
          <w:rFonts w:ascii="新細明體" w:eastAsia="新細明體" w:hAnsi="新細明體" w:hint="eastAsia"/>
          <w:b/>
          <w:color w:val="008000"/>
          <w:lang w:eastAsia="zh-TW"/>
        </w:rPr>
        <w:t xml:space="preserve">   </w:t>
      </w:r>
      <w:r w:rsidR="00965137" w:rsidRPr="00965137">
        <w:rPr>
          <w:rFonts w:ascii="新細明體" w:eastAsia="新細明體" w:hAnsi="新細明體" w:hint="eastAsia"/>
          <w:color w:val="0000FF"/>
          <w:lang w:eastAsia="zh-TW"/>
        </w:rPr>
        <w:t>#數位簽章 (Digital Signature) 的流程跟「加密訊息」不太一樣，重點是</w:t>
      </w:r>
      <w:r w:rsidR="00965137" w:rsidRPr="00965137">
        <w:rPr>
          <w:rFonts w:ascii="新細明體" w:eastAsia="新細明體" w:hAnsi="新細明體" w:hint="eastAsia"/>
          <w:b/>
          <w:color w:val="0000FF"/>
          <w:lang w:eastAsia="zh-TW"/>
        </w:rPr>
        <w:t>用私鑰簽署、用公鑰驗證</w:t>
      </w:r>
      <w:r w:rsidR="00965137" w:rsidRPr="00965137">
        <w:rPr>
          <w:rFonts w:ascii="新細明體" w:eastAsia="新細明體" w:hAnsi="新細明體" w:hint="eastAsia"/>
          <w:color w:val="0000FF"/>
          <w:lang w:eastAsia="zh-TW"/>
        </w:rPr>
        <w:t>：</w:t>
      </w:r>
    </w:p>
    <w:p w14:paraId="306D98EA" w14:textId="77777777" w:rsidR="00763D97" w:rsidRDefault="00763D97" w:rsidP="00D274C2">
      <w:pPr>
        <w:spacing w:after="0" w:line="320" w:lineRule="exact"/>
        <w:rPr>
          <w:rFonts w:ascii="新細明體" w:eastAsia="新細明體" w:hAnsi="新細明體"/>
          <w:color w:val="0000FF"/>
          <w:lang w:eastAsia="zh-TW"/>
        </w:rPr>
      </w:pPr>
    </w:p>
    <w:p w14:paraId="77902564" w14:textId="77777777" w:rsidR="00763D97" w:rsidRDefault="00763D97" w:rsidP="00D274C2">
      <w:pPr>
        <w:spacing w:after="0" w:line="320" w:lineRule="exact"/>
        <w:rPr>
          <w:rFonts w:ascii="新細明體" w:eastAsia="新細明體" w:hAnsi="新細明體"/>
          <w:color w:val="0000FF"/>
          <w:lang w:eastAsia="zh-TW"/>
        </w:rPr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980B3A">
        <w:rPr>
          <w:rFonts w:eastAsia="新細明體" w:hint="eastAsia"/>
          <w:b/>
          <w:color w:val="0000FF"/>
          <w:lang w:eastAsia="zh-TW"/>
        </w:rPr>
        <w:t xml:space="preserve"> </w:t>
      </w:r>
      <w:r w:rsidRPr="0071301F">
        <w:rPr>
          <w:rFonts w:eastAsia="新細明體"/>
          <w:b/>
          <w:color w:val="0000FF"/>
          <w:lang w:eastAsia="zh-TW"/>
        </w:rPr>
        <w:t>B. No</w:t>
      </w:r>
    </w:p>
    <w:p w14:paraId="4760ED2C" w14:textId="4392E3DC" w:rsidR="00E9061D" w:rsidRPr="00835E1A" w:rsidRDefault="00E9061D" w:rsidP="00E9061D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lang w:eastAsia="zh-TW"/>
        </w:rPr>
      </w:pPr>
      <w:r>
        <w:rPr>
          <w:rFonts w:asciiTheme="majorHAnsi" w:eastAsia="新細明體" w:hAnsiTheme="majorHAnsi" w:cstheme="majorBidi" w:hint="eastAsia"/>
          <w:b/>
          <w:bCs/>
          <w:color w:val="4F81BD" w:themeColor="accent1"/>
          <w:lang w:eastAsia="zh-TW"/>
        </w:rPr>
        <w:t>說明</w:t>
      </w:r>
      <w:r>
        <w:rPr>
          <w:rFonts w:ascii="新細明體" w:eastAsia="新細明體" w:hAnsi="新細明體" w:cstheme="majorBidi" w:hint="eastAsia"/>
          <w:b/>
          <w:bCs/>
          <w:color w:val="4F81BD" w:themeColor="accent1"/>
          <w:lang w:eastAsia="zh-TW"/>
        </w:rPr>
        <w:t>：</w:t>
      </w:r>
    </w:p>
    <w:p w14:paraId="1C3518CF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關鍵點</w:t>
      </w:r>
      <w:r>
        <w:rPr>
          <w:lang w:eastAsia="zh-TW"/>
        </w:rPr>
        <w:t>：數位簽章的加密（簽章）是使用</w:t>
      </w:r>
      <w:r>
        <w:rPr>
          <w:b/>
          <w:lang w:eastAsia="zh-TW"/>
        </w:rPr>
        <w:t>私鑰</w:t>
      </w:r>
      <w:r>
        <w:rPr>
          <w:lang w:eastAsia="zh-TW"/>
        </w:rPr>
        <w:t>，而非公鑰。</w:t>
      </w:r>
    </w:p>
    <w:p w14:paraId="3C058B47" w14:textId="77777777" w:rsidR="00993D22" w:rsidRDefault="00267A9A" w:rsidP="00763D97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2. </w:t>
      </w:r>
      <w:r>
        <w:rPr>
          <w:lang w:eastAsia="zh-TW"/>
        </w:rPr>
        <w:t>加密（</w:t>
      </w:r>
      <w:r>
        <w:rPr>
          <w:lang w:eastAsia="zh-TW"/>
        </w:rPr>
        <w:t>Encryption</w:t>
      </w:r>
      <w:r>
        <w:rPr>
          <w:lang w:eastAsia="zh-TW"/>
        </w:rPr>
        <w:t>）與數位簽章的區別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93D22" w14:paraId="1AC9BD2E" w14:textId="77777777" w:rsidTr="00887CC6">
        <w:trPr>
          <w:trHeight w:val="489"/>
        </w:trPr>
        <w:tc>
          <w:tcPr>
            <w:tcW w:w="2880" w:type="dxa"/>
          </w:tcPr>
          <w:p w14:paraId="3BBCF79D" w14:textId="77777777" w:rsidR="00993D22" w:rsidRPr="00887CC6" w:rsidRDefault="00267A9A" w:rsidP="00D274C2">
            <w:pPr>
              <w:spacing w:after="0" w:line="320" w:lineRule="exact"/>
            </w:pPr>
            <w:r w:rsidRPr="00887CC6">
              <w:t>概念</w:t>
            </w:r>
          </w:p>
        </w:tc>
        <w:tc>
          <w:tcPr>
            <w:tcW w:w="2880" w:type="dxa"/>
          </w:tcPr>
          <w:p w14:paraId="5B740D30" w14:textId="77777777" w:rsidR="00993D22" w:rsidRPr="00887CC6" w:rsidRDefault="00267A9A" w:rsidP="00D274C2">
            <w:pPr>
              <w:spacing w:after="0" w:line="320" w:lineRule="exact"/>
            </w:pPr>
            <w:r w:rsidRPr="00887CC6">
              <w:t>使用金鑰</w:t>
            </w:r>
          </w:p>
        </w:tc>
        <w:tc>
          <w:tcPr>
            <w:tcW w:w="2880" w:type="dxa"/>
          </w:tcPr>
          <w:p w14:paraId="0E2ACB66" w14:textId="77777777" w:rsidR="00993D22" w:rsidRPr="00887CC6" w:rsidRDefault="00267A9A" w:rsidP="00D274C2">
            <w:pPr>
              <w:spacing w:after="0" w:line="320" w:lineRule="exact"/>
            </w:pPr>
            <w:r w:rsidRPr="00887CC6">
              <w:t>目的</w:t>
            </w:r>
          </w:p>
        </w:tc>
      </w:tr>
      <w:tr w:rsidR="00993D22" w14:paraId="304CA2D9" w14:textId="77777777" w:rsidTr="00965137">
        <w:tc>
          <w:tcPr>
            <w:tcW w:w="2880" w:type="dxa"/>
          </w:tcPr>
          <w:p w14:paraId="486B5F3C" w14:textId="77777777" w:rsidR="00993D22" w:rsidRPr="00887CC6" w:rsidRDefault="00267A9A" w:rsidP="00D274C2">
            <w:pPr>
              <w:spacing w:after="0" w:line="320" w:lineRule="exact"/>
            </w:pPr>
            <w:r w:rsidRPr="00887CC6">
              <w:t>加密</w:t>
            </w:r>
          </w:p>
        </w:tc>
        <w:tc>
          <w:tcPr>
            <w:tcW w:w="2880" w:type="dxa"/>
          </w:tcPr>
          <w:p w14:paraId="5A314C40" w14:textId="77777777" w:rsidR="00993D22" w:rsidRPr="00887CC6" w:rsidRDefault="00267A9A" w:rsidP="00D274C2">
            <w:pPr>
              <w:spacing w:after="0" w:line="320" w:lineRule="exact"/>
            </w:pPr>
            <w:r w:rsidRPr="00887CC6">
              <w:t>公鑰加密、私鑰解密</w:t>
            </w:r>
          </w:p>
        </w:tc>
        <w:tc>
          <w:tcPr>
            <w:tcW w:w="2880" w:type="dxa"/>
          </w:tcPr>
          <w:p w14:paraId="304709B8" w14:textId="77777777" w:rsidR="00993D22" w:rsidRPr="00887CC6" w:rsidRDefault="00267A9A" w:rsidP="00D274C2">
            <w:pPr>
              <w:spacing w:after="0" w:line="320" w:lineRule="exact"/>
            </w:pPr>
            <w:r w:rsidRPr="00887CC6">
              <w:t>隱藏訊息內容</w:t>
            </w:r>
          </w:p>
        </w:tc>
      </w:tr>
      <w:tr w:rsidR="00993D22" w14:paraId="3F683482" w14:textId="77777777" w:rsidTr="00965137">
        <w:tc>
          <w:tcPr>
            <w:tcW w:w="2880" w:type="dxa"/>
          </w:tcPr>
          <w:p w14:paraId="071031DB" w14:textId="77777777" w:rsidR="00993D22" w:rsidRPr="00887CC6" w:rsidRDefault="00267A9A" w:rsidP="00D274C2">
            <w:pPr>
              <w:spacing w:after="0" w:line="320" w:lineRule="exact"/>
            </w:pPr>
            <w:r w:rsidRPr="00887CC6">
              <w:t>數位簽章</w:t>
            </w:r>
          </w:p>
        </w:tc>
        <w:tc>
          <w:tcPr>
            <w:tcW w:w="2880" w:type="dxa"/>
          </w:tcPr>
          <w:p w14:paraId="13555BEE" w14:textId="77777777" w:rsidR="00993D22" w:rsidRPr="00887CC6" w:rsidRDefault="00267A9A" w:rsidP="00D274C2">
            <w:pPr>
              <w:spacing w:after="0" w:line="320" w:lineRule="exact"/>
            </w:pPr>
            <w:r w:rsidRPr="00887CC6">
              <w:t>私鑰加密、公鑰解密</w:t>
            </w:r>
          </w:p>
        </w:tc>
        <w:tc>
          <w:tcPr>
            <w:tcW w:w="2880" w:type="dxa"/>
          </w:tcPr>
          <w:p w14:paraId="4CB463DF" w14:textId="77777777" w:rsidR="00993D22" w:rsidRPr="00887CC6" w:rsidRDefault="00267A9A" w:rsidP="00D274C2">
            <w:pPr>
              <w:spacing w:after="0" w:line="320" w:lineRule="exact"/>
              <w:rPr>
                <w:lang w:eastAsia="zh-TW"/>
              </w:rPr>
            </w:pPr>
            <w:r w:rsidRPr="00887CC6">
              <w:rPr>
                <w:lang w:eastAsia="zh-TW"/>
              </w:rPr>
              <w:t>驗證訊息來源與完整性</w:t>
            </w:r>
          </w:p>
        </w:tc>
      </w:tr>
    </w:tbl>
    <w:p w14:paraId="1BB3388B" w14:textId="77777777" w:rsidR="00993D22" w:rsidRDefault="00993D22" w:rsidP="00D274C2">
      <w:pPr>
        <w:spacing w:after="0" w:line="320" w:lineRule="exact"/>
        <w:rPr>
          <w:rFonts w:eastAsia="新細明體"/>
          <w:lang w:eastAsia="zh-TW"/>
        </w:rPr>
      </w:pPr>
    </w:p>
    <w:p w14:paraId="458CF3C1" w14:textId="77777777" w:rsidR="00887CC6" w:rsidRDefault="00887CC6" w:rsidP="00D274C2">
      <w:pPr>
        <w:spacing w:after="0" w:line="320" w:lineRule="exact"/>
        <w:rPr>
          <w:rFonts w:eastAsia="新細明體"/>
          <w:lang w:eastAsia="zh-TW"/>
        </w:rPr>
      </w:pPr>
    </w:p>
    <w:p w14:paraId="4B7002FD" w14:textId="77777777" w:rsidR="00887CC6" w:rsidRPr="00887CC6" w:rsidRDefault="00887CC6" w:rsidP="00D274C2">
      <w:pPr>
        <w:spacing w:after="0" w:line="320" w:lineRule="exact"/>
        <w:rPr>
          <w:rFonts w:eastAsia="新細明體"/>
          <w:lang w:eastAsia="zh-TW"/>
        </w:rPr>
      </w:pPr>
    </w:p>
    <w:p w14:paraId="232F6F84" w14:textId="672993A4"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="00E9061D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93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14:paraId="6DD5D8FE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14:paraId="3FF27166" w14:textId="77777777" w:rsidR="00993D22" w:rsidRDefault="00267A9A" w:rsidP="00D274C2">
      <w:pPr>
        <w:spacing w:after="0" w:line="320" w:lineRule="exact"/>
        <w:rPr>
          <w:lang w:eastAsia="zh-TW"/>
        </w:rPr>
      </w:pPr>
      <w:r w:rsidRPr="00887CC6">
        <w:rPr>
          <w:color w:val="0000FF"/>
          <w:lang w:eastAsia="zh-TW"/>
        </w:rPr>
        <w:t>CSRF</w:t>
      </w:r>
      <w:r w:rsidRPr="00887CC6">
        <w:rPr>
          <w:color w:val="0000FF"/>
          <w:lang w:eastAsia="zh-TW"/>
        </w:rPr>
        <w:t>（跨網站偽造要求</w:t>
      </w:r>
      <w:r>
        <w:rPr>
          <w:lang w:eastAsia="zh-TW"/>
        </w:rPr>
        <w:t>）權杖是用來防止攻擊。</w:t>
      </w:r>
    </w:p>
    <w:p w14:paraId="52F529E6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14:paraId="22554036" w14:textId="77777777" w:rsidR="00887CC6" w:rsidRPr="00887CC6" w:rsidRDefault="00267A9A" w:rsidP="00887CC6">
      <w:pPr>
        <w:spacing w:after="0" w:line="320" w:lineRule="exact"/>
        <w:rPr>
          <w:b/>
          <w:color w:val="008000"/>
          <w:lang w:eastAsia="zh-TW"/>
        </w:rPr>
      </w:pPr>
      <w:r>
        <w:rPr>
          <w:b/>
          <w:color w:val="008000"/>
          <w:lang w:eastAsia="zh-TW"/>
        </w:rPr>
        <w:t>A. Yes</w:t>
      </w:r>
      <w:r w:rsidR="00887CC6">
        <w:rPr>
          <w:b/>
          <w:color w:val="008000"/>
          <w:lang w:eastAsia="zh-TW"/>
        </w:rPr>
        <w:t xml:space="preserve">      </w:t>
      </w:r>
      <w:r w:rsidR="00887CC6" w:rsidRPr="004F0E6C">
        <w:rPr>
          <w:rFonts w:ascii="新細明體" w:eastAsia="新細明體" w:hAnsi="新細明體"/>
          <w:color w:val="0000FF"/>
          <w:lang w:eastAsia="zh-TW"/>
        </w:rPr>
        <w:t xml:space="preserve"># CSRF </w:t>
      </w:r>
      <w:r w:rsidR="00887CC6" w:rsidRPr="004F0E6C">
        <w:rPr>
          <w:rFonts w:ascii="新細明體" w:eastAsia="新細明體" w:hAnsi="新細明體" w:hint="eastAsia"/>
          <w:color w:val="0000FF"/>
          <w:lang w:eastAsia="zh-TW"/>
        </w:rPr>
        <w:t>權杖是</w:t>
      </w:r>
      <w:r w:rsidR="00887CC6" w:rsidRPr="004F0E6C">
        <w:rPr>
          <w:rFonts w:ascii="新細明體" w:eastAsia="新細明體" w:hAnsi="新細明體"/>
          <w:color w:val="0000FF"/>
          <w:lang w:eastAsia="zh-TW"/>
        </w:rPr>
        <w:t xml:space="preserve"> </w:t>
      </w:r>
      <w:r w:rsidR="00887CC6" w:rsidRPr="004F0E6C">
        <w:rPr>
          <w:rFonts w:ascii="新細明體" w:eastAsia="新細明體" w:hAnsi="新細明體" w:hint="eastAsia"/>
          <w:color w:val="0000FF"/>
          <w:lang w:eastAsia="zh-TW"/>
        </w:rPr>
        <w:t>主動防禦機制，直接針對</w:t>
      </w:r>
      <w:r w:rsidR="00887CC6" w:rsidRPr="004F0E6C">
        <w:rPr>
          <w:rFonts w:ascii="新細明體" w:eastAsia="新細明體" w:hAnsi="新細明體"/>
          <w:color w:val="0000FF"/>
          <w:lang w:eastAsia="zh-TW"/>
        </w:rPr>
        <w:t xml:space="preserve"> CSFR </w:t>
      </w:r>
      <w:r w:rsidR="00887CC6" w:rsidRPr="004F0E6C">
        <w:rPr>
          <w:rFonts w:ascii="新細明體" w:eastAsia="新細明體" w:hAnsi="新細明體" w:hint="eastAsia"/>
          <w:color w:val="0000FF"/>
          <w:lang w:eastAsia="zh-TW"/>
        </w:rPr>
        <w:t>攻擊的漏洞，它的設計目的明確是防止攻擊。</w:t>
      </w:r>
      <w:r w:rsidR="00887CC6" w:rsidRPr="004F0E6C">
        <w:rPr>
          <w:rFonts w:ascii="新細明體" w:eastAsia="新細明體" w:hAnsi="新細明體"/>
          <w:color w:val="0000FF"/>
          <w:lang w:eastAsia="zh-TW"/>
        </w:rPr>
        <w:t xml:space="preserve"> </w:t>
      </w:r>
    </w:p>
    <w:p w14:paraId="3B8D216C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B. No</w:t>
      </w:r>
    </w:p>
    <w:p w14:paraId="304802DA" w14:textId="77777777" w:rsidR="00763D97" w:rsidRDefault="004F0E6C" w:rsidP="00D274C2">
      <w:pPr>
        <w:spacing w:after="0" w:line="320" w:lineRule="exact"/>
        <w:rPr>
          <w:rFonts w:eastAsia="新細明體"/>
          <w:lang w:eastAsia="zh-TW"/>
        </w:rPr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980B3A">
        <w:rPr>
          <w:rFonts w:eastAsia="新細明體" w:hint="eastAsia"/>
          <w:b/>
          <w:color w:val="0000FF"/>
          <w:lang w:eastAsia="zh-TW"/>
        </w:rPr>
        <w:t xml:space="preserve"> </w:t>
      </w:r>
      <w:r w:rsidRPr="00560D3B">
        <w:rPr>
          <w:rFonts w:eastAsia="新細明體"/>
          <w:b/>
          <w:color w:val="0000FF"/>
          <w:lang w:eastAsia="zh-TW"/>
        </w:rPr>
        <w:t>A. Yes</w:t>
      </w:r>
      <w:r>
        <w:rPr>
          <w:rFonts w:eastAsia="新細明體" w:hint="eastAsia"/>
          <w:b/>
          <w:lang w:eastAsia="zh-TW"/>
        </w:rPr>
        <w:t xml:space="preserve">  </w:t>
      </w:r>
    </w:p>
    <w:p w14:paraId="55A23E22" w14:textId="77777777" w:rsidR="00BB3C08" w:rsidRDefault="00BB3C08" w:rsidP="00BB3C08">
      <w:pPr>
        <w:spacing w:after="0" w:line="320" w:lineRule="exact"/>
        <w:rPr>
          <w:rFonts w:ascii="Segoe UI Symbol" w:eastAsia="新細明體" w:hAnsi="Segoe UI Symbol" w:cs="Segoe UI Symbol"/>
          <w:lang w:eastAsia="zh-TW"/>
        </w:rPr>
      </w:pPr>
    </w:p>
    <w:p w14:paraId="4C368F7E" w14:textId="77777777" w:rsidR="00BB3C08" w:rsidRPr="00BB3C08" w:rsidRDefault="00BB3C08" w:rsidP="00BB3C08">
      <w:pPr>
        <w:spacing w:after="0" w:line="320" w:lineRule="exact"/>
        <w:rPr>
          <w:rFonts w:asciiTheme="majorHAnsi" w:eastAsiaTheme="majorEastAsia" w:hAnsiTheme="majorHAnsi" w:cstheme="majorBidi"/>
          <w:bCs/>
          <w:color w:val="4F81BD" w:themeColor="accent1"/>
          <w:lang w:eastAsia="zh-TW"/>
        </w:rPr>
      </w:pPr>
      <w:r w:rsidRPr="00BB3C08">
        <w:rPr>
          <w:rFonts w:ascii="Segoe UI Symbol" w:eastAsiaTheme="majorEastAsia" w:hAnsi="Segoe UI Symbol" w:cs="Segoe UI Symbol"/>
          <w:bCs/>
          <w:color w:val="4F81BD" w:themeColor="accent1"/>
          <w:lang w:eastAsia="zh-TW"/>
        </w:rPr>
        <w:t>✅</w:t>
      </w:r>
      <w:r w:rsidRPr="00BB3C08">
        <w:rPr>
          <w:rFonts w:asciiTheme="majorHAnsi" w:eastAsiaTheme="majorEastAsia" w:hAnsiTheme="majorHAnsi" w:cstheme="majorBidi"/>
          <w:bCs/>
          <w:color w:val="4F81BD" w:themeColor="accent1"/>
          <w:lang w:eastAsia="zh-TW"/>
        </w:rPr>
        <w:t xml:space="preserve"> </w:t>
      </w:r>
      <w:r w:rsidRPr="00BB3C08">
        <w:rPr>
          <w:rFonts w:asciiTheme="majorHAnsi" w:eastAsiaTheme="majorEastAsia" w:hAnsiTheme="majorHAnsi" w:cstheme="majorBidi" w:hint="eastAsia"/>
          <w:bCs/>
          <w:color w:val="4F81BD" w:themeColor="accent1"/>
          <w:lang w:eastAsia="zh-TW"/>
        </w:rPr>
        <w:t>原因</w:t>
      </w:r>
      <w:r w:rsidRPr="00BB3C08">
        <w:rPr>
          <w:rFonts w:ascii="微軟正黑體" w:eastAsia="微軟正黑體" w:hAnsi="微軟正黑體" w:cs="微軟正黑體" w:hint="eastAsia"/>
          <w:bCs/>
          <w:color w:val="4F81BD" w:themeColor="accent1"/>
          <w:lang w:eastAsia="zh-TW"/>
        </w:rPr>
        <w:t>說</w:t>
      </w:r>
      <w:r w:rsidRPr="00BB3C08">
        <w:rPr>
          <w:rFonts w:ascii="MS Gothic" w:eastAsia="MS Gothic" w:hAnsi="MS Gothic" w:cs="MS Gothic" w:hint="eastAsia"/>
          <w:bCs/>
          <w:color w:val="4F81BD" w:themeColor="accent1"/>
          <w:lang w:eastAsia="zh-TW"/>
        </w:rPr>
        <w:t>明：</w:t>
      </w:r>
    </w:p>
    <w:p w14:paraId="642BB940" w14:textId="77777777" w:rsidR="00BB3C08" w:rsidRPr="00BB3C08" w:rsidRDefault="00BB3C08" w:rsidP="00BB3C08">
      <w:pPr>
        <w:pStyle w:val="ad"/>
        <w:numPr>
          <w:ilvl w:val="0"/>
          <w:numId w:val="23"/>
        </w:numPr>
        <w:spacing w:after="0" w:line="320" w:lineRule="exact"/>
        <w:ind w:left="241" w:hanging="241"/>
        <w:rPr>
          <w:rFonts w:eastAsia="新細明體"/>
          <w:lang w:eastAsia="zh-TW"/>
        </w:rPr>
      </w:pPr>
      <w:r w:rsidRPr="00BB3C08">
        <w:rPr>
          <w:rFonts w:eastAsia="新細明體"/>
          <w:lang w:eastAsia="zh-TW"/>
        </w:rPr>
        <w:t xml:space="preserve">CSRF </w:t>
      </w:r>
      <w:r w:rsidRPr="00BB3C08">
        <w:rPr>
          <w:rFonts w:eastAsia="新細明體" w:hint="eastAsia"/>
          <w:lang w:eastAsia="zh-TW"/>
        </w:rPr>
        <w:t>攻擊</w:t>
      </w:r>
      <w:r w:rsidRPr="00BB3C08">
        <w:rPr>
          <w:rFonts w:eastAsia="新細明體"/>
          <w:lang w:eastAsia="zh-TW"/>
        </w:rPr>
        <w:t xml:space="preserve"> (Cross-Site Request Forgery)</w:t>
      </w:r>
    </w:p>
    <w:p w14:paraId="7C6EBC57" w14:textId="77777777" w:rsidR="00BB3C08" w:rsidRPr="00BB3C08" w:rsidRDefault="00BB3C08" w:rsidP="00BB3C08">
      <w:pPr>
        <w:pStyle w:val="ad"/>
        <w:numPr>
          <w:ilvl w:val="0"/>
          <w:numId w:val="24"/>
        </w:numPr>
        <w:spacing w:after="0" w:line="320" w:lineRule="exact"/>
        <w:ind w:leftChars="100" w:left="458" w:hanging="238"/>
        <w:rPr>
          <w:rFonts w:eastAsia="新細明體"/>
          <w:lang w:eastAsia="zh-TW"/>
        </w:rPr>
      </w:pPr>
      <w:r w:rsidRPr="00BB3C08">
        <w:rPr>
          <w:rFonts w:eastAsia="新細明體" w:hint="eastAsia"/>
          <w:lang w:eastAsia="zh-TW"/>
        </w:rPr>
        <w:t>攻擊者引導使用者的瀏覽器，在使用者已經登入的情況下，偽造合法請求發送給受害網站。</w:t>
      </w:r>
    </w:p>
    <w:p w14:paraId="3F3C4B9E" w14:textId="77777777" w:rsidR="00BB3C08" w:rsidRPr="00BB3C08" w:rsidRDefault="00BB3C08" w:rsidP="00BB3C08">
      <w:pPr>
        <w:pStyle w:val="ad"/>
        <w:numPr>
          <w:ilvl w:val="0"/>
          <w:numId w:val="24"/>
        </w:numPr>
        <w:spacing w:after="0" w:line="320" w:lineRule="exact"/>
        <w:ind w:leftChars="100" w:left="458" w:hanging="238"/>
        <w:rPr>
          <w:rFonts w:eastAsia="新細明體"/>
          <w:lang w:eastAsia="zh-TW"/>
        </w:rPr>
      </w:pPr>
      <w:r w:rsidRPr="00BB3C08">
        <w:rPr>
          <w:rFonts w:eastAsia="新細明體" w:hint="eastAsia"/>
          <w:lang w:eastAsia="zh-TW"/>
        </w:rPr>
        <w:t>常見例子：未登出銀行網頁時，點擊惡意連結</w:t>
      </w:r>
      <w:r w:rsidRPr="00BB3C08">
        <w:rPr>
          <w:rFonts w:eastAsia="新細明體"/>
          <w:lang w:eastAsia="zh-TW"/>
        </w:rPr>
        <w:t xml:space="preserve"> </w:t>
      </w:r>
      <w:r w:rsidRPr="00BB3C08">
        <w:rPr>
          <w:rFonts w:eastAsia="新細明體" w:hint="eastAsia"/>
          <w:lang w:eastAsia="zh-TW"/>
        </w:rPr>
        <w:t>→</w:t>
      </w:r>
      <w:r w:rsidRPr="00BB3C08">
        <w:rPr>
          <w:rFonts w:eastAsia="新細明體"/>
          <w:lang w:eastAsia="zh-TW"/>
        </w:rPr>
        <w:t xml:space="preserve"> </w:t>
      </w:r>
      <w:r w:rsidRPr="00BB3C08">
        <w:rPr>
          <w:rFonts w:eastAsia="新細明體" w:hint="eastAsia"/>
          <w:lang w:eastAsia="zh-TW"/>
        </w:rPr>
        <w:t>瀏覽器幫你自動送出轉帳請求。</w:t>
      </w:r>
    </w:p>
    <w:p w14:paraId="072DC98A" w14:textId="77777777" w:rsidR="00BB3C08" w:rsidRPr="00BB3C08" w:rsidRDefault="00BB3C08" w:rsidP="00BB3C08">
      <w:pPr>
        <w:pStyle w:val="ad"/>
        <w:numPr>
          <w:ilvl w:val="0"/>
          <w:numId w:val="23"/>
        </w:numPr>
        <w:spacing w:after="0" w:line="320" w:lineRule="exact"/>
        <w:ind w:left="241" w:hanging="241"/>
        <w:rPr>
          <w:rFonts w:eastAsia="新細明體"/>
          <w:lang w:eastAsia="zh-TW"/>
        </w:rPr>
      </w:pPr>
      <w:r w:rsidRPr="00BB3C08">
        <w:rPr>
          <w:rFonts w:eastAsia="新細明體" w:hint="eastAsia"/>
          <w:lang w:eastAsia="zh-TW"/>
        </w:rPr>
        <w:t xml:space="preserve">CSRF </w:t>
      </w:r>
      <w:r w:rsidRPr="00BB3C08">
        <w:rPr>
          <w:rFonts w:eastAsia="新細明體" w:hint="eastAsia"/>
          <w:lang w:eastAsia="zh-TW"/>
        </w:rPr>
        <w:t>權杖</w:t>
      </w:r>
      <w:r w:rsidRPr="00BB3C08">
        <w:rPr>
          <w:rFonts w:eastAsia="新細明體" w:hint="eastAsia"/>
          <w:lang w:eastAsia="zh-TW"/>
        </w:rPr>
        <w:t xml:space="preserve"> (CSRF Token)</w:t>
      </w:r>
    </w:p>
    <w:p w14:paraId="02995E25" w14:textId="77777777" w:rsidR="00BB3C08" w:rsidRPr="00BB3C08" w:rsidRDefault="00BB3C08" w:rsidP="00BB3C08">
      <w:pPr>
        <w:pStyle w:val="ad"/>
        <w:numPr>
          <w:ilvl w:val="0"/>
          <w:numId w:val="24"/>
        </w:numPr>
        <w:spacing w:after="0" w:line="320" w:lineRule="exact"/>
        <w:ind w:leftChars="100" w:left="458" w:hanging="238"/>
        <w:rPr>
          <w:rFonts w:eastAsia="新細明體"/>
          <w:lang w:eastAsia="zh-TW"/>
        </w:rPr>
      </w:pPr>
      <w:r w:rsidRPr="00BB3C08">
        <w:rPr>
          <w:rFonts w:eastAsia="新細明體" w:hint="eastAsia"/>
          <w:lang w:eastAsia="zh-TW"/>
        </w:rPr>
        <w:t>是伺服器產生的一個隨機字串，與使用者會話</w:t>
      </w:r>
      <w:r w:rsidRPr="00BB3C08">
        <w:rPr>
          <w:rFonts w:eastAsia="新細明體"/>
          <w:lang w:eastAsia="zh-TW"/>
        </w:rPr>
        <w:t xml:space="preserve"> (Session) </w:t>
      </w:r>
      <w:r w:rsidRPr="00BB3C08">
        <w:rPr>
          <w:rFonts w:eastAsia="新細明體" w:hint="eastAsia"/>
          <w:lang w:eastAsia="zh-TW"/>
        </w:rPr>
        <w:t>綁定。</w:t>
      </w:r>
    </w:p>
    <w:p w14:paraId="50BD6EF5" w14:textId="77777777" w:rsidR="00BB3C08" w:rsidRPr="00BB3C08" w:rsidRDefault="00BB3C08" w:rsidP="00BB3C08">
      <w:pPr>
        <w:pStyle w:val="ad"/>
        <w:numPr>
          <w:ilvl w:val="0"/>
          <w:numId w:val="24"/>
        </w:numPr>
        <w:spacing w:after="0" w:line="320" w:lineRule="exact"/>
        <w:ind w:leftChars="100" w:left="458" w:hanging="238"/>
        <w:rPr>
          <w:rFonts w:eastAsia="新細明體"/>
          <w:lang w:eastAsia="zh-TW"/>
        </w:rPr>
      </w:pPr>
      <w:r w:rsidRPr="00BB3C08">
        <w:rPr>
          <w:rFonts w:eastAsia="新細明體" w:hint="eastAsia"/>
          <w:lang w:eastAsia="zh-TW"/>
        </w:rPr>
        <w:t>在表單或</w:t>
      </w:r>
      <w:r w:rsidRPr="00BB3C08">
        <w:rPr>
          <w:rFonts w:eastAsia="新細明體" w:hint="eastAsia"/>
          <w:lang w:eastAsia="zh-TW"/>
        </w:rPr>
        <w:t xml:space="preserve"> AJAX </w:t>
      </w:r>
      <w:r w:rsidRPr="00BB3C08">
        <w:rPr>
          <w:rFonts w:eastAsia="新細明體" w:hint="eastAsia"/>
          <w:lang w:eastAsia="zh-TW"/>
        </w:rPr>
        <w:t>請求中必須帶上這個權杖，伺服器才會接受。</w:t>
      </w:r>
    </w:p>
    <w:p w14:paraId="0E568BB8" w14:textId="77777777" w:rsidR="00BB3C08" w:rsidRPr="00BB3C08" w:rsidRDefault="00BB3C08" w:rsidP="00BB3C08">
      <w:pPr>
        <w:pStyle w:val="ad"/>
        <w:numPr>
          <w:ilvl w:val="0"/>
          <w:numId w:val="24"/>
        </w:numPr>
        <w:spacing w:after="0" w:line="320" w:lineRule="exact"/>
        <w:ind w:leftChars="100" w:left="458" w:hanging="238"/>
        <w:rPr>
          <w:rFonts w:eastAsia="新細明體"/>
          <w:lang w:eastAsia="zh-TW"/>
        </w:rPr>
      </w:pPr>
      <w:r w:rsidRPr="00BB3C08">
        <w:rPr>
          <w:rFonts w:eastAsia="新細明體" w:hint="eastAsia"/>
          <w:lang w:eastAsia="zh-TW"/>
        </w:rPr>
        <w:t>攻擊者無法事先知道這個權杖，因此請求會失敗。</w:t>
      </w:r>
    </w:p>
    <w:p w14:paraId="293ACCBD" w14:textId="77777777" w:rsidR="00BB3C08" w:rsidRPr="00BB3C08" w:rsidRDefault="00BB3C08" w:rsidP="00BB3C08">
      <w:pPr>
        <w:pStyle w:val="ad"/>
        <w:numPr>
          <w:ilvl w:val="0"/>
          <w:numId w:val="23"/>
        </w:numPr>
        <w:spacing w:after="0" w:line="320" w:lineRule="exact"/>
        <w:ind w:left="241" w:hanging="241"/>
        <w:rPr>
          <w:rFonts w:eastAsia="新細明體"/>
          <w:lang w:eastAsia="zh-TW"/>
        </w:rPr>
      </w:pPr>
      <w:r w:rsidRPr="00BB3C08">
        <w:rPr>
          <w:rFonts w:eastAsia="新細明體" w:hint="eastAsia"/>
          <w:lang w:eastAsia="zh-TW"/>
        </w:rPr>
        <w:t>重點：</w:t>
      </w:r>
    </w:p>
    <w:p w14:paraId="4FCD3FA8" w14:textId="77777777" w:rsidR="004F0E6C" w:rsidRDefault="00BB3C08" w:rsidP="00BB3C08">
      <w:pPr>
        <w:pStyle w:val="ad"/>
        <w:numPr>
          <w:ilvl w:val="0"/>
          <w:numId w:val="24"/>
        </w:numPr>
        <w:spacing w:after="0" w:line="320" w:lineRule="exact"/>
        <w:ind w:leftChars="100" w:left="458" w:hanging="238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BB3C08">
        <w:rPr>
          <w:rFonts w:eastAsia="新細明體"/>
          <w:lang w:eastAsia="zh-TW"/>
        </w:rPr>
        <w:t xml:space="preserve">CSRF </w:t>
      </w:r>
      <w:r w:rsidRPr="00BB3C08">
        <w:rPr>
          <w:rFonts w:eastAsia="新細明體" w:hint="eastAsia"/>
          <w:lang w:eastAsia="zh-TW"/>
        </w:rPr>
        <w:t>權杖是一種</w:t>
      </w:r>
      <w:r w:rsidRPr="00BB3C08">
        <w:rPr>
          <w:rFonts w:eastAsia="新細明體"/>
          <w:lang w:eastAsia="zh-TW"/>
        </w:rPr>
        <w:t xml:space="preserve"> </w:t>
      </w:r>
      <w:r w:rsidRPr="00BB3C08">
        <w:rPr>
          <w:rFonts w:eastAsia="新細明體" w:hint="eastAsia"/>
          <w:lang w:eastAsia="zh-TW"/>
        </w:rPr>
        <w:t>主動防禦機制，設計目的就是防止</w:t>
      </w:r>
      <w:r w:rsidRPr="00BB3C08">
        <w:rPr>
          <w:rFonts w:eastAsia="新細明體"/>
          <w:lang w:eastAsia="zh-TW"/>
        </w:rPr>
        <w:t xml:space="preserve"> CSRF </w:t>
      </w:r>
      <w:r w:rsidRPr="00BB3C08">
        <w:rPr>
          <w:rFonts w:eastAsia="新細明體" w:hint="eastAsia"/>
          <w:lang w:eastAsia="zh-TW"/>
        </w:rPr>
        <w:t>攻擊。</w:t>
      </w:r>
    </w:p>
    <w:p w14:paraId="100FF76F" w14:textId="77777777" w:rsidR="004F0E6C" w:rsidRDefault="004F0E6C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4F942A46" w14:textId="77777777" w:rsidR="004F0E6C" w:rsidRDefault="004F0E6C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0226AE2E" w14:textId="77777777" w:rsidR="00C051E3" w:rsidRDefault="00C051E3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20F4B9A9" w14:textId="01ECB418"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="00E9061D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94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14:paraId="67833C8B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14:paraId="30B6A186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防止</w:t>
      </w:r>
      <w:r>
        <w:rPr>
          <w:lang w:eastAsia="zh-TW"/>
        </w:rPr>
        <w:t xml:space="preserve"> SQL </w:t>
      </w:r>
      <w:r>
        <w:rPr>
          <w:lang w:eastAsia="zh-TW"/>
        </w:rPr>
        <w:t>插入式攻擊的其中一種方式就是逸出使用者輸入。</w:t>
      </w:r>
    </w:p>
    <w:p w14:paraId="695F6346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14:paraId="0B706D38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color w:val="008000"/>
          <w:lang w:eastAsia="zh-TW"/>
        </w:rPr>
        <w:t>A. Yes</w:t>
      </w:r>
    </w:p>
    <w:p w14:paraId="731AA953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B. No</w:t>
      </w:r>
    </w:p>
    <w:p w14:paraId="60DEC6E4" w14:textId="77777777" w:rsidR="00BB3C08" w:rsidRDefault="00BB3C08" w:rsidP="00D274C2">
      <w:pPr>
        <w:spacing w:after="0" w:line="320" w:lineRule="exact"/>
        <w:rPr>
          <w:rFonts w:eastAsia="新細明體"/>
          <w:b/>
          <w:lang w:eastAsia="zh-TW"/>
        </w:rPr>
      </w:pPr>
    </w:p>
    <w:p w14:paraId="5D810ED7" w14:textId="77777777" w:rsidR="00C051E3" w:rsidRDefault="00C051E3" w:rsidP="00C051E3">
      <w:pPr>
        <w:spacing w:after="0" w:line="320" w:lineRule="exact"/>
        <w:rPr>
          <w:rFonts w:eastAsia="新細明體"/>
          <w:lang w:eastAsia="zh-TW"/>
        </w:rPr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980B3A">
        <w:rPr>
          <w:rFonts w:eastAsia="新細明體" w:hint="eastAsia"/>
          <w:b/>
          <w:color w:val="0000FF"/>
          <w:lang w:eastAsia="zh-TW"/>
        </w:rPr>
        <w:t xml:space="preserve"> </w:t>
      </w:r>
      <w:r w:rsidRPr="00560D3B">
        <w:rPr>
          <w:rFonts w:eastAsia="新細明體"/>
          <w:b/>
          <w:color w:val="0000FF"/>
          <w:lang w:eastAsia="zh-TW"/>
        </w:rPr>
        <w:t>A. Yes</w:t>
      </w:r>
      <w:r>
        <w:rPr>
          <w:rFonts w:eastAsia="新細明體" w:hint="eastAsia"/>
          <w:b/>
          <w:lang w:eastAsia="zh-TW"/>
        </w:rPr>
        <w:t xml:space="preserve">  </w:t>
      </w:r>
    </w:p>
    <w:p w14:paraId="753C466F" w14:textId="4E9FEE74" w:rsidR="00E9061D" w:rsidRPr="00835E1A" w:rsidRDefault="00E9061D" w:rsidP="00E9061D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lang w:eastAsia="zh-TW"/>
        </w:rPr>
      </w:pPr>
      <w:r>
        <w:rPr>
          <w:rFonts w:ascii="新細明體" w:eastAsia="新細明體" w:hAnsi="新細明體" w:cstheme="majorBidi" w:hint="eastAsia"/>
          <w:b/>
          <w:bCs/>
          <w:color w:val="4F81BD" w:themeColor="accent1"/>
          <w:lang w:eastAsia="zh-TW"/>
        </w:rPr>
        <w:t>說明：</w:t>
      </w:r>
    </w:p>
    <w:p w14:paraId="4F3BDB06" w14:textId="77777777" w:rsidR="00BB3C08" w:rsidRPr="00BB3C08" w:rsidRDefault="00BB3C08" w:rsidP="00C051E3">
      <w:pPr>
        <w:pStyle w:val="ad"/>
        <w:numPr>
          <w:ilvl w:val="0"/>
          <w:numId w:val="25"/>
        </w:numPr>
        <w:spacing w:after="0" w:line="320" w:lineRule="exact"/>
        <w:ind w:left="241" w:hanging="241"/>
        <w:rPr>
          <w:rFonts w:eastAsia="新細明體"/>
          <w:lang w:eastAsia="zh-TW"/>
        </w:rPr>
      </w:pPr>
      <w:r w:rsidRPr="00BB3C08">
        <w:rPr>
          <w:rFonts w:eastAsia="新細明體"/>
          <w:lang w:eastAsia="zh-TW"/>
        </w:rPr>
        <w:t xml:space="preserve">SQL Injection </w:t>
      </w:r>
      <w:r w:rsidRPr="00BB3C08">
        <w:rPr>
          <w:rFonts w:eastAsia="新細明體" w:hint="eastAsia"/>
          <w:lang w:eastAsia="zh-TW"/>
        </w:rPr>
        <w:t>攻擊</w:t>
      </w:r>
    </w:p>
    <w:p w14:paraId="464E5D2E" w14:textId="77777777" w:rsidR="00BB3C08" w:rsidRPr="00BB3C08" w:rsidRDefault="00BB3C08" w:rsidP="00BB3C08">
      <w:pPr>
        <w:pStyle w:val="ad"/>
        <w:numPr>
          <w:ilvl w:val="0"/>
          <w:numId w:val="24"/>
        </w:numPr>
        <w:spacing w:after="0" w:line="320" w:lineRule="exact"/>
        <w:ind w:leftChars="100" w:left="458" w:hanging="238"/>
        <w:rPr>
          <w:rFonts w:eastAsia="新細明體"/>
          <w:lang w:eastAsia="zh-TW"/>
        </w:rPr>
      </w:pPr>
      <w:r w:rsidRPr="00BB3C08">
        <w:rPr>
          <w:rFonts w:eastAsia="新細明體" w:hint="eastAsia"/>
          <w:lang w:eastAsia="zh-TW"/>
        </w:rPr>
        <w:t>攻擊者透過在輸入欄位或</w:t>
      </w:r>
      <w:r w:rsidRPr="00BB3C08">
        <w:rPr>
          <w:rFonts w:eastAsia="新細明體"/>
          <w:lang w:eastAsia="zh-TW"/>
        </w:rPr>
        <w:t xml:space="preserve"> URL </w:t>
      </w:r>
      <w:r w:rsidRPr="00BB3C08">
        <w:rPr>
          <w:rFonts w:eastAsia="新細明體" w:hint="eastAsia"/>
          <w:lang w:eastAsia="zh-TW"/>
        </w:rPr>
        <w:t>中注入惡意</w:t>
      </w:r>
      <w:r w:rsidRPr="00BB3C08">
        <w:rPr>
          <w:rFonts w:eastAsia="新細明體"/>
          <w:lang w:eastAsia="zh-TW"/>
        </w:rPr>
        <w:t xml:space="preserve"> SQL </w:t>
      </w:r>
      <w:r w:rsidRPr="00BB3C08">
        <w:rPr>
          <w:rFonts w:eastAsia="新細明體" w:hint="eastAsia"/>
          <w:lang w:eastAsia="zh-TW"/>
        </w:rPr>
        <w:t>語法，讓系統執行非預期的資料庫操作。</w:t>
      </w:r>
    </w:p>
    <w:p w14:paraId="47598C0C" w14:textId="77777777" w:rsidR="00BB3C08" w:rsidRPr="00BB3C08" w:rsidRDefault="00BB3C08" w:rsidP="00BB3C08">
      <w:pPr>
        <w:pStyle w:val="ad"/>
        <w:numPr>
          <w:ilvl w:val="0"/>
          <w:numId w:val="24"/>
        </w:numPr>
        <w:spacing w:after="0" w:line="320" w:lineRule="exact"/>
        <w:ind w:leftChars="100" w:left="458" w:hanging="238"/>
        <w:rPr>
          <w:rFonts w:eastAsia="新細明體"/>
          <w:lang w:eastAsia="zh-TW"/>
        </w:rPr>
      </w:pPr>
      <w:r w:rsidRPr="00BB3C08">
        <w:rPr>
          <w:rFonts w:eastAsia="新細明體" w:hint="eastAsia"/>
          <w:lang w:eastAsia="zh-TW"/>
        </w:rPr>
        <w:t>例如輸入</w:t>
      </w:r>
      <w:r w:rsidRPr="00BB3C08">
        <w:rPr>
          <w:rFonts w:eastAsia="新細明體"/>
          <w:lang w:eastAsia="zh-TW"/>
        </w:rPr>
        <w:t xml:space="preserve"> "' OR 1=1 --"</w:t>
      </w:r>
      <w:r w:rsidRPr="00BB3C08">
        <w:rPr>
          <w:rFonts w:eastAsia="新細明體" w:hint="eastAsia"/>
          <w:lang w:eastAsia="zh-TW"/>
        </w:rPr>
        <w:t>，就可能繞過登入檢查。</w:t>
      </w:r>
    </w:p>
    <w:p w14:paraId="515E7622" w14:textId="77777777" w:rsidR="00BB3C08" w:rsidRPr="00BB3C08" w:rsidRDefault="00BB3C08" w:rsidP="00BB3C08">
      <w:pPr>
        <w:pStyle w:val="ad"/>
        <w:numPr>
          <w:ilvl w:val="0"/>
          <w:numId w:val="25"/>
        </w:numPr>
        <w:spacing w:after="0" w:line="320" w:lineRule="exact"/>
        <w:ind w:left="241" w:hanging="241"/>
        <w:rPr>
          <w:rFonts w:eastAsia="新細明體"/>
          <w:lang w:eastAsia="zh-TW"/>
        </w:rPr>
      </w:pPr>
      <w:r w:rsidRPr="00BB3C08">
        <w:rPr>
          <w:rFonts w:eastAsia="新細明體" w:hint="eastAsia"/>
          <w:lang w:eastAsia="zh-TW"/>
        </w:rPr>
        <w:t>防禦方法之一：輸入逸出</w:t>
      </w:r>
      <w:r w:rsidRPr="00BB3C08">
        <w:rPr>
          <w:rFonts w:eastAsia="新細明體" w:hint="eastAsia"/>
          <w:lang w:eastAsia="zh-TW"/>
        </w:rPr>
        <w:t xml:space="preserve"> (Escaping User Input)</w:t>
      </w:r>
    </w:p>
    <w:p w14:paraId="2FE6E506" w14:textId="77777777" w:rsidR="00BB3C08" w:rsidRPr="00BB3C08" w:rsidRDefault="00BB3C08" w:rsidP="00BB3C08">
      <w:pPr>
        <w:pStyle w:val="ad"/>
        <w:numPr>
          <w:ilvl w:val="0"/>
          <w:numId w:val="24"/>
        </w:numPr>
        <w:spacing w:after="0" w:line="320" w:lineRule="exact"/>
        <w:ind w:leftChars="100" w:left="458" w:hanging="238"/>
        <w:rPr>
          <w:rFonts w:eastAsia="新細明體"/>
          <w:lang w:eastAsia="zh-TW"/>
        </w:rPr>
      </w:pPr>
      <w:r w:rsidRPr="00BB3C08">
        <w:rPr>
          <w:rFonts w:eastAsia="新細明體" w:hint="eastAsia"/>
          <w:lang w:eastAsia="zh-TW"/>
        </w:rPr>
        <w:t>逸出</w:t>
      </w:r>
      <w:r w:rsidRPr="00BB3C08">
        <w:rPr>
          <w:rFonts w:eastAsia="新細明體" w:hint="eastAsia"/>
          <w:lang w:eastAsia="zh-TW"/>
        </w:rPr>
        <w:t xml:space="preserve"> (Escape) </w:t>
      </w:r>
      <w:r w:rsidRPr="00BB3C08">
        <w:rPr>
          <w:rFonts w:eastAsia="新細明體" w:hint="eastAsia"/>
          <w:lang w:eastAsia="zh-TW"/>
        </w:rPr>
        <w:t>的意思是把使用者輸入中的特殊字元（如</w:t>
      </w:r>
      <w:r w:rsidRPr="00BB3C08">
        <w:rPr>
          <w:rFonts w:eastAsia="新細明體" w:hint="eastAsia"/>
          <w:lang w:eastAsia="zh-TW"/>
        </w:rPr>
        <w:t xml:space="preserve"> ', ", ;</w:t>
      </w:r>
      <w:r w:rsidRPr="00BB3C08">
        <w:rPr>
          <w:rFonts w:eastAsia="新細明體" w:hint="eastAsia"/>
          <w:lang w:eastAsia="zh-TW"/>
        </w:rPr>
        <w:t>）轉換為無害字元，避免被解釋為</w:t>
      </w:r>
      <w:r w:rsidRPr="00BB3C08">
        <w:rPr>
          <w:rFonts w:eastAsia="新細明體" w:hint="eastAsia"/>
          <w:lang w:eastAsia="zh-TW"/>
        </w:rPr>
        <w:t xml:space="preserve"> SQL </w:t>
      </w:r>
      <w:r w:rsidRPr="00BB3C08">
        <w:rPr>
          <w:rFonts w:eastAsia="新細明體" w:hint="eastAsia"/>
          <w:lang w:eastAsia="zh-TW"/>
        </w:rPr>
        <w:t>語法的一部分。</w:t>
      </w:r>
    </w:p>
    <w:p w14:paraId="47ECD585" w14:textId="77777777" w:rsidR="00BB3C08" w:rsidRPr="00BB3C08" w:rsidRDefault="00BB3C08" w:rsidP="00BB3C08">
      <w:pPr>
        <w:pStyle w:val="ad"/>
        <w:numPr>
          <w:ilvl w:val="0"/>
          <w:numId w:val="24"/>
        </w:numPr>
        <w:spacing w:after="0" w:line="320" w:lineRule="exact"/>
        <w:ind w:leftChars="100" w:left="458" w:hanging="238"/>
        <w:rPr>
          <w:rFonts w:eastAsia="新細明體"/>
          <w:lang w:eastAsia="zh-TW"/>
        </w:rPr>
      </w:pPr>
      <w:r w:rsidRPr="00BB3C08">
        <w:rPr>
          <w:rFonts w:eastAsia="新細明體" w:hint="eastAsia"/>
          <w:lang w:eastAsia="zh-TW"/>
        </w:rPr>
        <w:t>雖然這樣做可以降低風險，但要注意它</w:t>
      </w:r>
      <w:r w:rsidRPr="00BB3C08">
        <w:rPr>
          <w:rFonts w:eastAsia="新細明體" w:hint="eastAsia"/>
          <w:lang w:eastAsia="zh-TW"/>
        </w:rPr>
        <w:t xml:space="preserve"> </w:t>
      </w:r>
      <w:r w:rsidRPr="00BB3C08">
        <w:rPr>
          <w:rFonts w:eastAsia="新細明體" w:hint="eastAsia"/>
          <w:lang w:eastAsia="zh-TW"/>
        </w:rPr>
        <w:t>不是最安全、最推薦的方法。</w:t>
      </w:r>
    </w:p>
    <w:p w14:paraId="63C82DF3" w14:textId="77777777" w:rsidR="00BB3C08" w:rsidRPr="00BB3C08" w:rsidRDefault="00BB3C08" w:rsidP="00BB3C08">
      <w:pPr>
        <w:pStyle w:val="ad"/>
        <w:numPr>
          <w:ilvl w:val="0"/>
          <w:numId w:val="25"/>
        </w:numPr>
        <w:spacing w:after="0" w:line="320" w:lineRule="exact"/>
        <w:ind w:left="241" w:hanging="241"/>
        <w:rPr>
          <w:rFonts w:eastAsia="新細明體"/>
          <w:lang w:eastAsia="zh-TW"/>
        </w:rPr>
      </w:pPr>
      <w:r w:rsidRPr="00BB3C08">
        <w:rPr>
          <w:rFonts w:eastAsia="新細明體" w:hint="eastAsia"/>
          <w:lang w:eastAsia="zh-TW"/>
        </w:rPr>
        <w:t>更佳的防禦方式：</w:t>
      </w:r>
    </w:p>
    <w:p w14:paraId="1197ACEE" w14:textId="77777777" w:rsidR="00BB3C08" w:rsidRPr="00BB3C08" w:rsidRDefault="00BB3C08" w:rsidP="00BB3C08">
      <w:pPr>
        <w:pStyle w:val="ad"/>
        <w:numPr>
          <w:ilvl w:val="0"/>
          <w:numId w:val="24"/>
        </w:numPr>
        <w:spacing w:after="0" w:line="320" w:lineRule="exact"/>
        <w:ind w:leftChars="100" w:left="458" w:hanging="238"/>
        <w:rPr>
          <w:rFonts w:eastAsia="新細明體"/>
          <w:lang w:eastAsia="zh-TW"/>
        </w:rPr>
      </w:pPr>
      <w:r w:rsidRPr="00BB3C08">
        <w:rPr>
          <w:rFonts w:eastAsia="新細明體" w:hint="eastAsia"/>
          <w:lang w:eastAsia="zh-TW"/>
        </w:rPr>
        <w:t>參數化查詢</w:t>
      </w:r>
      <w:r w:rsidRPr="00BB3C08">
        <w:rPr>
          <w:rFonts w:eastAsia="新細明體"/>
          <w:lang w:eastAsia="zh-TW"/>
        </w:rPr>
        <w:t xml:space="preserve"> (Parameterized Query, Prepared Statement) </w:t>
      </w:r>
      <w:r w:rsidRPr="00BB3C08">
        <w:rPr>
          <w:rFonts w:eastAsia="新細明體" w:hint="eastAsia"/>
          <w:lang w:eastAsia="zh-TW"/>
        </w:rPr>
        <w:t>→</w:t>
      </w:r>
      <w:r w:rsidRPr="00BB3C08">
        <w:rPr>
          <w:rFonts w:eastAsia="新細明體"/>
          <w:lang w:eastAsia="zh-TW"/>
        </w:rPr>
        <w:t xml:space="preserve"> </w:t>
      </w:r>
      <w:r w:rsidRPr="00BB3C08">
        <w:rPr>
          <w:rFonts w:eastAsia="新細明體" w:hint="eastAsia"/>
          <w:lang w:eastAsia="zh-TW"/>
        </w:rPr>
        <w:t>最標準的解法。</w:t>
      </w:r>
    </w:p>
    <w:p w14:paraId="02D1DE49" w14:textId="77777777" w:rsidR="00BB3C08" w:rsidRPr="00BB3C08" w:rsidRDefault="00BB3C08" w:rsidP="00BB3C08">
      <w:pPr>
        <w:pStyle w:val="ad"/>
        <w:numPr>
          <w:ilvl w:val="0"/>
          <w:numId w:val="24"/>
        </w:numPr>
        <w:spacing w:after="0" w:line="320" w:lineRule="exact"/>
        <w:ind w:leftChars="100" w:left="458" w:hanging="238"/>
        <w:rPr>
          <w:rFonts w:eastAsia="新細明體"/>
          <w:lang w:eastAsia="zh-TW"/>
        </w:rPr>
      </w:pPr>
      <w:r w:rsidRPr="00BB3C08">
        <w:rPr>
          <w:rFonts w:eastAsia="新細明體" w:hint="eastAsia"/>
          <w:lang w:eastAsia="zh-TW"/>
        </w:rPr>
        <w:t>最小權限原則</w:t>
      </w:r>
      <w:r w:rsidRPr="00BB3C08">
        <w:rPr>
          <w:rFonts w:eastAsia="新細明體" w:hint="eastAsia"/>
          <w:lang w:eastAsia="zh-TW"/>
        </w:rPr>
        <w:t xml:space="preserve"> (Least Privilege) </w:t>
      </w:r>
      <w:r w:rsidRPr="00BB3C08">
        <w:rPr>
          <w:rFonts w:eastAsia="新細明體" w:hint="eastAsia"/>
          <w:lang w:eastAsia="zh-TW"/>
        </w:rPr>
        <w:t>→</w:t>
      </w:r>
      <w:r w:rsidRPr="00BB3C08">
        <w:rPr>
          <w:rFonts w:eastAsia="新細明體" w:hint="eastAsia"/>
          <w:lang w:eastAsia="zh-TW"/>
        </w:rPr>
        <w:t xml:space="preserve"> </w:t>
      </w:r>
      <w:r w:rsidRPr="00BB3C08">
        <w:rPr>
          <w:rFonts w:eastAsia="新細明體" w:hint="eastAsia"/>
          <w:lang w:eastAsia="zh-TW"/>
        </w:rPr>
        <w:t>限制資料庫帳號權限。</w:t>
      </w:r>
    </w:p>
    <w:p w14:paraId="4849565C" w14:textId="77777777" w:rsidR="00BB3C08" w:rsidRPr="00BB3C08" w:rsidRDefault="00BB3C08" w:rsidP="00BB3C08">
      <w:pPr>
        <w:pStyle w:val="ad"/>
        <w:numPr>
          <w:ilvl w:val="0"/>
          <w:numId w:val="24"/>
        </w:numPr>
        <w:spacing w:after="0" w:line="320" w:lineRule="exact"/>
        <w:ind w:leftChars="100" w:left="458" w:hanging="238"/>
        <w:rPr>
          <w:rFonts w:eastAsia="新細明體"/>
          <w:lang w:eastAsia="zh-TW"/>
        </w:rPr>
      </w:pPr>
      <w:r w:rsidRPr="00BB3C08">
        <w:rPr>
          <w:rFonts w:eastAsia="新細明體" w:hint="eastAsia"/>
          <w:lang w:eastAsia="zh-TW"/>
        </w:rPr>
        <w:t>輸入驗證</w:t>
      </w:r>
      <w:r w:rsidRPr="00BB3C08">
        <w:rPr>
          <w:rFonts w:eastAsia="新細明體"/>
          <w:lang w:eastAsia="zh-TW"/>
        </w:rPr>
        <w:t xml:space="preserve"> (Input Validation) </w:t>
      </w:r>
      <w:r w:rsidRPr="00BB3C08">
        <w:rPr>
          <w:rFonts w:eastAsia="新細明體" w:hint="eastAsia"/>
          <w:lang w:eastAsia="zh-TW"/>
        </w:rPr>
        <w:t>→</w:t>
      </w:r>
      <w:r w:rsidRPr="00BB3C08">
        <w:rPr>
          <w:rFonts w:eastAsia="新細明體"/>
          <w:lang w:eastAsia="zh-TW"/>
        </w:rPr>
        <w:t xml:space="preserve"> </w:t>
      </w:r>
      <w:r w:rsidRPr="00BB3C08">
        <w:rPr>
          <w:rFonts w:eastAsia="新細明體" w:hint="eastAsia"/>
          <w:lang w:eastAsia="zh-TW"/>
        </w:rPr>
        <w:t>過濾非預期的輸入內容。</w:t>
      </w:r>
    </w:p>
    <w:p w14:paraId="4082D7F9" w14:textId="77777777" w:rsidR="00BB3C08" w:rsidRDefault="00BB3C08" w:rsidP="00D274C2">
      <w:pPr>
        <w:spacing w:after="0" w:line="320" w:lineRule="exact"/>
        <w:rPr>
          <w:rFonts w:eastAsia="新細明體"/>
          <w:b/>
          <w:lang w:eastAsia="zh-TW"/>
        </w:rPr>
      </w:pPr>
    </w:p>
    <w:p w14:paraId="76A4400C" w14:textId="77777777" w:rsidR="00C051E3" w:rsidRDefault="00C051E3" w:rsidP="00D274C2">
      <w:pPr>
        <w:spacing w:after="0" w:line="320" w:lineRule="exact"/>
        <w:rPr>
          <w:rFonts w:eastAsia="新細明體"/>
          <w:b/>
          <w:lang w:eastAsia="zh-TW"/>
        </w:rPr>
      </w:pPr>
    </w:p>
    <w:p w14:paraId="163A0F56" w14:textId="77777777" w:rsidR="00BB3C08" w:rsidRDefault="00BB3C08" w:rsidP="00D274C2">
      <w:pPr>
        <w:spacing w:after="0" w:line="320" w:lineRule="exact"/>
        <w:rPr>
          <w:rFonts w:eastAsia="新細明體"/>
          <w:b/>
          <w:lang w:eastAsia="zh-TW"/>
        </w:rPr>
      </w:pPr>
    </w:p>
    <w:p w14:paraId="4C6B1D33" w14:textId="6CF414DD"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="00E9061D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95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14:paraId="444C07E4" w14:textId="77777777" w:rsidR="00993D22" w:rsidRDefault="00267A9A" w:rsidP="00D274C2">
      <w:pPr>
        <w:spacing w:after="0" w:line="320" w:lineRule="exact"/>
      </w:pPr>
      <w:r>
        <w:rPr>
          <w:b/>
        </w:rPr>
        <w:t>題目：</w:t>
      </w:r>
    </w:p>
    <w:p w14:paraId="33D791EB" w14:textId="77777777" w:rsidR="00993D22" w:rsidRDefault="00267A9A" w:rsidP="00D274C2">
      <w:pPr>
        <w:spacing w:after="0" w:line="320" w:lineRule="exact"/>
      </w:pPr>
      <w:r>
        <w:t xml:space="preserve">Person </w:t>
      </w:r>
      <w:r>
        <w:t>類別中的方法可以存取</w:t>
      </w:r>
      <w:r>
        <w:t xml:space="preserve"> co1or </w:t>
      </w:r>
      <w:r>
        <w:t>屬性。</w:t>
      </w:r>
    </w:p>
    <w:p w14:paraId="7005A0E9" w14:textId="77777777" w:rsidR="00993D22" w:rsidRDefault="00267A9A" w:rsidP="00D274C2">
      <w:pPr>
        <w:spacing w:after="0" w:line="320" w:lineRule="exact"/>
      </w:pPr>
      <w:r>
        <w:rPr>
          <w:b/>
        </w:rPr>
        <w:t>選項：</w:t>
      </w:r>
    </w:p>
    <w:p w14:paraId="22FB01DC" w14:textId="77777777" w:rsidR="00993D22" w:rsidRDefault="00267A9A" w:rsidP="00D274C2">
      <w:pPr>
        <w:spacing w:after="0" w:line="320" w:lineRule="exact"/>
      </w:pPr>
      <w:r>
        <w:rPr>
          <w:b/>
          <w:color w:val="008000"/>
        </w:rPr>
        <w:t>A. Yes</w:t>
      </w:r>
    </w:p>
    <w:p w14:paraId="1283081A" w14:textId="77777777" w:rsidR="00993D22" w:rsidRDefault="00267A9A" w:rsidP="00D274C2">
      <w:pPr>
        <w:spacing w:after="0" w:line="320" w:lineRule="exact"/>
      </w:pPr>
      <w:r>
        <w:t>B. No</w:t>
      </w:r>
    </w:p>
    <w:p w14:paraId="47DA833E" w14:textId="77777777" w:rsidR="00C051E3" w:rsidRDefault="00C051E3" w:rsidP="00D274C2">
      <w:pPr>
        <w:spacing w:after="0" w:line="320" w:lineRule="exact"/>
        <w:rPr>
          <w:b/>
        </w:rPr>
      </w:pPr>
    </w:p>
    <w:p w14:paraId="24E9CB66" w14:textId="52C1B5A6" w:rsidR="007815E9" w:rsidRDefault="00C051E3" w:rsidP="00C051E3">
      <w:pPr>
        <w:spacing w:after="0" w:line="320" w:lineRule="exact"/>
        <w:rPr>
          <w:rFonts w:eastAsia="新細明體"/>
          <w:b/>
          <w:lang w:eastAsia="zh-TW"/>
        </w:rPr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980B3A">
        <w:rPr>
          <w:rFonts w:eastAsia="新細明體" w:hint="eastAsia"/>
          <w:b/>
          <w:color w:val="0000FF"/>
          <w:lang w:eastAsia="zh-TW"/>
        </w:rPr>
        <w:t xml:space="preserve"> </w:t>
      </w:r>
      <w:r w:rsidRPr="00560D3B">
        <w:rPr>
          <w:rFonts w:eastAsia="新細明體"/>
          <w:b/>
          <w:color w:val="0000FF"/>
          <w:lang w:eastAsia="zh-TW"/>
        </w:rPr>
        <w:t>A. Yes</w:t>
      </w:r>
      <w:r>
        <w:rPr>
          <w:rFonts w:eastAsia="新細明體" w:hint="eastAsia"/>
          <w:b/>
          <w:lang w:eastAsia="zh-TW"/>
        </w:rPr>
        <w:t xml:space="preserve">  </w:t>
      </w:r>
      <w:r w:rsidR="000F4E13">
        <w:rPr>
          <w:rFonts w:eastAsia="新細明體" w:hint="eastAsia"/>
          <w:b/>
          <w:lang w:eastAsia="zh-TW"/>
        </w:rPr>
        <w:t xml:space="preserve">  </w:t>
      </w:r>
    </w:p>
    <w:p w14:paraId="1823D73D" w14:textId="77777777" w:rsidR="00E9061D" w:rsidRPr="00835E1A" w:rsidRDefault="00E9061D" w:rsidP="00E9061D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lang w:eastAsia="zh-TW"/>
        </w:rPr>
      </w:pPr>
      <w:r>
        <w:rPr>
          <w:rFonts w:ascii="新細明體" w:eastAsia="新細明體" w:hAnsi="新細明體" w:cstheme="majorBidi" w:hint="eastAsia"/>
          <w:b/>
          <w:bCs/>
          <w:color w:val="4F81BD" w:themeColor="accent1"/>
          <w:lang w:eastAsia="zh-TW"/>
        </w:rPr>
        <w:t>說明：</w:t>
      </w:r>
    </w:p>
    <w:p w14:paraId="382CD4C8" w14:textId="77777777" w:rsidR="00C051E3" w:rsidRPr="007815E9" w:rsidRDefault="000F4E13" w:rsidP="00C051E3">
      <w:pPr>
        <w:spacing w:after="0" w:line="320" w:lineRule="exact"/>
        <w:rPr>
          <w:rFonts w:eastAsia="新細明體"/>
          <w:color w:val="0000FF"/>
          <w:lang w:eastAsia="zh-TW"/>
        </w:rPr>
      </w:pPr>
      <w:r w:rsidRPr="007815E9">
        <w:rPr>
          <w:rFonts w:eastAsia="新細明體" w:hint="eastAsia"/>
          <w:color w:val="0000FF"/>
          <w:lang w:eastAsia="zh-TW"/>
        </w:rPr>
        <w:t>#</w:t>
      </w:r>
      <w:r w:rsidRPr="007815E9">
        <w:rPr>
          <w:rFonts w:eastAsia="新細明體"/>
          <w:color w:val="0000FF"/>
          <w:lang w:eastAsia="zh-TW"/>
        </w:rPr>
        <w:t>Person</w:t>
      </w:r>
      <w:r w:rsidRPr="007815E9">
        <w:rPr>
          <w:rFonts w:eastAsia="新細明體" w:hint="eastAsia"/>
          <w:color w:val="0000FF"/>
          <w:lang w:eastAsia="zh-TW"/>
        </w:rPr>
        <w:t>類中的方法可以訪問該類的屬性</w:t>
      </w:r>
      <w:r w:rsidRPr="007815E9">
        <w:rPr>
          <w:rFonts w:eastAsia="新細明體"/>
          <w:color w:val="0000FF"/>
          <w:lang w:eastAsia="zh-TW"/>
        </w:rPr>
        <w:t>color</w:t>
      </w:r>
      <w:r w:rsidRPr="007815E9">
        <w:rPr>
          <w:rFonts w:eastAsia="新細明體" w:hint="eastAsia"/>
          <w:color w:val="0000FF"/>
          <w:lang w:eastAsia="zh-TW"/>
        </w:rPr>
        <w:t>，只要該屬性是公開的或者在類的範圍內。</w:t>
      </w:r>
    </w:p>
    <w:p w14:paraId="2AEBD67F" w14:textId="77777777" w:rsidR="00C051E3" w:rsidRDefault="00C051E3" w:rsidP="00D274C2">
      <w:pPr>
        <w:spacing w:after="0" w:line="320" w:lineRule="exact"/>
        <w:rPr>
          <w:b/>
          <w:lang w:eastAsia="zh-TW"/>
        </w:rPr>
      </w:pPr>
    </w:p>
    <w:p w14:paraId="349097CF" w14:textId="77777777" w:rsidR="00C051E3" w:rsidRDefault="00C051E3" w:rsidP="00D274C2">
      <w:pPr>
        <w:spacing w:after="0" w:line="320" w:lineRule="exact"/>
        <w:rPr>
          <w:b/>
          <w:lang w:eastAsia="zh-TW"/>
        </w:rPr>
      </w:pPr>
    </w:p>
    <w:p w14:paraId="2A1CB997" w14:textId="7B636242"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9</w:t>
      </w:r>
      <w:r w:rsidR="00E9061D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6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14:paraId="2B08A415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14:paraId="058B8563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lastRenderedPageBreak/>
        <w:t>某個專案包含一個名為</w:t>
      </w:r>
      <w:r>
        <w:rPr>
          <w:lang w:eastAsia="zh-TW"/>
        </w:rPr>
        <w:t xml:space="preserve"> Person </w:t>
      </w:r>
      <w:r>
        <w:rPr>
          <w:lang w:eastAsia="zh-TW"/>
        </w:rPr>
        <w:t>的類別，以及一個名為</w:t>
      </w:r>
      <w:r>
        <w:rPr>
          <w:lang w:eastAsia="zh-TW"/>
        </w:rPr>
        <w:t xml:space="preserve"> Tree </w:t>
      </w:r>
      <w:r>
        <w:rPr>
          <w:lang w:eastAsia="zh-TW"/>
        </w:rPr>
        <w:t>類別。</w:t>
      </w:r>
      <w:r>
        <w:rPr>
          <w:lang w:eastAsia="zh-TW"/>
        </w:rPr>
        <w:t>T</w:t>
      </w:r>
      <w:r w:rsidRPr="00171059">
        <w:rPr>
          <w:color w:val="0000FF"/>
          <w:lang w:eastAsia="zh-TW"/>
        </w:rPr>
        <w:t xml:space="preserve">ree </w:t>
      </w:r>
      <w:r w:rsidRPr="00171059">
        <w:rPr>
          <w:color w:val="0000FF"/>
          <w:lang w:eastAsia="zh-TW"/>
        </w:rPr>
        <w:t>類別具有一個名為</w:t>
      </w:r>
      <w:r w:rsidRPr="00171059">
        <w:rPr>
          <w:color w:val="0000FF"/>
          <w:lang w:eastAsia="zh-TW"/>
        </w:rPr>
        <w:t xml:space="preserve"> color </w:t>
      </w:r>
      <w:r w:rsidRPr="00171059">
        <w:rPr>
          <w:color w:val="0000FF"/>
          <w:lang w:eastAsia="zh-TW"/>
        </w:rPr>
        <w:t>的屬性，</w:t>
      </w:r>
      <w:r>
        <w:rPr>
          <w:lang w:eastAsia="zh-TW"/>
        </w:rPr>
        <w:t>以及</w:t>
      </w:r>
      <w:r w:rsidRPr="00171059">
        <w:rPr>
          <w:color w:val="0000FF"/>
          <w:lang w:eastAsia="zh-TW"/>
        </w:rPr>
        <w:t>一個名為</w:t>
      </w:r>
      <w:r w:rsidRPr="00171059">
        <w:rPr>
          <w:color w:val="0000FF"/>
          <w:lang w:eastAsia="zh-TW"/>
        </w:rPr>
        <w:t xml:space="preserve"> NumberOfLeaves </w:t>
      </w:r>
      <w:r w:rsidRPr="00171059">
        <w:rPr>
          <w:color w:val="0000FF"/>
          <w:lang w:eastAsia="zh-TW"/>
        </w:rPr>
        <w:t>的受保護屬性</w:t>
      </w:r>
      <w:r>
        <w:rPr>
          <w:lang w:eastAsia="zh-TW"/>
        </w:rPr>
        <w:t>。請選取</w:t>
      </w:r>
      <w:r>
        <w:rPr>
          <w:lang w:eastAsia="zh-TW"/>
        </w:rPr>
        <w:t xml:space="preserve"> [</w:t>
      </w:r>
      <w:r>
        <w:rPr>
          <w:lang w:eastAsia="zh-TW"/>
        </w:rPr>
        <w:t>正確</w:t>
      </w:r>
      <w:r>
        <w:rPr>
          <w:lang w:eastAsia="zh-TW"/>
        </w:rPr>
        <w:t xml:space="preserve">] </w:t>
      </w:r>
      <w:r>
        <w:rPr>
          <w:lang w:eastAsia="zh-TW"/>
        </w:rPr>
        <w:t>或</w:t>
      </w:r>
      <w:r>
        <w:rPr>
          <w:lang w:eastAsia="zh-TW"/>
        </w:rPr>
        <w:t xml:space="preserve"> [</w:t>
      </w:r>
      <w:r>
        <w:rPr>
          <w:lang w:eastAsia="zh-TW"/>
        </w:rPr>
        <w:t>錯誤</w:t>
      </w:r>
      <w:r>
        <w:rPr>
          <w:lang w:eastAsia="zh-TW"/>
        </w:rPr>
        <w:t>]</w:t>
      </w:r>
      <w:r>
        <w:rPr>
          <w:lang w:eastAsia="zh-TW"/>
        </w:rPr>
        <w:t>。</w:t>
      </w:r>
      <w:r>
        <w:rPr>
          <w:lang w:eastAsia="zh-TW"/>
        </w:rPr>
        <w:t xml:space="preserve">Person </w:t>
      </w:r>
      <w:r>
        <w:rPr>
          <w:lang w:eastAsia="zh-TW"/>
        </w:rPr>
        <w:t>類別中的方法可以存取</w:t>
      </w:r>
      <w:r>
        <w:rPr>
          <w:lang w:eastAsia="zh-TW"/>
        </w:rPr>
        <w:t xml:space="preserve"> NumberOfLeaves </w:t>
      </w:r>
      <w:r>
        <w:rPr>
          <w:lang w:eastAsia="zh-TW"/>
        </w:rPr>
        <w:t>屬性。</w:t>
      </w:r>
    </w:p>
    <w:p w14:paraId="5488CC94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14:paraId="1F1D2AA6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A. Yes</w:t>
      </w:r>
    </w:p>
    <w:p w14:paraId="3CF9F6D3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color w:val="008000"/>
          <w:lang w:eastAsia="zh-TW"/>
        </w:rPr>
        <w:t>B. No</w:t>
      </w:r>
    </w:p>
    <w:p w14:paraId="5C7ED24B" w14:textId="77777777" w:rsidR="000F4E13" w:rsidRDefault="000F4E13" w:rsidP="00D274C2">
      <w:pPr>
        <w:spacing w:after="0" w:line="320" w:lineRule="exact"/>
        <w:rPr>
          <w:rFonts w:eastAsia="新細明體"/>
          <w:b/>
          <w:lang w:eastAsia="zh-TW"/>
        </w:rPr>
      </w:pPr>
    </w:p>
    <w:p w14:paraId="085678B1" w14:textId="3204FB54" w:rsidR="000F4E13" w:rsidRDefault="000F4E13" w:rsidP="000F4E13">
      <w:pPr>
        <w:spacing w:after="0" w:line="320" w:lineRule="exact"/>
        <w:rPr>
          <w:rFonts w:eastAsia="新細明體"/>
          <w:b/>
          <w:color w:val="0000FF"/>
          <w:lang w:eastAsia="zh-TW"/>
        </w:rPr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980B3A">
        <w:rPr>
          <w:rFonts w:eastAsia="新細明體" w:hint="eastAsia"/>
          <w:b/>
          <w:color w:val="0000FF"/>
          <w:lang w:eastAsia="zh-TW"/>
        </w:rPr>
        <w:t xml:space="preserve"> </w:t>
      </w:r>
      <w:r w:rsidRPr="0071301F">
        <w:rPr>
          <w:rFonts w:eastAsia="新細明體"/>
          <w:b/>
          <w:color w:val="0000FF"/>
          <w:lang w:eastAsia="zh-TW"/>
        </w:rPr>
        <w:t>B. No</w:t>
      </w:r>
    </w:p>
    <w:p w14:paraId="715E612B" w14:textId="77777777" w:rsidR="00E9061D" w:rsidRPr="00835E1A" w:rsidRDefault="00E9061D" w:rsidP="00E9061D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lang w:eastAsia="zh-TW"/>
        </w:rPr>
      </w:pPr>
      <w:r>
        <w:rPr>
          <w:rFonts w:ascii="新細明體" w:eastAsia="新細明體" w:hAnsi="新細明體" w:cstheme="majorBidi" w:hint="eastAsia"/>
          <w:b/>
          <w:bCs/>
          <w:color w:val="4F81BD" w:themeColor="accent1"/>
          <w:lang w:eastAsia="zh-TW"/>
        </w:rPr>
        <w:t>說明：</w:t>
      </w:r>
    </w:p>
    <w:p w14:paraId="7860D1EC" w14:textId="77777777" w:rsidR="00171059" w:rsidRPr="00171059" w:rsidRDefault="00171059" w:rsidP="00171059">
      <w:pPr>
        <w:spacing w:after="0" w:line="320" w:lineRule="exact"/>
        <w:rPr>
          <w:rFonts w:ascii="新細明體" w:eastAsia="新細明體" w:hAnsi="新細明體"/>
          <w:lang w:eastAsia="zh-TW"/>
        </w:rPr>
      </w:pPr>
      <w:r w:rsidRPr="00171059">
        <w:rPr>
          <w:rFonts w:ascii="新細明體" w:eastAsia="新細明體" w:hAnsi="新細明體" w:hint="eastAsia"/>
          <w:lang w:eastAsia="zh-TW"/>
        </w:rPr>
        <w:t>※因</w:t>
      </w:r>
      <w:r w:rsidRPr="00171059">
        <w:rPr>
          <w:rFonts w:ascii="新細明體" w:eastAsia="新細明體" w:hAnsi="新細明體"/>
          <w:lang w:eastAsia="zh-TW"/>
        </w:rPr>
        <w:t>Person</w:t>
      </w:r>
      <w:r w:rsidRPr="00171059">
        <w:rPr>
          <w:rFonts w:ascii="新細明體" w:eastAsia="新細明體" w:hAnsi="新細明體" w:hint="eastAsia"/>
          <w:lang w:eastAsia="zh-TW"/>
        </w:rPr>
        <w:t>類別與</w:t>
      </w:r>
      <w:r w:rsidRPr="00171059">
        <w:rPr>
          <w:rFonts w:ascii="新細明體" w:eastAsia="新細明體" w:hAnsi="新細明體"/>
          <w:lang w:eastAsia="zh-TW"/>
        </w:rPr>
        <w:t>Tree</w:t>
      </w:r>
      <w:r w:rsidRPr="00171059">
        <w:rPr>
          <w:rFonts w:ascii="新細明體" w:eastAsia="新細明體" w:hAnsi="新細明體" w:hint="eastAsia"/>
          <w:lang w:eastAsia="zh-TW"/>
        </w:rPr>
        <w:t>類別無繼承關係，且未明確在同一包內，</w:t>
      </w:r>
      <w:r w:rsidRPr="00171059">
        <w:rPr>
          <w:rFonts w:ascii="新細明體" w:eastAsia="新細明體" w:hAnsi="新細明體"/>
          <w:lang w:eastAsia="zh-TW"/>
        </w:rPr>
        <w:t>Person</w:t>
      </w:r>
      <w:r w:rsidRPr="00171059">
        <w:rPr>
          <w:rFonts w:ascii="新細明體" w:eastAsia="新細明體" w:hAnsi="新細明體" w:hint="eastAsia"/>
          <w:lang w:eastAsia="zh-TW"/>
        </w:rPr>
        <w:t>類別的方法</w:t>
      </w:r>
      <w:r w:rsidRPr="00171059">
        <w:rPr>
          <w:rFonts w:ascii="新細明體" w:eastAsia="新細明體" w:hAnsi="新細明體"/>
          <w:lang w:eastAsia="zh-TW"/>
        </w:rPr>
        <w:t xml:space="preserve"> </w:t>
      </w:r>
      <w:r w:rsidRPr="00171059">
        <w:rPr>
          <w:rFonts w:ascii="新細明體" w:eastAsia="新細明體" w:hAnsi="新細明體" w:hint="eastAsia"/>
          <w:lang w:eastAsia="zh-TW"/>
        </w:rPr>
        <w:t>無法訪問</w:t>
      </w:r>
      <w:r w:rsidRPr="00171059">
        <w:rPr>
          <w:rFonts w:ascii="新細明體" w:eastAsia="新細明體" w:hAnsi="新細明體"/>
          <w:lang w:eastAsia="zh-TW"/>
        </w:rPr>
        <w:t>Tree</w:t>
      </w:r>
      <w:r w:rsidRPr="00171059">
        <w:rPr>
          <w:rFonts w:ascii="新細明體" w:eastAsia="新細明體" w:hAnsi="新細明體" w:hint="eastAsia"/>
          <w:lang w:eastAsia="zh-TW"/>
        </w:rPr>
        <w:t>的</w:t>
      </w:r>
      <w:r w:rsidRPr="00171059">
        <w:rPr>
          <w:rFonts w:ascii="新細明體" w:eastAsia="新細明體" w:hAnsi="新細明體"/>
          <w:lang w:eastAsia="zh-TW"/>
        </w:rPr>
        <w:t>protected</w:t>
      </w:r>
      <w:r w:rsidRPr="00171059">
        <w:rPr>
          <w:rFonts w:ascii="新細明體" w:eastAsia="新細明體" w:hAnsi="新細明體" w:hint="eastAsia"/>
          <w:lang w:eastAsia="zh-TW"/>
        </w:rPr>
        <w:t>屬性。因此正確答案為</w:t>
      </w:r>
      <w:r w:rsidRPr="00171059">
        <w:rPr>
          <w:rFonts w:ascii="新細明體" w:eastAsia="新細明體" w:hAnsi="新細明體"/>
          <w:lang w:eastAsia="zh-TW"/>
        </w:rPr>
        <w:t xml:space="preserve"> B. No</w:t>
      </w:r>
      <w:r w:rsidRPr="00171059">
        <w:rPr>
          <w:rFonts w:ascii="新細明體" w:eastAsia="新細明體" w:hAnsi="新細明體" w:hint="eastAsia"/>
          <w:lang w:eastAsia="zh-TW"/>
        </w:rPr>
        <w:t>。</w:t>
      </w:r>
    </w:p>
    <w:p w14:paraId="356250B5" w14:textId="77777777" w:rsidR="000F4E13" w:rsidRDefault="000F4E13" w:rsidP="00D274C2">
      <w:pPr>
        <w:spacing w:after="0" w:line="320" w:lineRule="exact"/>
        <w:rPr>
          <w:rFonts w:eastAsia="新細明體"/>
          <w:b/>
          <w:lang w:eastAsia="zh-TW"/>
        </w:rPr>
      </w:pPr>
    </w:p>
    <w:p w14:paraId="17BF00E7" w14:textId="77777777" w:rsidR="007815E9" w:rsidRDefault="007815E9" w:rsidP="00D274C2">
      <w:pPr>
        <w:spacing w:after="0" w:line="320" w:lineRule="exact"/>
        <w:rPr>
          <w:rFonts w:eastAsia="新細明體"/>
          <w:b/>
          <w:lang w:eastAsia="zh-TW"/>
        </w:rPr>
      </w:pPr>
    </w:p>
    <w:p w14:paraId="15926CE5" w14:textId="77777777" w:rsidR="000F4E13" w:rsidRDefault="000F4E13" w:rsidP="00D274C2">
      <w:pPr>
        <w:spacing w:after="0" w:line="320" w:lineRule="exact"/>
        <w:rPr>
          <w:rFonts w:eastAsia="新細明體"/>
          <w:b/>
          <w:lang w:eastAsia="zh-TW"/>
        </w:rPr>
      </w:pPr>
    </w:p>
    <w:p w14:paraId="2D6851E7" w14:textId="357F0964"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9</w:t>
      </w:r>
      <w:r w:rsidR="00E9061D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7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14:paraId="161AD40D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14:paraId="1E45B4FE" w14:textId="77777777"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某個專案包含一個名為</w:t>
      </w:r>
      <w:r>
        <w:rPr>
          <w:lang w:eastAsia="zh-TW"/>
        </w:rPr>
        <w:t xml:space="preserve"> Person </w:t>
      </w:r>
      <w:r>
        <w:rPr>
          <w:lang w:eastAsia="zh-TW"/>
        </w:rPr>
        <w:t>的類別，以及一個名為</w:t>
      </w:r>
      <w:r>
        <w:rPr>
          <w:lang w:eastAsia="zh-TW"/>
        </w:rPr>
        <w:t xml:space="preserve"> Tree </w:t>
      </w:r>
      <w:r>
        <w:rPr>
          <w:lang w:eastAsia="zh-TW"/>
        </w:rPr>
        <w:t>類別。</w:t>
      </w:r>
    </w:p>
    <w:p w14:paraId="733D2593" w14:textId="77777777" w:rsidR="00194A38" w:rsidRDefault="00267A9A" w:rsidP="00D274C2">
      <w:pPr>
        <w:spacing w:after="0" w:line="320" w:lineRule="exact"/>
      </w:pPr>
      <w:r>
        <w:t xml:space="preserve">Tree </w:t>
      </w:r>
      <w:r>
        <w:t>類別具有一個名為</w:t>
      </w:r>
      <w:r>
        <w:t xml:space="preserve"> color </w:t>
      </w:r>
      <w:r>
        <w:t>的屬性，以及一個名為</w:t>
      </w:r>
      <w:r>
        <w:t xml:space="preserve"> NumberOfLeaves </w:t>
      </w:r>
      <w:r>
        <w:t>的受保護屬性。</w:t>
      </w:r>
    </w:p>
    <w:p w14:paraId="0BD7662D" w14:textId="77777777" w:rsidR="00194A38" w:rsidRDefault="00267A9A" w:rsidP="00D274C2">
      <w:pPr>
        <w:spacing w:after="0" w:line="320" w:lineRule="exact"/>
      </w:pPr>
      <w:r>
        <w:t>請選取</w:t>
      </w:r>
      <w:r>
        <w:t xml:space="preserve"> [</w:t>
      </w:r>
      <w:r>
        <w:t>正確</w:t>
      </w:r>
      <w:r>
        <w:t xml:space="preserve">] </w:t>
      </w:r>
      <w:r>
        <w:t>或</w:t>
      </w:r>
      <w:r>
        <w:t xml:space="preserve"> [</w:t>
      </w:r>
      <w:r>
        <w:t>錯誤</w:t>
      </w:r>
      <w:r>
        <w:t>]</w:t>
      </w:r>
      <w:r>
        <w:t>。</w:t>
      </w:r>
    </w:p>
    <w:p w14:paraId="617783DE" w14:textId="77777777" w:rsidR="00993D22" w:rsidRDefault="00267A9A" w:rsidP="00D274C2">
      <w:pPr>
        <w:spacing w:after="0" w:line="320" w:lineRule="exact"/>
      </w:pPr>
      <w:r>
        <w:t xml:space="preserve">Tree </w:t>
      </w:r>
      <w:r>
        <w:t>類別中的方法可以存取</w:t>
      </w:r>
      <w:r>
        <w:t xml:space="preserve"> Person </w:t>
      </w:r>
      <w:r>
        <w:t>中的所有私用屬性。</w:t>
      </w:r>
    </w:p>
    <w:p w14:paraId="410ACC57" w14:textId="77777777" w:rsidR="00993D22" w:rsidRDefault="00267A9A" w:rsidP="00D274C2">
      <w:pPr>
        <w:spacing w:after="0" w:line="320" w:lineRule="exact"/>
      </w:pPr>
      <w:r>
        <w:rPr>
          <w:b/>
        </w:rPr>
        <w:t>選項：</w:t>
      </w:r>
    </w:p>
    <w:p w14:paraId="564E06A3" w14:textId="77777777" w:rsidR="00993D22" w:rsidRDefault="00267A9A" w:rsidP="00D274C2">
      <w:pPr>
        <w:spacing w:after="0" w:line="320" w:lineRule="exact"/>
      </w:pPr>
      <w:r>
        <w:t>A. Yes</w:t>
      </w:r>
    </w:p>
    <w:p w14:paraId="0A617DAD" w14:textId="77777777" w:rsidR="00993D22" w:rsidRDefault="00267A9A" w:rsidP="00D274C2">
      <w:pPr>
        <w:spacing w:after="0" w:line="320" w:lineRule="exact"/>
      </w:pPr>
      <w:r>
        <w:rPr>
          <w:b/>
          <w:color w:val="008000"/>
        </w:rPr>
        <w:t>B. No</w:t>
      </w:r>
    </w:p>
    <w:p w14:paraId="591EFCE2" w14:textId="77777777" w:rsidR="007815E9" w:rsidRDefault="007815E9" w:rsidP="00D274C2">
      <w:pPr>
        <w:spacing w:after="0" w:line="320" w:lineRule="exact"/>
        <w:rPr>
          <w:b/>
        </w:rPr>
      </w:pPr>
    </w:p>
    <w:p w14:paraId="14D85C4C" w14:textId="77777777" w:rsidR="007815E9" w:rsidRDefault="007815E9" w:rsidP="007815E9">
      <w:pPr>
        <w:spacing w:after="0" w:line="320" w:lineRule="exact"/>
        <w:rPr>
          <w:rFonts w:ascii="新細明體" w:eastAsia="新細明體" w:hAnsi="新細明體"/>
          <w:color w:val="0000FF"/>
          <w:lang w:eastAsia="zh-TW"/>
        </w:rPr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980B3A">
        <w:rPr>
          <w:rFonts w:eastAsia="新細明體" w:hint="eastAsia"/>
          <w:b/>
          <w:color w:val="0000FF"/>
          <w:lang w:eastAsia="zh-TW"/>
        </w:rPr>
        <w:t xml:space="preserve"> </w:t>
      </w:r>
      <w:r w:rsidRPr="0071301F">
        <w:rPr>
          <w:rFonts w:eastAsia="新細明體"/>
          <w:b/>
          <w:color w:val="0000FF"/>
          <w:lang w:eastAsia="zh-TW"/>
        </w:rPr>
        <w:t>B. No</w:t>
      </w:r>
    </w:p>
    <w:p w14:paraId="4CC2A84E" w14:textId="77777777" w:rsidR="00E9061D" w:rsidRPr="00835E1A" w:rsidRDefault="00E9061D" w:rsidP="00E9061D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lang w:eastAsia="zh-TW"/>
        </w:rPr>
      </w:pPr>
      <w:r>
        <w:rPr>
          <w:rFonts w:ascii="新細明體" w:eastAsia="新細明體" w:hAnsi="新細明體" w:cstheme="majorBidi" w:hint="eastAsia"/>
          <w:b/>
          <w:bCs/>
          <w:color w:val="4F81BD" w:themeColor="accent1"/>
          <w:lang w:eastAsia="zh-TW"/>
        </w:rPr>
        <w:t>說明：</w:t>
      </w:r>
    </w:p>
    <w:p w14:paraId="42FE4090" w14:textId="77777777" w:rsidR="007815E9" w:rsidRPr="007815E9" w:rsidRDefault="007815E9" w:rsidP="00D274C2">
      <w:pPr>
        <w:spacing w:after="0" w:line="320" w:lineRule="exact"/>
        <w:rPr>
          <w:rFonts w:ascii="新細明體" w:eastAsia="新細明體" w:hAnsi="新細明體"/>
          <w:color w:val="0000FF"/>
          <w:lang w:eastAsia="zh-TW"/>
        </w:rPr>
      </w:pPr>
      <w:r w:rsidRPr="007815E9">
        <w:rPr>
          <w:rFonts w:ascii="新細明體" w:eastAsia="新細明體" w:hAnsi="新細明體" w:hint="eastAsia"/>
          <w:color w:val="0000FF"/>
          <w:lang w:eastAsia="zh-TW"/>
        </w:rPr>
        <w:t>在軟體開發中，類別之間的私有屬性無法被其他類別直接訪問，因此 Tree 類別中的方法無法存取 Person 中的所有私用屬性，正確答案為 B. No。</w:t>
      </w:r>
    </w:p>
    <w:p w14:paraId="210B2861" w14:textId="77777777" w:rsidR="00993D22" w:rsidRPr="00E9061D" w:rsidRDefault="00267A9A" w:rsidP="00E9061D">
      <w:pPr>
        <w:spacing w:after="0" w:line="320" w:lineRule="exact"/>
        <w:rPr>
          <w:rFonts w:ascii="新細明體" w:eastAsia="新細明體" w:hAnsi="新細明體" w:cstheme="majorBidi"/>
          <w:b/>
          <w:bCs/>
          <w:color w:val="4F81BD" w:themeColor="accent1"/>
          <w:lang w:eastAsia="zh-TW"/>
        </w:rPr>
      </w:pPr>
      <w:r w:rsidRPr="00E9061D">
        <w:rPr>
          <w:rFonts w:ascii="新細明體" w:eastAsia="新細明體" w:hAnsi="新細明體" w:cstheme="majorBidi"/>
          <w:b/>
          <w:bCs/>
          <w:color w:val="4F81BD" w:themeColor="accent1"/>
          <w:lang w:eastAsia="zh-TW"/>
        </w:rPr>
        <w:t>題目關鍵點分析</w:t>
      </w:r>
    </w:p>
    <w:p w14:paraId="4418C7B6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1. </w:t>
      </w:r>
      <w:r>
        <w:rPr>
          <w:b/>
          <w:lang w:eastAsia="zh-TW"/>
        </w:rPr>
        <w:t>類別與屬性範圍</w:t>
      </w:r>
      <w:r>
        <w:rPr>
          <w:lang w:eastAsia="zh-TW"/>
        </w:rPr>
        <w:t xml:space="preserve"> </w:t>
      </w:r>
    </w:p>
    <w:p w14:paraId="05B26CFC" w14:textId="77777777" w:rsidR="00993D22" w:rsidRDefault="00267A9A" w:rsidP="007815E9">
      <w:pPr>
        <w:pStyle w:val="ad"/>
        <w:numPr>
          <w:ilvl w:val="0"/>
          <w:numId w:val="26"/>
        </w:numPr>
        <w:spacing w:after="0" w:line="320" w:lineRule="exact"/>
        <w:ind w:left="462" w:hanging="241"/>
        <w:rPr>
          <w:lang w:eastAsia="zh-TW"/>
        </w:rPr>
      </w:pPr>
      <w:r w:rsidRPr="007815E9">
        <w:rPr>
          <w:rFonts w:ascii="Courier" w:hAnsi="Courier"/>
          <w:lang w:eastAsia="zh-TW"/>
        </w:rPr>
        <w:t>Person</w:t>
      </w:r>
      <w:r>
        <w:rPr>
          <w:lang w:eastAsia="zh-TW"/>
        </w:rPr>
        <w:t xml:space="preserve"> </w:t>
      </w:r>
      <w:r>
        <w:rPr>
          <w:lang w:eastAsia="zh-TW"/>
        </w:rPr>
        <w:t>類別與</w:t>
      </w:r>
      <w:r>
        <w:rPr>
          <w:lang w:eastAsia="zh-TW"/>
        </w:rPr>
        <w:t xml:space="preserve"> </w:t>
      </w:r>
      <w:r w:rsidRPr="007815E9">
        <w:rPr>
          <w:rFonts w:ascii="Courier" w:hAnsi="Courier"/>
          <w:lang w:eastAsia="zh-TW"/>
        </w:rPr>
        <w:t>Tree</w:t>
      </w:r>
      <w:r>
        <w:rPr>
          <w:lang w:eastAsia="zh-TW"/>
        </w:rPr>
        <w:t xml:space="preserve"> </w:t>
      </w:r>
      <w:r>
        <w:rPr>
          <w:lang w:eastAsia="zh-TW"/>
        </w:rPr>
        <w:t>類別為獨立的類別，</w:t>
      </w:r>
      <w:r w:rsidRPr="007815E9">
        <w:rPr>
          <w:color w:val="0000FF"/>
          <w:lang w:eastAsia="zh-TW"/>
        </w:rPr>
        <w:t>無繼承關係</w:t>
      </w:r>
      <w:r>
        <w:rPr>
          <w:lang w:eastAsia="zh-TW"/>
        </w:rPr>
        <w:t>。</w:t>
      </w:r>
      <w:r>
        <w:rPr>
          <w:lang w:eastAsia="zh-TW"/>
        </w:rPr>
        <w:t xml:space="preserve"> </w:t>
      </w:r>
    </w:p>
    <w:p w14:paraId="290BA730" w14:textId="77777777" w:rsidR="00993D22" w:rsidRDefault="00267A9A" w:rsidP="007815E9">
      <w:pPr>
        <w:pStyle w:val="ad"/>
        <w:numPr>
          <w:ilvl w:val="0"/>
          <w:numId w:val="26"/>
        </w:numPr>
        <w:spacing w:after="0" w:line="320" w:lineRule="exact"/>
        <w:ind w:left="462" w:hanging="241"/>
      </w:pPr>
      <w:r>
        <w:rPr>
          <w:rFonts w:ascii="Courier" w:hAnsi="Courier"/>
        </w:rPr>
        <w:t>Tree</w:t>
      </w:r>
      <w:r>
        <w:t xml:space="preserve"> </w:t>
      </w:r>
      <w:r>
        <w:t>類別中包含</w:t>
      </w:r>
      <w:r>
        <w:t xml:space="preserve"> </w:t>
      </w:r>
      <w:r>
        <w:rPr>
          <w:rFonts w:ascii="Courier" w:hAnsi="Courier"/>
        </w:rPr>
        <w:t>color</w:t>
      </w:r>
      <w:r>
        <w:t xml:space="preserve"> </w:t>
      </w:r>
      <w:r>
        <w:t>屬性</w:t>
      </w:r>
      <w:r w:rsidR="007815E9">
        <w:rPr>
          <w:rFonts w:eastAsia="新細明體" w:hint="eastAsia"/>
          <w:lang w:eastAsia="zh-TW"/>
        </w:rPr>
        <w:t>(</w:t>
      </w:r>
      <w:r>
        <w:t>未標註訪問修飾符，</w:t>
      </w:r>
      <w:r w:rsidRPr="007815E9">
        <w:rPr>
          <w:color w:val="0000FF"/>
        </w:rPr>
        <w:t>預設為私有</w:t>
      </w:r>
      <w:r w:rsidR="007815E9">
        <w:rPr>
          <w:rFonts w:eastAsia="新細明體" w:hint="eastAsia"/>
          <w:lang w:eastAsia="zh-TW"/>
        </w:rPr>
        <w:t>)</w:t>
      </w:r>
      <w:r>
        <w:t>與</w:t>
      </w:r>
      <w:r>
        <w:t xml:space="preserve"> </w:t>
      </w:r>
      <w:r>
        <w:rPr>
          <w:rFonts w:ascii="Courier" w:hAnsi="Courier"/>
        </w:rPr>
        <w:t>NumberOfLeaves</w:t>
      </w:r>
      <w:r>
        <w:t xml:space="preserve"> </w:t>
      </w:r>
      <w:r w:rsidRPr="007815E9">
        <w:rPr>
          <w:color w:val="0000FF"/>
        </w:rPr>
        <w:t>受保護屬性</w:t>
      </w:r>
      <w:r>
        <w:t>。</w:t>
      </w:r>
      <w:r>
        <w:t xml:space="preserve"> </w:t>
      </w:r>
    </w:p>
    <w:p w14:paraId="3F199349" w14:textId="77777777" w:rsidR="00993D22" w:rsidRDefault="00267A9A" w:rsidP="007815E9">
      <w:pPr>
        <w:pStyle w:val="ad"/>
        <w:numPr>
          <w:ilvl w:val="0"/>
          <w:numId w:val="26"/>
        </w:numPr>
        <w:spacing w:after="0" w:line="320" w:lineRule="exact"/>
        <w:ind w:left="462" w:hanging="241"/>
      </w:pPr>
      <w:r>
        <w:rPr>
          <w:rFonts w:ascii="Courier" w:hAnsi="Courier"/>
        </w:rPr>
        <w:t>Person</w:t>
      </w:r>
      <w:r>
        <w:t xml:space="preserve"> </w:t>
      </w:r>
      <w:r>
        <w:t>類別的私有屬性（如</w:t>
      </w:r>
      <w:r>
        <w:t xml:space="preserve"> </w:t>
      </w:r>
      <w:r>
        <w:rPr>
          <w:rFonts w:ascii="Courier" w:hAnsi="Courier"/>
        </w:rPr>
        <w:t>private int age;</w:t>
      </w:r>
      <w:r>
        <w:t>）僅能被</w:t>
      </w:r>
      <w:r>
        <w:t xml:space="preserve"> </w:t>
      </w:r>
      <w:r>
        <w:rPr>
          <w:rFonts w:ascii="Courier" w:hAnsi="Courier"/>
        </w:rPr>
        <w:t>Person</w:t>
      </w:r>
      <w:r>
        <w:t xml:space="preserve"> </w:t>
      </w:r>
      <w:r>
        <w:t>自身的成員方法訪問，無法被其他類別（如</w:t>
      </w:r>
      <w:r>
        <w:t xml:space="preserve"> </w:t>
      </w:r>
      <w:r>
        <w:rPr>
          <w:rFonts w:ascii="Courier" w:hAnsi="Courier"/>
        </w:rPr>
        <w:t>Tree</w:t>
      </w:r>
      <w:r>
        <w:t>）直接存取。</w:t>
      </w:r>
    </w:p>
    <w:p w14:paraId="53342FDC" w14:textId="77777777" w:rsidR="00993D22" w:rsidRDefault="00993D22" w:rsidP="00D274C2">
      <w:pPr>
        <w:spacing w:after="0" w:line="320" w:lineRule="exact"/>
        <w:rPr>
          <w:lang w:eastAsia="zh-TW"/>
        </w:rPr>
      </w:pPr>
    </w:p>
    <w:p w14:paraId="141CEAAF" w14:textId="77777777" w:rsidR="00993D22" w:rsidRDefault="007815E9" w:rsidP="00D274C2">
      <w:pPr>
        <w:spacing w:after="0" w:line="320" w:lineRule="exact"/>
        <w:rPr>
          <w:lang w:eastAsia="zh-TW"/>
        </w:rPr>
      </w:pPr>
      <w:r>
        <w:rPr>
          <w:rFonts w:eastAsia="新細明體" w:hint="eastAsia"/>
          <w:b/>
          <w:lang w:eastAsia="zh-TW"/>
        </w:rPr>
        <w:t>2</w:t>
      </w:r>
      <w:r>
        <w:rPr>
          <w:rFonts w:eastAsia="新細明體"/>
          <w:b/>
          <w:lang w:eastAsia="zh-TW"/>
        </w:rPr>
        <w:t>.</w:t>
      </w:r>
      <w:r w:rsidR="00267A9A">
        <w:rPr>
          <w:b/>
          <w:lang w:eastAsia="zh-TW"/>
        </w:rPr>
        <w:t>訪問控制機制</w:t>
      </w:r>
      <w:r w:rsidR="00267A9A">
        <w:rPr>
          <w:lang w:eastAsia="zh-TW"/>
        </w:rPr>
        <w:t xml:space="preserve"> </w:t>
      </w:r>
    </w:p>
    <w:p w14:paraId="3463F44C" w14:textId="77777777" w:rsidR="00993D22" w:rsidRDefault="00267A9A" w:rsidP="007815E9">
      <w:pPr>
        <w:pStyle w:val="ad"/>
        <w:numPr>
          <w:ilvl w:val="0"/>
          <w:numId w:val="26"/>
        </w:numPr>
        <w:spacing w:after="0" w:line="320" w:lineRule="exact"/>
        <w:ind w:left="462" w:hanging="241"/>
        <w:rPr>
          <w:lang w:eastAsia="zh-TW"/>
        </w:rPr>
      </w:pPr>
      <w:r>
        <w:rPr>
          <w:b/>
          <w:lang w:eastAsia="zh-TW"/>
        </w:rPr>
        <w:t>私有</w:t>
      </w:r>
      <w:r w:rsidR="007815E9">
        <w:rPr>
          <w:rFonts w:eastAsia="新細明體" w:hint="eastAsia"/>
          <w:b/>
          <w:lang w:eastAsia="zh-TW"/>
        </w:rPr>
        <w:t>(</w:t>
      </w:r>
      <w:r>
        <w:rPr>
          <w:b/>
          <w:lang w:eastAsia="zh-TW"/>
        </w:rPr>
        <w:t>private</w:t>
      </w:r>
      <w:r w:rsidR="007815E9">
        <w:rPr>
          <w:b/>
          <w:lang w:eastAsia="zh-TW"/>
        </w:rPr>
        <w:t>)</w:t>
      </w:r>
      <w:r>
        <w:rPr>
          <w:lang w:eastAsia="zh-TW"/>
        </w:rPr>
        <w:t>：僅能被定義該屬性的類別內部方法訪問。</w:t>
      </w:r>
      <w:r>
        <w:rPr>
          <w:lang w:eastAsia="zh-TW"/>
        </w:rPr>
        <w:t xml:space="preserve"> </w:t>
      </w:r>
    </w:p>
    <w:p w14:paraId="799FCE57" w14:textId="77777777" w:rsidR="00993D22" w:rsidRDefault="00267A9A" w:rsidP="007815E9">
      <w:pPr>
        <w:pStyle w:val="ad"/>
        <w:numPr>
          <w:ilvl w:val="0"/>
          <w:numId w:val="26"/>
        </w:numPr>
        <w:spacing w:after="0" w:line="320" w:lineRule="exact"/>
        <w:ind w:left="462" w:hanging="241"/>
      </w:pPr>
      <w:r>
        <w:rPr>
          <w:b/>
        </w:rPr>
        <w:t>受保護</w:t>
      </w:r>
      <w:r w:rsidR="007815E9">
        <w:rPr>
          <w:rFonts w:eastAsia="新細明體" w:hint="eastAsia"/>
          <w:b/>
          <w:lang w:eastAsia="zh-TW"/>
        </w:rPr>
        <w:t>(</w:t>
      </w:r>
      <w:r>
        <w:rPr>
          <w:b/>
        </w:rPr>
        <w:t>protected</w:t>
      </w:r>
      <w:r w:rsidR="007815E9">
        <w:rPr>
          <w:b/>
        </w:rPr>
        <w:t>)</w:t>
      </w:r>
      <w:r>
        <w:t>：可被同一類別或其子類別訪問，但</w:t>
      </w:r>
      <w:r>
        <w:t xml:space="preserve"> </w:t>
      </w:r>
      <w:r>
        <w:rPr>
          <w:rFonts w:ascii="Courier" w:hAnsi="Courier"/>
        </w:rPr>
        <w:t>Tree</w:t>
      </w:r>
      <w:r>
        <w:t xml:space="preserve"> </w:t>
      </w:r>
      <w:r>
        <w:t>類別未繼承</w:t>
      </w:r>
      <w:r>
        <w:t xml:space="preserve"> </w:t>
      </w:r>
      <w:r>
        <w:rPr>
          <w:rFonts w:ascii="Courier" w:hAnsi="Courier"/>
        </w:rPr>
        <w:t>Person</w:t>
      </w:r>
      <w:r>
        <w:t>，因此無法訪問</w:t>
      </w:r>
      <w:r>
        <w:t xml:space="preserve"> </w:t>
      </w:r>
      <w:r>
        <w:rPr>
          <w:rFonts w:ascii="Courier" w:hAnsi="Courier"/>
        </w:rPr>
        <w:t>Person</w:t>
      </w:r>
      <w:r>
        <w:t xml:space="preserve"> </w:t>
      </w:r>
      <w:r>
        <w:t>的私有屬性。</w:t>
      </w:r>
      <w:r>
        <w:t xml:space="preserve"> </w:t>
      </w:r>
    </w:p>
    <w:p w14:paraId="02BBCB6E" w14:textId="77777777" w:rsidR="00993D22" w:rsidRDefault="00267A9A" w:rsidP="007815E9">
      <w:pPr>
        <w:pStyle w:val="ad"/>
        <w:numPr>
          <w:ilvl w:val="0"/>
          <w:numId w:val="26"/>
        </w:numPr>
        <w:spacing w:after="0" w:line="320" w:lineRule="exact"/>
        <w:ind w:left="462" w:hanging="241"/>
      </w:pPr>
      <w:r>
        <w:rPr>
          <w:b/>
        </w:rPr>
        <w:t>公有（</w:t>
      </w:r>
      <w:r>
        <w:rPr>
          <w:b/>
        </w:rPr>
        <w:t>public</w:t>
      </w:r>
      <w:r>
        <w:rPr>
          <w:b/>
        </w:rPr>
        <w:t>）</w:t>
      </w:r>
      <w:r>
        <w:t>：可被所有類別訪問，但題目未提及</w:t>
      </w:r>
      <w:r>
        <w:t xml:space="preserve"> </w:t>
      </w:r>
      <w:r>
        <w:rPr>
          <w:rFonts w:ascii="Courier" w:hAnsi="Courier"/>
        </w:rPr>
        <w:t>Person</w:t>
      </w:r>
      <w:r>
        <w:t xml:space="preserve"> </w:t>
      </w:r>
      <w:r>
        <w:t>有公有屬性。</w:t>
      </w:r>
    </w:p>
    <w:p w14:paraId="7977FD1F" w14:textId="77777777" w:rsidR="00993D22" w:rsidRDefault="00993D22" w:rsidP="00D274C2">
      <w:pPr>
        <w:spacing w:after="0" w:line="320" w:lineRule="exact"/>
        <w:rPr>
          <w:lang w:eastAsia="zh-TW"/>
        </w:rPr>
      </w:pPr>
    </w:p>
    <w:p w14:paraId="0B367704" w14:textId="77777777" w:rsidR="00993D22" w:rsidRDefault="007815E9" w:rsidP="00D274C2">
      <w:pPr>
        <w:spacing w:after="0" w:line="320" w:lineRule="exact"/>
        <w:rPr>
          <w:lang w:eastAsia="zh-TW"/>
        </w:rPr>
      </w:pPr>
      <w:r>
        <w:rPr>
          <w:rFonts w:eastAsia="新細明體" w:hint="eastAsia"/>
          <w:b/>
          <w:lang w:eastAsia="zh-TW"/>
        </w:rPr>
        <w:lastRenderedPageBreak/>
        <w:t>3</w:t>
      </w:r>
      <w:r>
        <w:rPr>
          <w:rFonts w:eastAsia="新細明體"/>
          <w:b/>
          <w:lang w:eastAsia="zh-TW"/>
        </w:rPr>
        <w:t>.</w:t>
      </w:r>
      <w:r w:rsidR="00267A9A">
        <w:rPr>
          <w:b/>
          <w:lang w:eastAsia="zh-TW"/>
        </w:rPr>
        <w:t>跨類別的訪問限制</w:t>
      </w:r>
      <w:r w:rsidR="00267A9A">
        <w:rPr>
          <w:lang w:eastAsia="zh-TW"/>
        </w:rPr>
        <w:t xml:space="preserve"> </w:t>
      </w:r>
    </w:p>
    <w:p w14:paraId="43809C76" w14:textId="77777777" w:rsidR="00993D22" w:rsidRDefault="00267A9A" w:rsidP="007815E9">
      <w:pPr>
        <w:pStyle w:val="ad"/>
        <w:numPr>
          <w:ilvl w:val="0"/>
          <w:numId w:val="26"/>
        </w:numPr>
        <w:spacing w:after="0" w:line="320" w:lineRule="exact"/>
        <w:ind w:left="462" w:hanging="241"/>
        <w:rPr>
          <w:lang w:eastAsia="zh-TW"/>
        </w:rPr>
      </w:pPr>
      <w:r>
        <w:rPr>
          <w:lang w:eastAsia="zh-TW"/>
        </w:rPr>
        <w:t>即使</w:t>
      </w:r>
      <w:r>
        <w:rPr>
          <w:lang w:eastAsia="zh-TW"/>
        </w:rPr>
        <w:t xml:space="preserve"> </w:t>
      </w:r>
      <w:r>
        <w:rPr>
          <w:rFonts w:ascii="Courier" w:hAnsi="Courier"/>
          <w:lang w:eastAsia="zh-TW"/>
        </w:rPr>
        <w:t>Tree</w:t>
      </w:r>
      <w:r>
        <w:rPr>
          <w:lang w:eastAsia="zh-TW"/>
        </w:rPr>
        <w:t xml:space="preserve"> </w:t>
      </w:r>
      <w:r>
        <w:rPr>
          <w:lang w:eastAsia="zh-TW"/>
        </w:rPr>
        <w:t>類別與</w:t>
      </w:r>
      <w:r>
        <w:rPr>
          <w:lang w:eastAsia="zh-TW"/>
        </w:rPr>
        <w:t xml:space="preserve"> </w:t>
      </w:r>
      <w:r>
        <w:rPr>
          <w:rFonts w:ascii="Courier" w:hAnsi="Courier"/>
          <w:lang w:eastAsia="zh-TW"/>
        </w:rPr>
        <w:t>Person</w:t>
      </w:r>
      <w:r>
        <w:rPr>
          <w:lang w:eastAsia="zh-TW"/>
        </w:rPr>
        <w:t xml:space="preserve"> </w:t>
      </w:r>
      <w:r>
        <w:rPr>
          <w:lang w:eastAsia="zh-TW"/>
        </w:rPr>
        <w:t>類別在相同包中，或有其他關聯，</w:t>
      </w:r>
      <w:r>
        <w:rPr>
          <w:b/>
          <w:lang w:eastAsia="zh-TW"/>
        </w:rPr>
        <w:t>類別之間的私有屬性無法被直接存取</w:t>
      </w:r>
      <w:r>
        <w:rPr>
          <w:lang w:eastAsia="zh-TW"/>
        </w:rPr>
        <w:t>，除非透過公開的</w:t>
      </w:r>
      <w:r>
        <w:rPr>
          <w:lang w:eastAsia="zh-TW"/>
        </w:rPr>
        <w:t xml:space="preserve"> getter </w:t>
      </w:r>
      <w:r>
        <w:rPr>
          <w:lang w:eastAsia="zh-TW"/>
        </w:rPr>
        <w:t>方法或繼承關係。</w:t>
      </w:r>
    </w:p>
    <w:p w14:paraId="37FF23B3" w14:textId="77777777" w:rsidR="007815E9" w:rsidRDefault="007815E9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520952C8" w14:textId="77777777" w:rsidR="007815E9" w:rsidRDefault="007815E9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4AB9AACE" w14:textId="77777777" w:rsidR="007815E9" w:rsidRDefault="007815E9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4FDA8D1B" w14:textId="75B272AF"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9</w:t>
      </w:r>
      <w:r w:rsidR="00524BE6" w:rsidRPr="00524BE6">
        <w:rPr>
          <w:rFonts w:asciiTheme="majorHAnsi" w:eastAsiaTheme="majorEastAsia" w:hAnsiTheme="majorHAnsi" w:cstheme="majorBidi" w:hint="eastAsia"/>
          <w:b/>
          <w:bCs/>
          <w:color w:val="4F81BD" w:themeColor="accent1"/>
          <w:sz w:val="26"/>
          <w:szCs w:val="26"/>
          <w:lang w:eastAsia="zh-TW"/>
        </w:rPr>
        <w:t>8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14:paraId="0E6430B5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14:paraId="34AD58CF" w14:textId="77777777"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請回答有關程式碼的敘述：</w:t>
      </w:r>
    </w:p>
    <w:p w14:paraId="7934DADB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加上行號僅為參考之用。</w:t>
      </w:r>
    </w:p>
    <w:p w14:paraId="7BBD05B5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01 var xhr = new XMLHttpRequest();</w:t>
      </w:r>
    </w:p>
    <w:p w14:paraId="1D90DE3A" w14:textId="77777777" w:rsidR="000F257D" w:rsidRDefault="00267A9A" w:rsidP="00D274C2">
      <w:pPr>
        <w:spacing w:after="0" w:line="320" w:lineRule="exact"/>
        <w:rPr>
          <w:rFonts w:ascii="新細明體" w:eastAsia="新細明體" w:hAnsi="新細明體"/>
          <w:color w:val="0000FF"/>
          <w:lang w:eastAsia="zh-TW"/>
        </w:rPr>
      </w:pPr>
      <w:r>
        <w:rPr>
          <w:rFonts w:ascii="Courier" w:hAnsi="Courier"/>
        </w:rPr>
        <w:t>02 xhr.</w:t>
      </w:r>
      <w:r w:rsidRPr="005A0DDC">
        <w:rPr>
          <w:rFonts w:ascii="Courier" w:hAnsi="Courier"/>
          <w:b/>
          <w:color w:val="0000FF"/>
        </w:rPr>
        <w:t>onload</w:t>
      </w:r>
      <w:r>
        <w:rPr>
          <w:rFonts w:ascii="Courier" w:hAnsi="Courier"/>
        </w:rPr>
        <w:t xml:space="preserve"> = function() {</w:t>
      </w:r>
      <w:r w:rsidR="00DB2090">
        <w:rPr>
          <w:rFonts w:ascii="新細明體" w:eastAsia="新細明體" w:hAnsi="新細明體" w:hint="eastAsia"/>
          <w:lang w:eastAsia="zh-TW"/>
        </w:rPr>
        <w:t xml:space="preserve"> </w:t>
      </w:r>
      <w:r w:rsidR="00502B23">
        <w:rPr>
          <w:rFonts w:ascii="新細明體" w:eastAsia="新細明體" w:hAnsi="新細明體" w:hint="eastAsia"/>
          <w:color w:val="0000FF"/>
          <w:lang w:eastAsia="zh-TW"/>
        </w:rPr>
        <w:t xml:space="preserve"> </w:t>
      </w:r>
      <w:r w:rsidR="00502B23">
        <w:rPr>
          <w:rFonts w:ascii="新細明體" w:eastAsia="新細明體" w:hAnsi="新細明體"/>
          <w:color w:val="0000FF"/>
          <w:lang w:eastAsia="zh-TW"/>
        </w:rPr>
        <w:t>//</w:t>
      </w:r>
      <w:r w:rsidR="00DB2090" w:rsidRPr="00DB2090">
        <w:rPr>
          <w:rFonts w:ascii="Courier" w:hAnsi="Courier"/>
          <w:color w:val="0000FF"/>
        </w:rPr>
        <w:t>onload</w:t>
      </w:r>
      <w:r w:rsidR="009B2BA5" w:rsidRPr="009B2BA5">
        <w:rPr>
          <w:rFonts w:ascii="Courier" w:hAnsi="Courier" w:hint="eastAsia"/>
          <w:color w:val="0000FF"/>
        </w:rPr>
        <w:t>是負責</w:t>
      </w:r>
      <w:r w:rsidR="009B2BA5">
        <w:rPr>
          <w:rFonts w:ascii="Courier" w:hAnsi="Courier" w:hint="eastAsia"/>
          <w:color w:val="0000FF"/>
        </w:rPr>
        <w:t>處理伺服器回應</w:t>
      </w:r>
      <w:r w:rsidR="009B2BA5">
        <w:rPr>
          <w:rFonts w:ascii="新細明體" w:eastAsia="新細明體" w:hAnsi="新細明體" w:hint="eastAsia"/>
          <w:color w:val="0000FF"/>
          <w:lang w:eastAsia="zh-TW"/>
        </w:rPr>
        <w:t>。</w:t>
      </w:r>
    </w:p>
    <w:p w14:paraId="59AA1915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03   if(xhr.status === 200) {</w:t>
      </w:r>
    </w:p>
    <w:p w14:paraId="6D911571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04      responseObject = JSON.parse(xhr.responseText);</w:t>
      </w:r>
    </w:p>
    <w:p w14:paraId="71F06F95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05      var newContent = '';</w:t>
      </w:r>
    </w:p>
    <w:p w14:paraId="2FF597BF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06      for (var i = 0; i &lt; responseObject.menu.length; i++) {</w:t>
      </w:r>
    </w:p>
    <w:p w14:paraId="7BCB5486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07         newContent+='&lt;p&gt;Entree: '+responseObject.menu[i].Entree+'&lt;br&gt;';</w:t>
      </w:r>
    </w:p>
    <w:p w14:paraId="4276863A" w14:textId="77777777" w:rsidR="00194A38" w:rsidRDefault="000F257D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08         </w:t>
      </w:r>
      <w:r w:rsidR="00267A9A">
        <w:rPr>
          <w:rFonts w:ascii="Courier" w:hAnsi="Courier"/>
        </w:rPr>
        <w:t>newContent+='Price: ' + responseObject.menu[i].Price + '&lt;/p&gt;';</w:t>
      </w:r>
    </w:p>
    <w:p w14:paraId="58082820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09      }</w:t>
      </w:r>
    </w:p>
    <w:p w14:paraId="4BF83149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10      document.getElementById('content').innerHTML = newContent;</w:t>
      </w:r>
    </w:p>
    <w:p w14:paraId="0B87994F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11   }</w:t>
      </w:r>
    </w:p>
    <w:p w14:paraId="6C1132BB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12 };</w:t>
      </w:r>
    </w:p>
    <w:p w14:paraId="6AD41143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13 xhr.</w:t>
      </w:r>
      <w:r w:rsidRPr="005A0DDC">
        <w:rPr>
          <w:rFonts w:ascii="Courier" w:hAnsi="Courier"/>
          <w:b/>
          <w:color w:val="0000FF"/>
        </w:rPr>
        <w:t>open</w:t>
      </w:r>
      <w:r>
        <w:rPr>
          <w:rFonts w:ascii="Courier" w:hAnsi="Courier"/>
        </w:rPr>
        <w:t>('GET', 'menu.json', true);</w:t>
      </w:r>
      <w:r w:rsidR="005A0DDC">
        <w:rPr>
          <w:rFonts w:ascii="新細明體" w:eastAsia="新細明體" w:hAnsi="新細明體" w:hint="eastAsia"/>
          <w:lang w:eastAsia="zh-TW"/>
        </w:rPr>
        <w:t xml:space="preserve">  </w:t>
      </w:r>
      <w:r w:rsidR="00502B23">
        <w:rPr>
          <w:rFonts w:ascii="新細明體" w:eastAsia="新細明體" w:hAnsi="新細明體"/>
          <w:color w:val="0000FF"/>
          <w:lang w:eastAsia="zh-TW"/>
        </w:rPr>
        <w:t>//</w:t>
      </w:r>
      <w:r w:rsidR="005A0DDC" w:rsidRPr="005A0DDC">
        <w:rPr>
          <w:rFonts w:ascii="新細明體" w:eastAsia="新細明體" w:hAnsi="新細明體" w:hint="eastAsia"/>
          <w:color w:val="0000FF"/>
          <w:lang w:eastAsia="zh-TW"/>
        </w:rPr>
        <w:t>設定</w:t>
      </w:r>
      <w:r w:rsidR="005A0DDC">
        <w:rPr>
          <w:rFonts w:ascii="新細明體" w:eastAsia="新細明體" w:hAnsi="新細明體" w:hint="eastAsia"/>
          <w:color w:val="0000FF"/>
          <w:lang w:eastAsia="zh-TW"/>
        </w:rPr>
        <w:t>非同步</w:t>
      </w:r>
      <w:r w:rsidR="005A0DDC" w:rsidRPr="005A0DDC">
        <w:rPr>
          <w:rFonts w:ascii="新細明體" w:eastAsia="新細明體" w:hAnsi="新細明體" w:hint="eastAsia"/>
          <w:color w:val="0000FF"/>
          <w:lang w:eastAsia="zh-TW"/>
        </w:rPr>
        <w:t>請求方式與目標</w:t>
      </w:r>
    </w:p>
    <w:p w14:paraId="64A735BE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14 xhr.</w:t>
      </w:r>
      <w:r w:rsidRPr="005A0DDC">
        <w:rPr>
          <w:rFonts w:ascii="Courier" w:hAnsi="Courier"/>
          <w:b/>
          <w:color w:val="0000FF"/>
        </w:rPr>
        <w:t>send</w:t>
      </w:r>
      <w:r>
        <w:rPr>
          <w:rFonts w:ascii="Courier" w:hAnsi="Courier"/>
        </w:rPr>
        <w:t>(null);</w:t>
      </w:r>
      <w:r w:rsidR="005A0DDC">
        <w:rPr>
          <w:rFonts w:ascii="新細明體" w:eastAsia="新細明體" w:hAnsi="新細明體" w:hint="eastAsia"/>
          <w:lang w:eastAsia="zh-TW"/>
        </w:rPr>
        <w:t xml:space="preserve">   </w:t>
      </w:r>
      <w:r w:rsidR="005A0DDC">
        <w:rPr>
          <w:rFonts w:ascii="新細明體" w:eastAsia="新細明體" w:hAnsi="新細明體"/>
          <w:lang w:eastAsia="zh-TW"/>
        </w:rPr>
        <w:tab/>
      </w:r>
      <w:r w:rsidR="005A0DDC">
        <w:rPr>
          <w:rFonts w:ascii="新細明體" w:eastAsia="新細明體" w:hAnsi="新細明體"/>
          <w:lang w:eastAsia="zh-TW"/>
        </w:rPr>
        <w:tab/>
      </w:r>
      <w:r w:rsidR="005A0DDC">
        <w:rPr>
          <w:rFonts w:ascii="新細明體" w:eastAsia="新細明體" w:hAnsi="新細明體"/>
          <w:lang w:eastAsia="zh-TW"/>
        </w:rPr>
        <w:tab/>
      </w:r>
      <w:r w:rsidR="005A0DDC">
        <w:rPr>
          <w:rFonts w:ascii="新細明體" w:eastAsia="新細明體" w:hAnsi="新細明體"/>
          <w:lang w:eastAsia="zh-TW"/>
        </w:rPr>
        <w:tab/>
      </w:r>
      <w:r w:rsidR="005A0DDC">
        <w:rPr>
          <w:rFonts w:ascii="新細明體" w:eastAsia="新細明體" w:hAnsi="新細明體"/>
          <w:lang w:eastAsia="zh-TW"/>
        </w:rPr>
        <w:tab/>
      </w:r>
      <w:r w:rsidR="005A0DDC">
        <w:rPr>
          <w:rFonts w:ascii="新細明體" w:eastAsia="新細明體" w:hAnsi="新細明體"/>
          <w:lang w:eastAsia="zh-TW"/>
        </w:rPr>
        <w:tab/>
      </w:r>
      <w:r w:rsidR="005A0DDC">
        <w:rPr>
          <w:rFonts w:ascii="新細明體" w:eastAsia="新細明體" w:hAnsi="新細明體"/>
          <w:lang w:eastAsia="zh-TW"/>
        </w:rPr>
        <w:tab/>
      </w:r>
      <w:r w:rsidR="005A0DDC">
        <w:rPr>
          <w:rFonts w:ascii="新細明體" w:eastAsia="新細明體" w:hAnsi="新細明體"/>
          <w:lang w:eastAsia="zh-TW"/>
        </w:rPr>
        <w:tab/>
      </w:r>
      <w:r w:rsidR="005A0DDC">
        <w:rPr>
          <w:rFonts w:ascii="新細明體" w:eastAsia="新細明體" w:hAnsi="新細明體"/>
          <w:lang w:eastAsia="zh-TW"/>
        </w:rPr>
        <w:tab/>
      </w:r>
      <w:r w:rsidR="005A0DDC">
        <w:rPr>
          <w:rFonts w:ascii="新細明體" w:eastAsia="新細明體" w:hAnsi="新細明體"/>
          <w:lang w:eastAsia="zh-TW"/>
        </w:rPr>
        <w:tab/>
      </w:r>
      <w:r w:rsidR="005A0DDC">
        <w:rPr>
          <w:rFonts w:ascii="新細明體" w:eastAsia="新細明體" w:hAnsi="新細明體"/>
          <w:lang w:eastAsia="zh-TW"/>
        </w:rPr>
        <w:tab/>
      </w:r>
      <w:r w:rsidR="005A0DDC">
        <w:rPr>
          <w:rFonts w:ascii="新細明體" w:eastAsia="新細明體" w:hAnsi="新細明體"/>
          <w:lang w:eastAsia="zh-TW"/>
        </w:rPr>
        <w:tab/>
      </w:r>
      <w:r w:rsidR="005A0DDC">
        <w:rPr>
          <w:rFonts w:ascii="新細明體" w:eastAsia="新細明體" w:hAnsi="新細明體" w:hint="eastAsia"/>
          <w:lang w:eastAsia="zh-TW"/>
        </w:rPr>
        <w:t xml:space="preserve"> </w:t>
      </w:r>
      <w:r w:rsidR="00502B23">
        <w:rPr>
          <w:rFonts w:ascii="新細明體" w:eastAsia="新細明體" w:hAnsi="新細明體"/>
          <w:color w:val="0000FF"/>
          <w:lang w:eastAsia="zh-TW"/>
        </w:rPr>
        <w:t>//</w:t>
      </w:r>
      <w:r w:rsidR="005A0DDC" w:rsidRPr="005A0DDC">
        <w:rPr>
          <w:rFonts w:ascii="新細明體" w:eastAsia="新細明體" w:hAnsi="新細明體" w:hint="eastAsia"/>
          <w:color w:val="0000FF"/>
          <w:lang w:eastAsia="zh-TW"/>
        </w:rPr>
        <w:t>把請求送到伺服器</w:t>
      </w:r>
    </w:p>
    <w:p w14:paraId="7DC5A458" w14:textId="77777777" w:rsidR="00993D22" w:rsidRDefault="00993D22" w:rsidP="00D274C2">
      <w:pPr>
        <w:spacing w:after="0" w:line="320" w:lineRule="exact"/>
      </w:pPr>
    </w:p>
    <w:p w14:paraId="223EBA82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在第</w:t>
      </w:r>
      <w:r>
        <w:rPr>
          <w:lang w:eastAsia="zh-TW"/>
        </w:rPr>
        <w:t xml:space="preserve"> 02 </w:t>
      </w:r>
      <w:r>
        <w:rPr>
          <w:lang w:eastAsia="zh-TW"/>
        </w:rPr>
        <w:t>行，</w:t>
      </w:r>
      <w:r w:rsidRPr="009B2BA5">
        <w:rPr>
          <w:lang w:eastAsia="zh-TW"/>
        </w:rPr>
        <w:t xml:space="preserve">onload </w:t>
      </w:r>
      <w:r w:rsidRPr="009B2BA5">
        <w:rPr>
          <w:lang w:eastAsia="zh-TW"/>
        </w:rPr>
        <w:t>物件</w:t>
      </w:r>
      <w:r w:rsidRPr="005A0DDC">
        <w:rPr>
          <w:color w:val="0000FF"/>
          <w:lang w:eastAsia="zh-TW"/>
        </w:rPr>
        <w:t>會將要求傳送至伺服器</w:t>
      </w:r>
      <w:r>
        <w:rPr>
          <w:lang w:eastAsia="zh-TW"/>
        </w:rPr>
        <w:t>。</w:t>
      </w:r>
    </w:p>
    <w:p w14:paraId="5B85CE7D" w14:textId="77777777" w:rsidR="00993D22" w:rsidRDefault="00267A9A" w:rsidP="00D274C2">
      <w:pPr>
        <w:spacing w:after="0" w:line="320" w:lineRule="exact"/>
      </w:pPr>
      <w:r>
        <w:rPr>
          <w:b/>
        </w:rPr>
        <w:t>選項：</w:t>
      </w:r>
    </w:p>
    <w:p w14:paraId="374F7344" w14:textId="77777777" w:rsidR="00993D22" w:rsidRDefault="00267A9A" w:rsidP="00D274C2">
      <w:pPr>
        <w:spacing w:after="0" w:line="320" w:lineRule="exact"/>
      </w:pPr>
      <w:r>
        <w:t>A. Yes</w:t>
      </w:r>
    </w:p>
    <w:p w14:paraId="7E05DA15" w14:textId="77777777" w:rsidR="00993D22" w:rsidRDefault="00267A9A" w:rsidP="00D274C2">
      <w:pPr>
        <w:spacing w:after="0" w:line="320" w:lineRule="exact"/>
      </w:pPr>
      <w:r>
        <w:rPr>
          <w:b/>
          <w:color w:val="008000"/>
        </w:rPr>
        <w:t>B. No</w:t>
      </w:r>
    </w:p>
    <w:p w14:paraId="418C446D" w14:textId="77777777" w:rsidR="00245013" w:rsidRDefault="00245013" w:rsidP="00D274C2">
      <w:pPr>
        <w:spacing w:after="0" w:line="320" w:lineRule="exact"/>
        <w:rPr>
          <w:rFonts w:eastAsia="新細明體"/>
          <w:b/>
          <w:lang w:eastAsia="zh-TW"/>
        </w:rPr>
      </w:pPr>
    </w:p>
    <w:p w14:paraId="3D29D98C" w14:textId="77777777" w:rsidR="009B2BA5" w:rsidRDefault="009B2BA5" w:rsidP="009B2BA5">
      <w:pPr>
        <w:spacing w:after="0" w:line="320" w:lineRule="exact"/>
        <w:rPr>
          <w:rFonts w:ascii="新細明體" w:eastAsia="新細明體" w:hAnsi="新細明體"/>
          <w:color w:val="0000FF"/>
          <w:lang w:eastAsia="zh-TW"/>
        </w:rPr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980B3A">
        <w:rPr>
          <w:rFonts w:eastAsia="新細明體" w:hint="eastAsia"/>
          <w:b/>
          <w:color w:val="0000FF"/>
          <w:lang w:eastAsia="zh-TW"/>
        </w:rPr>
        <w:t xml:space="preserve"> </w:t>
      </w:r>
      <w:r w:rsidRPr="0071301F">
        <w:rPr>
          <w:rFonts w:eastAsia="新細明體"/>
          <w:b/>
          <w:color w:val="0000FF"/>
          <w:lang w:eastAsia="zh-TW"/>
        </w:rPr>
        <w:t>B. No</w:t>
      </w:r>
    </w:p>
    <w:p w14:paraId="098BA26F" w14:textId="77777777" w:rsidR="00993D22" w:rsidRDefault="00267A9A" w:rsidP="00D274C2">
      <w:pPr>
        <w:spacing w:after="0" w:line="320" w:lineRule="exact"/>
        <w:rPr>
          <w:rFonts w:eastAsia="新細明體"/>
          <w:b/>
          <w:lang w:eastAsia="zh-TW"/>
        </w:rPr>
      </w:pPr>
      <w:r>
        <w:rPr>
          <w:b/>
          <w:lang w:eastAsia="zh-TW"/>
        </w:rPr>
        <w:t>解釋：</w:t>
      </w:r>
      <w:r w:rsidR="009B2BA5" w:rsidRPr="009B2BA5">
        <w:rPr>
          <w:rFonts w:hint="eastAsia"/>
          <w:color w:val="0000FF"/>
          <w:lang w:eastAsia="zh-TW"/>
        </w:rPr>
        <w:t xml:space="preserve">onload </w:t>
      </w:r>
      <w:r w:rsidR="009B2BA5" w:rsidRPr="009B2BA5">
        <w:rPr>
          <w:rFonts w:hint="eastAsia"/>
          <w:color w:val="0000FF"/>
          <w:lang w:eastAsia="zh-TW"/>
        </w:rPr>
        <w:t>是負責</w:t>
      </w:r>
      <w:r w:rsidR="009B2BA5" w:rsidRPr="009B2BA5">
        <w:rPr>
          <w:rFonts w:hint="eastAsia"/>
          <w:color w:val="0000FF"/>
          <w:lang w:eastAsia="zh-TW"/>
        </w:rPr>
        <w:t xml:space="preserve"> </w:t>
      </w:r>
      <w:r w:rsidR="009B2BA5" w:rsidRPr="009B2BA5">
        <w:rPr>
          <w:rFonts w:hint="eastAsia"/>
          <w:color w:val="0000FF"/>
          <w:lang w:eastAsia="zh-TW"/>
        </w:rPr>
        <w:t>處理伺服器回應，不是用來「傳送請求」</w:t>
      </w:r>
      <w:r w:rsidR="005A0DDC">
        <w:rPr>
          <w:rFonts w:ascii="新細明體" w:eastAsia="新細明體" w:hAnsi="新細明體" w:hint="eastAsia"/>
          <w:color w:val="0000FF"/>
          <w:lang w:eastAsia="zh-TW"/>
        </w:rPr>
        <w:t xml:space="preserve">  </w:t>
      </w:r>
    </w:p>
    <w:p w14:paraId="43A4D206" w14:textId="77777777" w:rsidR="000F257D" w:rsidRPr="00E9061D" w:rsidRDefault="000F257D" w:rsidP="000F257D">
      <w:pPr>
        <w:spacing w:after="0" w:line="320" w:lineRule="exact"/>
        <w:rPr>
          <w:rFonts w:ascii="新細明體" w:eastAsia="新細明體" w:hAnsi="新細明體" w:cstheme="majorBidi"/>
          <w:b/>
          <w:bCs/>
          <w:color w:val="4F81BD" w:themeColor="accent1"/>
          <w:lang w:eastAsia="zh-TW"/>
        </w:rPr>
      </w:pPr>
      <w:r w:rsidRPr="00E9061D">
        <w:rPr>
          <w:rFonts w:ascii="新細明體" w:eastAsia="新細明體" w:hAnsi="新細明體" w:cstheme="majorBidi" w:hint="eastAsia"/>
          <w:b/>
          <w:bCs/>
          <w:color w:val="4F81BD" w:themeColor="accent1"/>
          <w:lang w:eastAsia="zh-TW"/>
        </w:rPr>
        <w:t>重點解析：</w:t>
      </w:r>
    </w:p>
    <w:p w14:paraId="251A006E" w14:textId="77777777" w:rsidR="000F257D" w:rsidRPr="005A0DDC" w:rsidRDefault="000F257D" w:rsidP="000F257D">
      <w:pPr>
        <w:pStyle w:val="ad"/>
        <w:numPr>
          <w:ilvl w:val="0"/>
          <w:numId w:val="29"/>
        </w:numPr>
        <w:spacing w:after="0" w:line="320" w:lineRule="exact"/>
        <w:ind w:left="241" w:hanging="241"/>
        <w:rPr>
          <w:rFonts w:eastAsia="新細明體"/>
          <w:color w:val="0000FF"/>
          <w:lang w:eastAsia="zh-TW"/>
        </w:rPr>
      </w:pPr>
      <w:r w:rsidRPr="005A0DDC">
        <w:rPr>
          <w:rFonts w:eastAsia="新細明體" w:hint="eastAsia"/>
          <w:color w:val="0000FF"/>
          <w:lang w:eastAsia="zh-TW"/>
        </w:rPr>
        <w:t>xhr.</w:t>
      </w:r>
      <w:r w:rsidRPr="005A0DDC">
        <w:rPr>
          <w:rFonts w:eastAsia="新細明體" w:hint="eastAsia"/>
          <w:b/>
          <w:color w:val="0000FF"/>
          <w:lang w:eastAsia="zh-TW"/>
        </w:rPr>
        <w:t>onload</w:t>
      </w:r>
      <w:r w:rsidRPr="005A0DDC">
        <w:rPr>
          <w:rFonts w:eastAsia="新細明體" w:hint="eastAsia"/>
          <w:color w:val="0000FF"/>
          <w:lang w:eastAsia="zh-TW"/>
        </w:rPr>
        <w:t xml:space="preserve"> (</w:t>
      </w:r>
      <w:r w:rsidRPr="005A0DDC">
        <w:rPr>
          <w:rFonts w:eastAsia="新細明體" w:hint="eastAsia"/>
          <w:color w:val="0000FF"/>
          <w:lang w:eastAsia="zh-TW"/>
        </w:rPr>
        <w:t>第</w:t>
      </w:r>
      <w:r w:rsidRPr="005A0DDC">
        <w:rPr>
          <w:rFonts w:eastAsia="新細明體" w:hint="eastAsia"/>
          <w:color w:val="0000FF"/>
          <w:lang w:eastAsia="zh-TW"/>
        </w:rPr>
        <w:t xml:space="preserve"> 02 </w:t>
      </w:r>
      <w:r w:rsidRPr="005A0DDC">
        <w:rPr>
          <w:rFonts w:eastAsia="新細明體" w:hint="eastAsia"/>
          <w:color w:val="0000FF"/>
          <w:lang w:eastAsia="zh-TW"/>
        </w:rPr>
        <w:t>行</w:t>
      </w:r>
      <w:r w:rsidRPr="005A0DDC">
        <w:rPr>
          <w:rFonts w:eastAsia="新細明體" w:hint="eastAsia"/>
          <w:color w:val="0000FF"/>
          <w:lang w:eastAsia="zh-TW"/>
        </w:rPr>
        <w:t>)</w:t>
      </w:r>
    </w:p>
    <w:p w14:paraId="718F440A" w14:textId="77777777" w:rsidR="000F257D" w:rsidRPr="000F257D" w:rsidRDefault="000F257D" w:rsidP="000F257D">
      <w:pPr>
        <w:pStyle w:val="ad"/>
        <w:numPr>
          <w:ilvl w:val="0"/>
          <w:numId w:val="26"/>
        </w:numPr>
        <w:spacing w:after="0" w:line="320" w:lineRule="exact"/>
        <w:ind w:left="462" w:hanging="241"/>
        <w:rPr>
          <w:rFonts w:eastAsia="新細明體"/>
          <w:lang w:eastAsia="zh-TW"/>
        </w:rPr>
      </w:pPr>
      <w:r w:rsidRPr="000F257D">
        <w:rPr>
          <w:rFonts w:eastAsia="新細明體" w:hint="eastAsia"/>
          <w:lang w:eastAsia="zh-TW"/>
        </w:rPr>
        <w:t>是一個</w:t>
      </w:r>
      <w:r w:rsidRPr="000F257D">
        <w:rPr>
          <w:rFonts w:eastAsia="新細明體" w:hint="eastAsia"/>
          <w:lang w:eastAsia="zh-TW"/>
        </w:rPr>
        <w:t xml:space="preserve"> </w:t>
      </w:r>
      <w:r w:rsidRPr="000F257D">
        <w:rPr>
          <w:rFonts w:eastAsia="新細明體" w:hint="eastAsia"/>
          <w:lang w:eastAsia="zh-TW"/>
        </w:rPr>
        <w:t>事件處理函式</w:t>
      </w:r>
      <w:r w:rsidRPr="000F257D">
        <w:rPr>
          <w:rFonts w:eastAsia="新細明體" w:hint="eastAsia"/>
          <w:lang w:eastAsia="zh-TW"/>
        </w:rPr>
        <w:t xml:space="preserve"> (event handler)</w:t>
      </w:r>
      <w:r w:rsidRPr="000F257D">
        <w:rPr>
          <w:rFonts w:eastAsia="新細明體" w:hint="eastAsia"/>
          <w:lang w:eastAsia="zh-TW"/>
        </w:rPr>
        <w:t>。</w:t>
      </w:r>
    </w:p>
    <w:p w14:paraId="203229CC" w14:textId="77777777" w:rsidR="000F257D" w:rsidRPr="000F257D" w:rsidRDefault="000F257D" w:rsidP="000F257D">
      <w:pPr>
        <w:pStyle w:val="ad"/>
        <w:numPr>
          <w:ilvl w:val="0"/>
          <w:numId w:val="26"/>
        </w:numPr>
        <w:spacing w:after="0" w:line="320" w:lineRule="exact"/>
        <w:ind w:left="462" w:hanging="241"/>
        <w:rPr>
          <w:rFonts w:eastAsia="新細明體"/>
          <w:lang w:eastAsia="zh-TW"/>
        </w:rPr>
      </w:pPr>
      <w:r w:rsidRPr="000F257D">
        <w:rPr>
          <w:rFonts w:eastAsia="新細明體" w:hint="eastAsia"/>
          <w:lang w:eastAsia="zh-TW"/>
        </w:rPr>
        <w:t>它的作用是：當請求完成、伺服器回應載入成功時，會自動執行這段程式。</w:t>
      </w:r>
    </w:p>
    <w:p w14:paraId="3F7A3BD2" w14:textId="77777777" w:rsidR="000F257D" w:rsidRPr="000F257D" w:rsidRDefault="000F257D" w:rsidP="000F257D">
      <w:pPr>
        <w:pStyle w:val="ad"/>
        <w:numPr>
          <w:ilvl w:val="0"/>
          <w:numId w:val="26"/>
        </w:numPr>
        <w:spacing w:after="0" w:line="320" w:lineRule="exact"/>
        <w:ind w:left="462" w:hanging="241"/>
        <w:rPr>
          <w:rFonts w:eastAsia="新細明體"/>
          <w:lang w:eastAsia="zh-TW"/>
        </w:rPr>
      </w:pPr>
      <w:r w:rsidRPr="000F257D">
        <w:rPr>
          <w:rFonts w:eastAsia="新細明體" w:hint="eastAsia"/>
          <w:lang w:eastAsia="zh-TW"/>
        </w:rPr>
        <w:t>它</w:t>
      </w:r>
      <w:r w:rsidRPr="000F257D">
        <w:rPr>
          <w:rFonts w:eastAsia="新細明體" w:hint="eastAsia"/>
          <w:lang w:eastAsia="zh-TW"/>
        </w:rPr>
        <w:t xml:space="preserve"> </w:t>
      </w:r>
      <w:r w:rsidRPr="000F257D">
        <w:rPr>
          <w:rFonts w:eastAsia="新細明體" w:hint="eastAsia"/>
          <w:lang w:eastAsia="zh-TW"/>
        </w:rPr>
        <w:t>不會</w:t>
      </w:r>
      <w:r w:rsidRPr="000F257D">
        <w:rPr>
          <w:rFonts w:eastAsia="新細明體" w:hint="eastAsia"/>
          <w:lang w:eastAsia="zh-TW"/>
        </w:rPr>
        <w:t xml:space="preserve"> </w:t>
      </w:r>
      <w:r w:rsidRPr="000F257D">
        <w:rPr>
          <w:rFonts w:eastAsia="新細明體" w:hint="eastAsia"/>
          <w:lang w:eastAsia="zh-TW"/>
        </w:rPr>
        <w:t>負責「傳送要求到伺服器」。</w:t>
      </w:r>
    </w:p>
    <w:p w14:paraId="4F55B06B" w14:textId="77777777" w:rsidR="000F257D" w:rsidRPr="005A0DDC" w:rsidRDefault="000F257D" w:rsidP="000F257D">
      <w:pPr>
        <w:pStyle w:val="ad"/>
        <w:numPr>
          <w:ilvl w:val="0"/>
          <w:numId w:val="29"/>
        </w:numPr>
        <w:spacing w:after="0" w:line="320" w:lineRule="exact"/>
        <w:ind w:left="241" w:hanging="241"/>
        <w:rPr>
          <w:rFonts w:eastAsia="新細明體"/>
          <w:color w:val="0000FF"/>
          <w:lang w:eastAsia="zh-TW"/>
        </w:rPr>
      </w:pPr>
      <w:r w:rsidRPr="005A0DDC">
        <w:rPr>
          <w:rFonts w:eastAsia="新細明體" w:hint="eastAsia"/>
          <w:color w:val="0000FF"/>
          <w:lang w:eastAsia="zh-TW"/>
        </w:rPr>
        <w:t>實際傳送請求的位置</w:t>
      </w:r>
    </w:p>
    <w:p w14:paraId="255DDD80" w14:textId="77777777" w:rsidR="000F257D" w:rsidRPr="000F257D" w:rsidRDefault="000F257D" w:rsidP="000F257D">
      <w:pPr>
        <w:pStyle w:val="ad"/>
        <w:numPr>
          <w:ilvl w:val="0"/>
          <w:numId w:val="26"/>
        </w:numPr>
        <w:spacing w:after="0" w:line="320" w:lineRule="exact"/>
        <w:ind w:left="462" w:hanging="241"/>
        <w:rPr>
          <w:rFonts w:eastAsia="新細明體"/>
          <w:lang w:eastAsia="zh-TW"/>
        </w:rPr>
      </w:pPr>
      <w:r w:rsidRPr="000F257D">
        <w:rPr>
          <w:rFonts w:eastAsia="新細明體" w:hint="eastAsia"/>
          <w:lang w:eastAsia="zh-TW"/>
        </w:rPr>
        <w:t>第</w:t>
      </w:r>
      <w:r w:rsidRPr="000F257D">
        <w:rPr>
          <w:rFonts w:eastAsia="新細明體" w:hint="eastAsia"/>
          <w:lang w:eastAsia="zh-TW"/>
        </w:rPr>
        <w:t xml:space="preserve"> 13 </w:t>
      </w:r>
      <w:r w:rsidRPr="000F257D">
        <w:rPr>
          <w:rFonts w:eastAsia="新細明體" w:hint="eastAsia"/>
          <w:lang w:eastAsia="zh-TW"/>
        </w:rPr>
        <w:t>行</w:t>
      </w:r>
      <w:r w:rsidRPr="000F257D">
        <w:rPr>
          <w:rFonts w:eastAsia="新細明體" w:hint="eastAsia"/>
          <w:lang w:eastAsia="zh-TW"/>
        </w:rPr>
        <w:t xml:space="preserve"> xhr.</w:t>
      </w:r>
      <w:r w:rsidRPr="005A0DDC">
        <w:rPr>
          <w:rFonts w:eastAsia="新細明體" w:hint="eastAsia"/>
          <w:b/>
          <w:color w:val="0000FF"/>
          <w:lang w:eastAsia="zh-TW"/>
        </w:rPr>
        <w:t>open</w:t>
      </w:r>
      <w:r w:rsidRPr="000F257D">
        <w:rPr>
          <w:rFonts w:eastAsia="新細明體" w:hint="eastAsia"/>
          <w:lang w:eastAsia="zh-TW"/>
        </w:rPr>
        <w:t xml:space="preserve">('GET', 'menu.json', true); </w:t>
      </w:r>
      <w:r w:rsidRPr="000F257D">
        <w:rPr>
          <w:rFonts w:eastAsia="新細明體" w:hint="eastAsia"/>
          <w:lang w:eastAsia="zh-TW"/>
        </w:rPr>
        <w:t>→</w:t>
      </w:r>
      <w:r w:rsidRPr="000F257D">
        <w:rPr>
          <w:rFonts w:eastAsia="新細明體" w:hint="eastAsia"/>
          <w:lang w:eastAsia="zh-TW"/>
        </w:rPr>
        <w:t xml:space="preserve"> </w:t>
      </w:r>
      <w:r w:rsidRPr="000F257D">
        <w:rPr>
          <w:rFonts w:eastAsia="新細明體" w:hint="eastAsia"/>
          <w:lang w:eastAsia="zh-TW"/>
        </w:rPr>
        <w:t>設定請求方式與目標。</w:t>
      </w:r>
    </w:p>
    <w:p w14:paraId="1D074F2B" w14:textId="77777777" w:rsidR="000F257D" w:rsidRPr="000F257D" w:rsidRDefault="000F257D" w:rsidP="000F257D">
      <w:pPr>
        <w:pStyle w:val="ad"/>
        <w:numPr>
          <w:ilvl w:val="0"/>
          <w:numId w:val="26"/>
        </w:numPr>
        <w:spacing w:after="0" w:line="320" w:lineRule="exact"/>
        <w:ind w:left="462" w:hanging="241"/>
        <w:rPr>
          <w:rFonts w:eastAsia="新細明體"/>
          <w:lang w:eastAsia="zh-TW"/>
        </w:rPr>
      </w:pPr>
      <w:r w:rsidRPr="000F257D">
        <w:rPr>
          <w:rFonts w:eastAsia="新細明體" w:hint="eastAsia"/>
          <w:lang w:eastAsia="zh-TW"/>
        </w:rPr>
        <w:t>第</w:t>
      </w:r>
      <w:r w:rsidRPr="000F257D">
        <w:rPr>
          <w:rFonts w:eastAsia="新細明體" w:hint="eastAsia"/>
          <w:lang w:eastAsia="zh-TW"/>
        </w:rPr>
        <w:t xml:space="preserve"> 14 </w:t>
      </w:r>
      <w:r w:rsidRPr="000F257D">
        <w:rPr>
          <w:rFonts w:eastAsia="新細明體" w:hint="eastAsia"/>
          <w:lang w:eastAsia="zh-TW"/>
        </w:rPr>
        <w:t>行</w:t>
      </w:r>
      <w:r w:rsidRPr="000F257D">
        <w:rPr>
          <w:rFonts w:eastAsia="新細明體" w:hint="eastAsia"/>
          <w:lang w:eastAsia="zh-TW"/>
        </w:rPr>
        <w:t xml:space="preserve"> xhr.</w:t>
      </w:r>
      <w:r w:rsidRPr="005A0DDC">
        <w:rPr>
          <w:rFonts w:eastAsia="新細明體" w:hint="eastAsia"/>
          <w:b/>
          <w:color w:val="0000FF"/>
          <w:lang w:eastAsia="zh-TW"/>
        </w:rPr>
        <w:t>send</w:t>
      </w:r>
      <w:r w:rsidRPr="000F257D">
        <w:rPr>
          <w:rFonts w:eastAsia="新細明體" w:hint="eastAsia"/>
          <w:lang w:eastAsia="zh-TW"/>
        </w:rPr>
        <w:t xml:space="preserve">(null); </w:t>
      </w:r>
      <w:r w:rsidRPr="000F257D">
        <w:rPr>
          <w:rFonts w:eastAsia="新細明體" w:hint="eastAsia"/>
          <w:lang w:eastAsia="zh-TW"/>
        </w:rPr>
        <w:t>→</w:t>
      </w:r>
      <w:r w:rsidRPr="000F257D">
        <w:rPr>
          <w:rFonts w:eastAsia="新細明體" w:hint="eastAsia"/>
          <w:lang w:eastAsia="zh-TW"/>
        </w:rPr>
        <w:t xml:space="preserve"> </w:t>
      </w:r>
      <w:r w:rsidRPr="000F257D">
        <w:rPr>
          <w:rFonts w:eastAsia="新細明體" w:hint="eastAsia"/>
          <w:lang w:eastAsia="zh-TW"/>
        </w:rPr>
        <w:t>這才是</w:t>
      </w:r>
      <w:r w:rsidRPr="000F257D">
        <w:rPr>
          <w:rFonts w:eastAsia="新細明體" w:hint="eastAsia"/>
          <w:lang w:eastAsia="zh-TW"/>
        </w:rPr>
        <w:t xml:space="preserve"> </w:t>
      </w:r>
      <w:r w:rsidRPr="000F257D">
        <w:rPr>
          <w:rFonts w:eastAsia="新細明體" w:hint="eastAsia"/>
          <w:lang w:eastAsia="zh-TW"/>
        </w:rPr>
        <w:t>真的把請求送到伺服器。</w:t>
      </w:r>
    </w:p>
    <w:p w14:paraId="3C74EC07" w14:textId="77777777" w:rsidR="000F257D" w:rsidRDefault="000F257D" w:rsidP="00D274C2">
      <w:pPr>
        <w:spacing w:after="0" w:line="320" w:lineRule="exact"/>
        <w:rPr>
          <w:rFonts w:eastAsia="新細明體"/>
          <w:b/>
          <w:lang w:eastAsia="zh-TW"/>
        </w:rPr>
      </w:pPr>
    </w:p>
    <w:p w14:paraId="6C8FA65A" w14:textId="77777777" w:rsidR="000F257D" w:rsidRDefault="000F257D" w:rsidP="00D274C2">
      <w:pPr>
        <w:spacing w:after="0" w:line="320" w:lineRule="exact"/>
        <w:rPr>
          <w:rFonts w:eastAsia="新細明體"/>
          <w:b/>
          <w:lang w:eastAsia="zh-TW"/>
        </w:rPr>
      </w:pPr>
    </w:p>
    <w:p w14:paraId="5DEDB46B" w14:textId="77777777" w:rsidR="000F257D" w:rsidRPr="000F257D" w:rsidRDefault="000F257D" w:rsidP="00D274C2">
      <w:pPr>
        <w:spacing w:after="0" w:line="320" w:lineRule="exact"/>
        <w:rPr>
          <w:rFonts w:eastAsia="新細明體"/>
          <w:lang w:eastAsia="zh-TW"/>
        </w:rPr>
      </w:pPr>
    </w:p>
    <w:p w14:paraId="032F521A" w14:textId="62C3E324"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="00524BE6" w:rsidRPr="00524BE6">
        <w:rPr>
          <w:rFonts w:asciiTheme="majorHAnsi" w:eastAsiaTheme="majorEastAsia" w:hAnsiTheme="majorHAnsi" w:cstheme="majorBidi" w:hint="eastAsia"/>
          <w:b/>
          <w:bCs/>
          <w:color w:val="4F81BD" w:themeColor="accent1"/>
          <w:sz w:val="26"/>
          <w:szCs w:val="26"/>
          <w:lang w:eastAsia="zh-TW"/>
        </w:rPr>
        <w:t>99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14:paraId="496D7222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14:paraId="06C04F29" w14:textId="77777777"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請回答有關程式碼的敘述：</w:t>
      </w:r>
    </w:p>
    <w:p w14:paraId="1AA982FB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加上行號僅為參考之用。</w:t>
      </w:r>
    </w:p>
    <w:p w14:paraId="74129BAA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01 var xhr = new XMLHttpRequest();</w:t>
      </w:r>
    </w:p>
    <w:p w14:paraId="08EAC9B7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02 xhr.onload = function() {</w:t>
      </w:r>
    </w:p>
    <w:p w14:paraId="324915D2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03   if(xhr.status == 200) {</w:t>
      </w:r>
      <w:r w:rsidR="00502B23">
        <w:rPr>
          <w:rFonts w:ascii="新細明體" w:eastAsia="新細明體" w:hAnsi="新細明體" w:hint="eastAsia"/>
          <w:lang w:eastAsia="zh-TW"/>
        </w:rPr>
        <w:t xml:space="preserve"> </w:t>
      </w:r>
      <w:r w:rsidR="00502B23" w:rsidRPr="00502B23">
        <w:rPr>
          <w:rFonts w:ascii="新細明體" w:eastAsia="新細明體" w:hAnsi="新細明體" w:hint="eastAsia"/>
          <w:color w:val="0000FF"/>
          <w:lang w:eastAsia="zh-TW"/>
        </w:rPr>
        <w:t>//只有在伺服器回應完成後才會執行</w:t>
      </w:r>
    </w:p>
    <w:p w14:paraId="38D6F6CD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04      responseObject = JSON.parse(xhr.responseText);</w:t>
      </w:r>
    </w:p>
    <w:p w14:paraId="29C6E453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05      var newContent = '';</w:t>
      </w:r>
    </w:p>
    <w:p w14:paraId="4E32136D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06      for (var i = 0; i &lt; responseObject.menu.length; i++) {</w:t>
      </w:r>
    </w:p>
    <w:p w14:paraId="72201D2D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07         newContent+='&lt;p&gt;Entree: '+</w:t>
      </w:r>
      <w:r w:rsidR="005A0DDC">
        <w:rPr>
          <w:rFonts w:ascii="Courier" w:hAnsi="Courier"/>
        </w:rPr>
        <w:t>responseObject.menu[i].Entree</w:t>
      </w:r>
      <w:r>
        <w:rPr>
          <w:rFonts w:ascii="Courier" w:hAnsi="Courier"/>
        </w:rPr>
        <w:t>+'&lt;br&gt;';</w:t>
      </w:r>
    </w:p>
    <w:p w14:paraId="550C4CB8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08         newContent+=</w:t>
      </w:r>
      <w:r w:rsidR="005A0DDC">
        <w:rPr>
          <w:rFonts w:ascii="Courier" w:hAnsi="Courier"/>
        </w:rPr>
        <w:t>'Price: '</w:t>
      </w:r>
      <w:r>
        <w:rPr>
          <w:rFonts w:ascii="Courier" w:hAnsi="Courier"/>
        </w:rPr>
        <w:t>+responseObject.menu[i].Price + '&lt;/p&gt;';</w:t>
      </w:r>
    </w:p>
    <w:p w14:paraId="53E814F8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09      }</w:t>
      </w:r>
    </w:p>
    <w:p w14:paraId="09795E0A" w14:textId="77777777" w:rsidR="00194A38" w:rsidRDefault="005A0DDC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 xml:space="preserve">10      </w:t>
      </w:r>
      <w:r w:rsidR="00267A9A">
        <w:rPr>
          <w:rFonts w:ascii="Courier" w:hAnsi="Courier"/>
        </w:rPr>
        <w:t>document.getElementById('content').innerHTML = newContent;</w:t>
      </w:r>
    </w:p>
    <w:p w14:paraId="10196759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11   }</w:t>
      </w:r>
    </w:p>
    <w:p w14:paraId="399E8046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12 };</w:t>
      </w:r>
    </w:p>
    <w:p w14:paraId="10ABC716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13 xhr.open('GET', 'menu.json', true);</w:t>
      </w:r>
    </w:p>
    <w:p w14:paraId="29015FAD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14 xhr.send(null);</w:t>
      </w:r>
    </w:p>
    <w:p w14:paraId="34C02AAB" w14:textId="77777777" w:rsidR="00993D22" w:rsidRDefault="00993D22" w:rsidP="00D274C2">
      <w:pPr>
        <w:spacing w:after="0" w:line="320" w:lineRule="exact"/>
      </w:pPr>
    </w:p>
    <w:p w14:paraId="4B31AC26" w14:textId="77777777" w:rsidR="00993D22" w:rsidRDefault="00267A9A" w:rsidP="00D274C2">
      <w:pPr>
        <w:spacing w:after="0" w:line="320" w:lineRule="exact"/>
      </w:pPr>
      <w:r>
        <w:t>在第</w:t>
      </w:r>
      <w:r>
        <w:t xml:space="preserve"> 03 </w:t>
      </w:r>
      <w:r>
        <w:t>行，</w:t>
      </w:r>
      <w:r>
        <w:t xml:space="preserve">status </w:t>
      </w:r>
      <w:r>
        <w:t>是</w:t>
      </w:r>
      <w:r w:rsidRPr="00502B23">
        <w:rPr>
          <w:color w:val="0000FF"/>
        </w:rPr>
        <w:t>由處理要求的伺服器傳回</w:t>
      </w:r>
      <w:r>
        <w:t>。</w:t>
      </w:r>
    </w:p>
    <w:p w14:paraId="4BA61954" w14:textId="77777777" w:rsidR="00993D22" w:rsidRDefault="00267A9A" w:rsidP="00D274C2">
      <w:pPr>
        <w:spacing w:after="0" w:line="320" w:lineRule="exact"/>
      </w:pPr>
      <w:r>
        <w:rPr>
          <w:b/>
        </w:rPr>
        <w:t>選項：</w:t>
      </w:r>
    </w:p>
    <w:p w14:paraId="3E267818" w14:textId="77777777" w:rsidR="00993D22" w:rsidRDefault="00267A9A" w:rsidP="00D274C2">
      <w:pPr>
        <w:spacing w:after="0" w:line="320" w:lineRule="exact"/>
      </w:pPr>
      <w:r>
        <w:rPr>
          <w:b/>
          <w:color w:val="008000"/>
        </w:rPr>
        <w:t>A. Yes</w:t>
      </w:r>
    </w:p>
    <w:p w14:paraId="64D9FC9F" w14:textId="77777777" w:rsidR="00993D22" w:rsidRDefault="00267A9A" w:rsidP="00D274C2">
      <w:pPr>
        <w:spacing w:after="0" w:line="320" w:lineRule="exact"/>
      </w:pPr>
      <w:r>
        <w:t>B. No</w:t>
      </w:r>
    </w:p>
    <w:p w14:paraId="19BD39AE" w14:textId="77777777" w:rsidR="00502B23" w:rsidRDefault="00502B23" w:rsidP="00D274C2">
      <w:pPr>
        <w:spacing w:after="0" w:line="320" w:lineRule="exact"/>
        <w:rPr>
          <w:b/>
        </w:rPr>
      </w:pPr>
    </w:p>
    <w:p w14:paraId="0B5A7A7E" w14:textId="77777777" w:rsidR="00502B23" w:rsidRDefault="00502B23" w:rsidP="00D274C2">
      <w:pPr>
        <w:spacing w:after="0" w:line="320" w:lineRule="exact"/>
        <w:rPr>
          <w:b/>
        </w:rPr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980B3A">
        <w:rPr>
          <w:rFonts w:eastAsia="新細明體" w:hint="eastAsia"/>
          <w:b/>
          <w:color w:val="0000FF"/>
          <w:lang w:eastAsia="zh-TW"/>
        </w:rPr>
        <w:t xml:space="preserve"> </w:t>
      </w:r>
      <w:r w:rsidRPr="00560D3B">
        <w:rPr>
          <w:rFonts w:eastAsia="新細明體"/>
          <w:b/>
          <w:color w:val="0000FF"/>
          <w:lang w:eastAsia="zh-TW"/>
        </w:rPr>
        <w:t>A. Yes</w:t>
      </w:r>
    </w:p>
    <w:p w14:paraId="2919E2AE" w14:textId="77777777" w:rsidR="00CF1A76" w:rsidRPr="00CF1A76" w:rsidRDefault="00CF1A76" w:rsidP="00CF1A76">
      <w:pPr>
        <w:spacing w:after="0" w:line="320" w:lineRule="exact"/>
        <w:rPr>
          <w:rFonts w:asciiTheme="majorHAnsi" w:eastAsia="新細明體" w:hAnsiTheme="majorHAnsi" w:cstheme="majorBidi"/>
          <w:bCs/>
          <w:sz w:val="26"/>
          <w:szCs w:val="26"/>
          <w:lang w:eastAsia="zh-TW"/>
        </w:rPr>
      </w:pPr>
      <w:r w:rsidRPr="00CF1A76">
        <w:rPr>
          <w:rFonts w:asciiTheme="majorHAnsi" w:eastAsia="新細明體" w:hAnsiTheme="majorHAnsi" w:cstheme="majorBidi" w:hint="eastAsia"/>
          <w:bCs/>
          <w:sz w:val="26"/>
          <w:szCs w:val="26"/>
          <w:lang w:eastAsia="zh-TW"/>
        </w:rPr>
        <w:t>重點解析：</w:t>
      </w:r>
    </w:p>
    <w:p w14:paraId="6119FBCF" w14:textId="77777777" w:rsidR="00CF1A76" w:rsidRPr="00CF1A76" w:rsidRDefault="00CF1A76" w:rsidP="00CF1A76">
      <w:pPr>
        <w:pStyle w:val="ad"/>
        <w:numPr>
          <w:ilvl w:val="0"/>
          <w:numId w:val="30"/>
        </w:numPr>
        <w:spacing w:after="0" w:line="320" w:lineRule="exact"/>
        <w:ind w:left="241" w:hanging="241"/>
        <w:rPr>
          <w:color w:val="0000FF"/>
          <w:lang w:eastAsia="zh-TW"/>
        </w:rPr>
      </w:pPr>
      <w:r w:rsidRPr="00CF1A76">
        <w:rPr>
          <w:color w:val="0000FF"/>
          <w:lang w:eastAsia="zh-TW"/>
        </w:rPr>
        <w:t>xhr.status</w:t>
      </w:r>
    </w:p>
    <w:p w14:paraId="3CDE22CB" w14:textId="77777777" w:rsidR="00CF1A76" w:rsidRPr="00CF1A76" w:rsidRDefault="00CF1A76" w:rsidP="00CF1A76">
      <w:pPr>
        <w:pStyle w:val="ad"/>
        <w:numPr>
          <w:ilvl w:val="0"/>
          <w:numId w:val="26"/>
        </w:numPr>
        <w:spacing w:after="0" w:line="320" w:lineRule="exact"/>
        <w:ind w:left="462" w:hanging="241"/>
        <w:rPr>
          <w:rFonts w:asciiTheme="majorHAnsi" w:eastAsia="新細明體" w:hAnsiTheme="majorHAnsi" w:cstheme="majorBidi"/>
          <w:bCs/>
          <w:sz w:val="26"/>
          <w:szCs w:val="26"/>
          <w:lang w:eastAsia="zh-TW"/>
        </w:rPr>
      </w:pPr>
      <w:r w:rsidRPr="00CF1A76">
        <w:rPr>
          <w:rFonts w:asciiTheme="majorHAnsi" w:eastAsia="新細明體" w:hAnsiTheme="majorHAnsi" w:cstheme="majorBidi" w:hint="eastAsia"/>
          <w:bCs/>
          <w:sz w:val="26"/>
          <w:szCs w:val="26"/>
          <w:lang w:eastAsia="zh-TW"/>
        </w:rPr>
        <w:t>這是</w:t>
      </w:r>
      <w:r w:rsidRPr="00CF1A76">
        <w:rPr>
          <w:rFonts w:asciiTheme="majorHAnsi" w:eastAsia="新細明體" w:hAnsiTheme="majorHAnsi" w:cstheme="majorBidi"/>
          <w:bCs/>
          <w:sz w:val="26"/>
          <w:szCs w:val="26"/>
          <w:lang w:eastAsia="zh-TW"/>
        </w:rPr>
        <w:t xml:space="preserve"> XMLHttpRequest </w:t>
      </w:r>
      <w:r w:rsidRPr="00CF1A76">
        <w:rPr>
          <w:rFonts w:asciiTheme="majorHAnsi" w:eastAsia="新細明體" w:hAnsiTheme="majorHAnsi" w:cstheme="majorBidi" w:hint="eastAsia"/>
          <w:bCs/>
          <w:sz w:val="26"/>
          <w:szCs w:val="26"/>
          <w:lang w:eastAsia="zh-TW"/>
        </w:rPr>
        <w:t>的屬性，用來取得伺服器回傳的</w:t>
      </w:r>
      <w:r w:rsidRPr="00CF1A76">
        <w:rPr>
          <w:rFonts w:asciiTheme="majorHAnsi" w:eastAsia="新細明體" w:hAnsiTheme="majorHAnsi" w:cstheme="majorBidi"/>
          <w:bCs/>
          <w:sz w:val="26"/>
          <w:szCs w:val="26"/>
          <w:lang w:eastAsia="zh-TW"/>
        </w:rPr>
        <w:t xml:space="preserve"> HTTP </w:t>
      </w:r>
      <w:r w:rsidRPr="00CF1A76">
        <w:rPr>
          <w:rFonts w:asciiTheme="majorHAnsi" w:eastAsia="新細明體" w:hAnsiTheme="majorHAnsi" w:cstheme="majorBidi" w:hint="eastAsia"/>
          <w:bCs/>
          <w:sz w:val="26"/>
          <w:szCs w:val="26"/>
          <w:lang w:eastAsia="zh-TW"/>
        </w:rPr>
        <w:t>狀態碼</w:t>
      </w:r>
      <w:r w:rsidRPr="00CF1A76">
        <w:rPr>
          <w:rFonts w:asciiTheme="majorHAnsi" w:eastAsia="新細明體" w:hAnsiTheme="majorHAnsi" w:cstheme="majorBidi"/>
          <w:bCs/>
          <w:sz w:val="26"/>
          <w:szCs w:val="26"/>
          <w:lang w:eastAsia="zh-TW"/>
        </w:rPr>
        <w:t xml:space="preserve"> (Status Code)</w:t>
      </w:r>
      <w:r w:rsidRPr="00CF1A76">
        <w:rPr>
          <w:rFonts w:asciiTheme="majorHAnsi" w:eastAsia="新細明體" w:hAnsiTheme="majorHAnsi" w:cstheme="majorBidi" w:hint="eastAsia"/>
          <w:bCs/>
          <w:sz w:val="26"/>
          <w:szCs w:val="26"/>
          <w:lang w:eastAsia="zh-TW"/>
        </w:rPr>
        <w:t>。</w:t>
      </w:r>
    </w:p>
    <w:p w14:paraId="30E9A37C" w14:textId="77777777" w:rsidR="00CF1A76" w:rsidRPr="00CF1A76" w:rsidRDefault="00CF1A76" w:rsidP="00CF1A76">
      <w:pPr>
        <w:pStyle w:val="ad"/>
        <w:numPr>
          <w:ilvl w:val="0"/>
          <w:numId w:val="26"/>
        </w:numPr>
        <w:spacing w:after="0" w:line="320" w:lineRule="exact"/>
        <w:ind w:left="462" w:hanging="241"/>
        <w:rPr>
          <w:rFonts w:asciiTheme="majorHAnsi" w:eastAsia="新細明體" w:hAnsiTheme="majorHAnsi" w:cstheme="majorBidi"/>
          <w:bCs/>
          <w:sz w:val="26"/>
          <w:szCs w:val="26"/>
          <w:lang w:eastAsia="zh-TW"/>
        </w:rPr>
      </w:pPr>
      <w:r w:rsidRPr="00CF1A76">
        <w:rPr>
          <w:rFonts w:asciiTheme="majorHAnsi" w:eastAsia="新細明體" w:hAnsiTheme="majorHAnsi" w:cstheme="majorBidi" w:hint="eastAsia"/>
          <w:bCs/>
          <w:sz w:val="26"/>
          <w:szCs w:val="26"/>
          <w:lang w:eastAsia="zh-TW"/>
        </w:rPr>
        <w:t>例如：</w:t>
      </w:r>
    </w:p>
    <w:p w14:paraId="0E318871" w14:textId="77777777" w:rsidR="00CF1A76" w:rsidRPr="00CF1A76" w:rsidRDefault="00CF1A76" w:rsidP="00CF1A76">
      <w:pPr>
        <w:pStyle w:val="ad"/>
        <w:numPr>
          <w:ilvl w:val="0"/>
          <w:numId w:val="26"/>
        </w:numPr>
        <w:spacing w:after="0" w:line="320" w:lineRule="exact"/>
        <w:ind w:leftChars="200" w:left="678" w:hanging="238"/>
        <w:rPr>
          <w:rFonts w:asciiTheme="majorHAnsi" w:eastAsia="新細明體" w:hAnsiTheme="majorHAnsi" w:cstheme="majorBidi"/>
          <w:bCs/>
          <w:sz w:val="26"/>
          <w:szCs w:val="26"/>
          <w:lang w:eastAsia="zh-TW"/>
        </w:rPr>
      </w:pPr>
      <w:r w:rsidRPr="00CF1A76">
        <w:rPr>
          <w:rFonts w:eastAsia="新細明體" w:hint="eastAsia"/>
          <w:lang w:eastAsia="zh-TW"/>
        </w:rPr>
        <w:t>200</w:t>
      </w:r>
      <w:r w:rsidRPr="00CF1A76">
        <w:rPr>
          <w:rFonts w:asciiTheme="majorHAnsi" w:eastAsia="新細明體" w:hAnsiTheme="majorHAnsi" w:cstheme="majorBidi" w:hint="eastAsia"/>
          <w:bCs/>
          <w:sz w:val="26"/>
          <w:szCs w:val="26"/>
          <w:lang w:eastAsia="zh-TW"/>
        </w:rPr>
        <w:t xml:space="preserve"> </w:t>
      </w:r>
      <w:r w:rsidRPr="00CF1A76">
        <w:rPr>
          <w:rFonts w:asciiTheme="majorHAnsi" w:eastAsia="新細明體" w:hAnsiTheme="majorHAnsi" w:cstheme="majorBidi" w:hint="eastAsia"/>
          <w:bCs/>
          <w:sz w:val="26"/>
          <w:szCs w:val="26"/>
          <w:lang w:eastAsia="zh-TW"/>
        </w:rPr>
        <w:t>→</w:t>
      </w:r>
      <w:r w:rsidRPr="00CF1A76">
        <w:rPr>
          <w:rFonts w:asciiTheme="majorHAnsi" w:eastAsia="新細明體" w:hAnsiTheme="majorHAnsi" w:cstheme="majorBidi" w:hint="eastAsia"/>
          <w:bCs/>
          <w:sz w:val="26"/>
          <w:szCs w:val="26"/>
          <w:lang w:eastAsia="zh-TW"/>
        </w:rPr>
        <w:t xml:space="preserve"> OK (</w:t>
      </w:r>
      <w:r w:rsidRPr="00CF1A76">
        <w:rPr>
          <w:rFonts w:asciiTheme="majorHAnsi" w:eastAsia="新細明體" w:hAnsiTheme="majorHAnsi" w:cstheme="majorBidi" w:hint="eastAsia"/>
          <w:bCs/>
          <w:sz w:val="26"/>
          <w:szCs w:val="26"/>
          <w:lang w:eastAsia="zh-TW"/>
        </w:rPr>
        <w:t>成功</w:t>
      </w:r>
      <w:r w:rsidRPr="00CF1A76">
        <w:rPr>
          <w:rFonts w:asciiTheme="majorHAnsi" w:eastAsia="新細明體" w:hAnsiTheme="majorHAnsi" w:cstheme="majorBidi" w:hint="eastAsia"/>
          <w:bCs/>
          <w:sz w:val="26"/>
          <w:szCs w:val="26"/>
          <w:lang w:eastAsia="zh-TW"/>
        </w:rPr>
        <w:t>)</w:t>
      </w:r>
    </w:p>
    <w:p w14:paraId="1D4C19F7" w14:textId="77777777" w:rsidR="00CF1A76" w:rsidRPr="00CF1A76" w:rsidRDefault="00CF1A76" w:rsidP="00CF1A76">
      <w:pPr>
        <w:pStyle w:val="ad"/>
        <w:numPr>
          <w:ilvl w:val="0"/>
          <w:numId w:val="26"/>
        </w:numPr>
        <w:spacing w:after="0" w:line="320" w:lineRule="exact"/>
        <w:ind w:leftChars="200" w:left="678" w:hanging="238"/>
        <w:rPr>
          <w:rFonts w:asciiTheme="majorHAnsi" w:eastAsia="新細明體" w:hAnsiTheme="majorHAnsi" w:cstheme="majorBidi"/>
          <w:bCs/>
          <w:sz w:val="26"/>
          <w:szCs w:val="26"/>
          <w:lang w:eastAsia="zh-TW"/>
        </w:rPr>
      </w:pPr>
      <w:r w:rsidRPr="00CF1A76">
        <w:rPr>
          <w:rFonts w:eastAsia="新細明體" w:hint="eastAsia"/>
          <w:lang w:eastAsia="zh-TW"/>
        </w:rPr>
        <w:t>404</w:t>
      </w:r>
      <w:r w:rsidRPr="00CF1A76">
        <w:rPr>
          <w:rFonts w:asciiTheme="majorHAnsi" w:eastAsia="新細明體" w:hAnsiTheme="majorHAnsi" w:cstheme="majorBidi" w:hint="eastAsia"/>
          <w:bCs/>
          <w:sz w:val="26"/>
          <w:szCs w:val="26"/>
          <w:lang w:eastAsia="zh-TW"/>
        </w:rPr>
        <w:t xml:space="preserve"> </w:t>
      </w:r>
      <w:r w:rsidRPr="00CF1A76">
        <w:rPr>
          <w:rFonts w:asciiTheme="majorHAnsi" w:eastAsia="新細明體" w:hAnsiTheme="majorHAnsi" w:cstheme="majorBidi" w:hint="eastAsia"/>
          <w:bCs/>
          <w:sz w:val="26"/>
          <w:szCs w:val="26"/>
          <w:lang w:eastAsia="zh-TW"/>
        </w:rPr>
        <w:t>→</w:t>
      </w:r>
      <w:r w:rsidRPr="00CF1A76">
        <w:rPr>
          <w:rFonts w:asciiTheme="majorHAnsi" w:eastAsia="新細明體" w:hAnsiTheme="majorHAnsi" w:cstheme="majorBidi" w:hint="eastAsia"/>
          <w:bCs/>
          <w:sz w:val="26"/>
          <w:szCs w:val="26"/>
          <w:lang w:eastAsia="zh-TW"/>
        </w:rPr>
        <w:t xml:space="preserve"> Not Found</w:t>
      </w:r>
    </w:p>
    <w:p w14:paraId="0B8CD414" w14:textId="77777777" w:rsidR="00CF1A76" w:rsidRPr="00CF1A76" w:rsidRDefault="00CF1A76" w:rsidP="00CF1A76">
      <w:pPr>
        <w:pStyle w:val="ad"/>
        <w:numPr>
          <w:ilvl w:val="0"/>
          <w:numId w:val="26"/>
        </w:numPr>
        <w:spacing w:after="0" w:line="320" w:lineRule="exact"/>
        <w:ind w:leftChars="200" w:left="678" w:hanging="238"/>
        <w:rPr>
          <w:rFonts w:asciiTheme="majorHAnsi" w:eastAsia="新細明體" w:hAnsiTheme="majorHAnsi" w:cstheme="majorBidi"/>
          <w:bCs/>
          <w:sz w:val="26"/>
          <w:szCs w:val="26"/>
          <w:lang w:eastAsia="zh-TW"/>
        </w:rPr>
      </w:pPr>
      <w:r w:rsidRPr="00CF1A76">
        <w:rPr>
          <w:rFonts w:eastAsia="新細明體" w:hint="eastAsia"/>
          <w:lang w:eastAsia="zh-TW"/>
        </w:rPr>
        <w:t>500</w:t>
      </w:r>
      <w:r w:rsidRPr="00CF1A76">
        <w:rPr>
          <w:rFonts w:asciiTheme="majorHAnsi" w:eastAsia="新細明體" w:hAnsiTheme="majorHAnsi" w:cstheme="majorBidi" w:hint="eastAsia"/>
          <w:bCs/>
          <w:sz w:val="26"/>
          <w:szCs w:val="26"/>
          <w:lang w:eastAsia="zh-TW"/>
        </w:rPr>
        <w:t xml:space="preserve"> </w:t>
      </w:r>
      <w:r w:rsidRPr="00CF1A76">
        <w:rPr>
          <w:rFonts w:asciiTheme="majorHAnsi" w:eastAsia="新細明體" w:hAnsiTheme="majorHAnsi" w:cstheme="majorBidi" w:hint="eastAsia"/>
          <w:bCs/>
          <w:sz w:val="26"/>
          <w:szCs w:val="26"/>
          <w:lang w:eastAsia="zh-TW"/>
        </w:rPr>
        <w:t>→</w:t>
      </w:r>
      <w:r w:rsidRPr="00CF1A76">
        <w:rPr>
          <w:rFonts w:asciiTheme="majorHAnsi" w:eastAsia="新細明體" w:hAnsiTheme="majorHAnsi" w:cstheme="majorBidi" w:hint="eastAsia"/>
          <w:bCs/>
          <w:sz w:val="26"/>
          <w:szCs w:val="26"/>
          <w:lang w:eastAsia="zh-TW"/>
        </w:rPr>
        <w:t xml:space="preserve"> Internal Server Error</w:t>
      </w:r>
    </w:p>
    <w:p w14:paraId="34B0B159" w14:textId="77777777" w:rsidR="00CF1A76" w:rsidRPr="00CF1A76" w:rsidRDefault="00CF1A76" w:rsidP="00CF1A76">
      <w:pPr>
        <w:pStyle w:val="ad"/>
        <w:numPr>
          <w:ilvl w:val="0"/>
          <w:numId w:val="30"/>
        </w:numPr>
        <w:spacing w:after="0" w:line="320" w:lineRule="exact"/>
        <w:ind w:left="241" w:hanging="241"/>
        <w:rPr>
          <w:rFonts w:asciiTheme="majorHAnsi" w:eastAsia="新細明體" w:hAnsiTheme="majorHAnsi" w:cstheme="majorBidi"/>
          <w:bCs/>
          <w:color w:val="0000FF"/>
          <w:sz w:val="26"/>
          <w:szCs w:val="26"/>
          <w:lang w:eastAsia="zh-TW"/>
        </w:rPr>
      </w:pPr>
      <w:r w:rsidRPr="00CF1A76">
        <w:rPr>
          <w:rFonts w:asciiTheme="majorHAnsi" w:eastAsia="新細明體" w:hAnsiTheme="majorHAnsi" w:cstheme="majorBidi" w:hint="eastAsia"/>
          <w:bCs/>
          <w:color w:val="0000FF"/>
          <w:sz w:val="26"/>
          <w:szCs w:val="26"/>
          <w:lang w:eastAsia="zh-TW"/>
        </w:rPr>
        <w:t>狀態碼來源</w:t>
      </w:r>
    </w:p>
    <w:p w14:paraId="79907201" w14:textId="77777777" w:rsidR="00CF1A76" w:rsidRPr="00CF1A76" w:rsidRDefault="00CF1A76" w:rsidP="00CF1A76">
      <w:pPr>
        <w:pStyle w:val="ad"/>
        <w:numPr>
          <w:ilvl w:val="0"/>
          <w:numId w:val="26"/>
        </w:numPr>
        <w:spacing w:after="0" w:line="320" w:lineRule="exact"/>
        <w:ind w:left="462" w:hanging="241"/>
        <w:rPr>
          <w:rFonts w:asciiTheme="majorHAnsi" w:eastAsia="新細明體" w:hAnsiTheme="majorHAnsi" w:cstheme="majorBidi"/>
          <w:bCs/>
          <w:sz w:val="26"/>
          <w:szCs w:val="26"/>
          <w:lang w:eastAsia="zh-TW"/>
        </w:rPr>
      </w:pPr>
      <w:r w:rsidRPr="00CF1A76">
        <w:rPr>
          <w:rFonts w:asciiTheme="majorHAnsi" w:eastAsia="新細明體" w:hAnsiTheme="majorHAnsi" w:cstheme="majorBidi" w:hint="eastAsia"/>
          <w:bCs/>
          <w:sz w:val="26"/>
          <w:szCs w:val="26"/>
          <w:lang w:eastAsia="zh-TW"/>
        </w:rPr>
        <w:t>狀態碼並不是瀏覽器自己編的，而是</w:t>
      </w:r>
      <w:r w:rsidRPr="00CF1A76">
        <w:rPr>
          <w:rFonts w:asciiTheme="majorHAnsi" w:eastAsia="新細明體" w:hAnsiTheme="majorHAnsi" w:cstheme="majorBidi"/>
          <w:bCs/>
          <w:sz w:val="26"/>
          <w:szCs w:val="26"/>
          <w:lang w:eastAsia="zh-TW"/>
        </w:rPr>
        <w:t xml:space="preserve"> </w:t>
      </w:r>
      <w:r w:rsidRPr="00CF1A76">
        <w:rPr>
          <w:rFonts w:asciiTheme="majorHAnsi" w:eastAsia="新細明體" w:hAnsiTheme="majorHAnsi" w:cstheme="majorBidi" w:hint="eastAsia"/>
          <w:bCs/>
          <w:sz w:val="26"/>
          <w:szCs w:val="26"/>
          <w:lang w:eastAsia="zh-TW"/>
        </w:rPr>
        <w:t>由伺服器在</w:t>
      </w:r>
      <w:r w:rsidRPr="00CF1A76">
        <w:rPr>
          <w:rFonts w:asciiTheme="majorHAnsi" w:eastAsia="新細明體" w:hAnsiTheme="majorHAnsi" w:cstheme="majorBidi"/>
          <w:bCs/>
          <w:sz w:val="26"/>
          <w:szCs w:val="26"/>
          <w:lang w:eastAsia="zh-TW"/>
        </w:rPr>
        <w:t xml:space="preserve"> HTTP </w:t>
      </w:r>
      <w:r w:rsidRPr="00CF1A76">
        <w:rPr>
          <w:rFonts w:asciiTheme="majorHAnsi" w:eastAsia="新細明體" w:hAnsiTheme="majorHAnsi" w:cstheme="majorBidi" w:hint="eastAsia"/>
          <w:bCs/>
          <w:sz w:val="26"/>
          <w:szCs w:val="26"/>
          <w:lang w:eastAsia="zh-TW"/>
        </w:rPr>
        <w:t>回應中傳回。</w:t>
      </w:r>
    </w:p>
    <w:p w14:paraId="357285ED" w14:textId="77777777" w:rsidR="00CF1A76" w:rsidRPr="00CF1A76" w:rsidRDefault="00CF1A76" w:rsidP="00CF1A76">
      <w:pPr>
        <w:pStyle w:val="ad"/>
        <w:numPr>
          <w:ilvl w:val="0"/>
          <w:numId w:val="26"/>
        </w:numPr>
        <w:spacing w:after="0" w:line="320" w:lineRule="exact"/>
        <w:ind w:left="462" w:hanging="241"/>
        <w:rPr>
          <w:rFonts w:asciiTheme="majorHAnsi" w:eastAsia="新細明體" w:hAnsiTheme="majorHAnsi" w:cstheme="majorBidi"/>
          <w:bCs/>
          <w:sz w:val="26"/>
          <w:szCs w:val="26"/>
          <w:lang w:eastAsia="zh-TW"/>
        </w:rPr>
      </w:pPr>
      <w:r w:rsidRPr="00CF1A76">
        <w:rPr>
          <w:rFonts w:asciiTheme="majorHAnsi" w:eastAsia="新細明體" w:hAnsiTheme="majorHAnsi" w:cstheme="majorBidi" w:hint="eastAsia"/>
          <w:bCs/>
          <w:sz w:val="26"/>
          <w:szCs w:val="26"/>
          <w:lang w:eastAsia="zh-TW"/>
        </w:rPr>
        <w:t>瀏覽器只是透過</w:t>
      </w:r>
      <w:r w:rsidRPr="00CF1A76">
        <w:rPr>
          <w:rFonts w:asciiTheme="majorHAnsi" w:eastAsia="新細明體" w:hAnsiTheme="majorHAnsi" w:cstheme="majorBidi"/>
          <w:bCs/>
          <w:sz w:val="26"/>
          <w:szCs w:val="26"/>
          <w:lang w:eastAsia="zh-TW"/>
        </w:rPr>
        <w:t xml:space="preserve"> xhr.status </w:t>
      </w:r>
      <w:r w:rsidRPr="00CF1A76">
        <w:rPr>
          <w:rFonts w:asciiTheme="majorHAnsi" w:eastAsia="新細明體" w:hAnsiTheme="majorHAnsi" w:cstheme="majorBidi" w:hint="eastAsia"/>
          <w:bCs/>
          <w:sz w:val="26"/>
          <w:szCs w:val="26"/>
          <w:lang w:eastAsia="zh-TW"/>
        </w:rPr>
        <w:t>讀取這個值。</w:t>
      </w:r>
    </w:p>
    <w:p w14:paraId="0588AECA" w14:textId="77777777" w:rsidR="00CF1A76" w:rsidRPr="00CF1A76" w:rsidRDefault="00CF1A76" w:rsidP="00CF1A76">
      <w:pPr>
        <w:pStyle w:val="ad"/>
        <w:numPr>
          <w:ilvl w:val="0"/>
          <w:numId w:val="30"/>
        </w:numPr>
        <w:spacing w:after="0" w:line="320" w:lineRule="exact"/>
        <w:ind w:left="241" w:hanging="241"/>
        <w:rPr>
          <w:rFonts w:asciiTheme="majorHAnsi" w:eastAsia="新細明體" w:hAnsiTheme="majorHAnsi" w:cstheme="majorBidi"/>
          <w:bCs/>
          <w:color w:val="0000FF"/>
          <w:sz w:val="26"/>
          <w:szCs w:val="26"/>
          <w:lang w:eastAsia="zh-TW"/>
        </w:rPr>
      </w:pPr>
      <w:r w:rsidRPr="00CF1A76">
        <w:rPr>
          <w:rFonts w:asciiTheme="majorHAnsi" w:eastAsia="新細明體" w:hAnsiTheme="majorHAnsi" w:cstheme="majorBidi" w:hint="eastAsia"/>
          <w:bCs/>
          <w:color w:val="0000FF"/>
          <w:sz w:val="26"/>
          <w:szCs w:val="26"/>
          <w:lang w:eastAsia="zh-TW"/>
        </w:rPr>
        <w:t>第</w:t>
      </w:r>
      <w:r w:rsidRPr="00CF1A76">
        <w:rPr>
          <w:rFonts w:asciiTheme="majorHAnsi" w:eastAsia="新細明體" w:hAnsiTheme="majorHAnsi" w:cstheme="majorBidi" w:hint="eastAsia"/>
          <w:bCs/>
          <w:color w:val="0000FF"/>
          <w:sz w:val="26"/>
          <w:szCs w:val="26"/>
          <w:lang w:eastAsia="zh-TW"/>
        </w:rPr>
        <w:t xml:space="preserve"> 03 </w:t>
      </w:r>
      <w:r w:rsidRPr="00CF1A76">
        <w:rPr>
          <w:rFonts w:asciiTheme="majorHAnsi" w:eastAsia="新細明體" w:hAnsiTheme="majorHAnsi" w:cstheme="majorBidi" w:hint="eastAsia"/>
          <w:bCs/>
          <w:color w:val="0000FF"/>
          <w:sz w:val="26"/>
          <w:szCs w:val="26"/>
          <w:lang w:eastAsia="zh-TW"/>
        </w:rPr>
        <w:t>行程式</w:t>
      </w:r>
    </w:p>
    <w:p w14:paraId="67A63F1E" w14:textId="77777777" w:rsidR="00CF1A76" w:rsidRPr="00CF1A76" w:rsidRDefault="00CF1A76" w:rsidP="00CF1A76">
      <w:pPr>
        <w:pStyle w:val="ad"/>
        <w:numPr>
          <w:ilvl w:val="0"/>
          <w:numId w:val="26"/>
        </w:numPr>
        <w:spacing w:after="0" w:line="320" w:lineRule="exact"/>
        <w:ind w:left="462" w:hanging="241"/>
        <w:rPr>
          <w:rFonts w:asciiTheme="majorHAnsi" w:eastAsia="新細明體" w:hAnsiTheme="majorHAnsi" w:cstheme="majorBidi"/>
          <w:bCs/>
          <w:sz w:val="26"/>
          <w:szCs w:val="26"/>
          <w:lang w:eastAsia="zh-TW"/>
        </w:rPr>
      </w:pPr>
      <w:r w:rsidRPr="00CF1A76">
        <w:rPr>
          <w:rFonts w:asciiTheme="majorHAnsi" w:eastAsia="新細明體" w:hAnsiTheme="majorHAnsi" w:cstheme="majorBidi" w:hint="eastAsia"/>
          <w:bCs/>
          <w:sz w:val="26"/>
          <w:szCs w:val="26"/>
          <w:lang w:eastAsia="zh-TW"/>
        </w:rPr>
        <w:t xml:space="preserve">if(xhr.status === 200) </w:t>
      </w:r>
      <w:r w:rsidRPr="00CF1A76">
        <w:rPr>
          <w:rFonts w:asciiTheme="majorHAnsi" w:eastAsia="新細明體" w:hAnsiTheme="majorHAnsi" w:cstheme="majorBidi" w:hint="eastAsia"/>
          <w:bCs/>
          <w:sz w:val="26"/>
          <w:szCs w:val="26"/>
          <w:lang w:eastAsia="zh-TW"/>
        </w:rPr>
        <w:t>→</w:t>
      </w:r>
      <w:r w:rsidRPr="00CF1A76">
        <w:rPr>
          <w:rFonts w:asciiTheme="majorHAnsi" w:eastAsia="新細明體" w:hAnsiTheme="majorHAnsi" w:cstheme="majorBidi" w:hint="eastAsia"/>
          <w:bCs/>
          <w:sz w:val="26"/>
          <w:szCs w:val="26"/>
          <w:lang w:eastAsia="zh-TW"/>
        </w:rPr>
        <w:t xml:space="preserve"> </w:t>
      </w:r>
      <w:r w:rsidRPr="00CF1A76">
        <w:rPr>
          <w:rFonts w:asciiTheme="majorHAnsi" w:eastAsia="新細明體" w:hAnsiTheme="majorHAnsi" w:cstheme="majorBidi" w:hint="eastAsia"/>
          <w:bCs/>
          <w:color w:val="0000FF"/>
          <w:sz w:val="26"/>
          <w:szCs w:val="26"/>
          <w:lang w:eastAsia="zh-TW"/>
        </w:rPr>
        <w:t>確認伺服器回應「成功」之後，才會處理資料</w:t>
      </w:r>
      <w:r w:rsidRPr="00CF1A76">
        <w:rPr>
          <w:rFonts w:asciiTheme="majorHAnsi" w:eastAsia="新細明體" w:hAnsiTheme="majorHAnsi" w:cstheme="majorBidi" w:hint="eastAsia"/>
          <w:bCs/>
          <w:sz w:val="26"/>
          <w:szCs w:val="26"/>
          <w:lang w:eastAsia="zh-TW"/>
        </w:rPr>
        <w:t>。</w:t>
      </w:r>
    </w:p>
    <w:p w14:paraId="6FD04387" w14:textId="77777777" w:rsidR="00CF1A76" w:rsidRDefault="00CF1A76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23BB85E2" w14:textId="77777777" w:rsidR="004C56FF" w:rsidRDefault="004C56FF" w:rsidP="004C56FF">
      <w:pPr>
        <w:spacing w:after="0" w:line="320" w:lineRule="exact"/>
        <w:rPr>
          <w:b/>
        </w:rPr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980B3A">
        <w:rPr>
          <w:rFonts w:eastAsia="新細明體" w:hint="eastAsia"/>
          <w:b/>
          <w:color w:val="0000FF"/>
          <w:lang w:eastAsia="zh-TW"/>
        </w:rPr>
        <w:t xml:space="preserve"> </w:t>
      </w:r>
      <w:r w:rsidRPr="00560D3B">
        <w:rPr>
          <w:rFonts w:eastAsia="新細明體"/>
          <w:b/>
          <w:color w:val="0000FF"/>
          <w:lang w:eastAsia="zh-TW"/>
        </w:rPr>
        <w:t>A. Yes</w:t>
      </w:r>
    </w:p>
    <w:p w14:paraId="6C0C020B" w14:textId="77777777" w:rsidR="00CF1A76" w:rsidRDefault="00CF1A76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23B7631F" w14:textId="4918E925"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="00524BE6" w:rsidRPr="00524BE6">
        <w:rPr>
          <w:rFonts w:asciiTheme="majorHAnsi" w:eastAsiaTheme="majorEastAsia" w:hAnsiTheme="majorHAnsi" w:cstheme="majorBidi" w:hint="eastAsia"/>
          <w:b/>
          <w:bCs/>
          <w:color w:val="4F81BD" w:themeColor="accent1"/>
          <w:sz w:val="26"/>
          <w:szCs w:val="26"/>
          <w:lang w:eastAsia="zh-TW"/>
        </w:rPr>
        <w:t>100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14:paraId="4D62714E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lastRenderedPageBreak/>
        <w:t>題目：</w:t>
      </w:r>
    </w:p>
    <w:p w14:paraId="54A19D65" w14:textId="77777777"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請回答有關程式碼的敘述：</w:t>
      </w:r>
    </w:p>
    <w:p w14:paraId="57200049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加上行號僅為參考之用。</w:t>
      </w:r>
    </w:p>
    <w:p w14:paraId="01B7CD23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01 var xhr = new XMLHttpRequest();</w:t>
      </w:r>
    </w:p>
    <w:p w14:paraId="03455850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02 xhr.onload = function() {</w:t>
      </w:r>
    </w:p>
    <w:p w14:paraId="1659A911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03     if(xhr.status === 200) {</w:t>
      </w:r>
    </w:p>
    <w:p w14:paraId="08B7BDE7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04         responseObject = JSON.parse(xhr.responseText);</w:t>
      </w:r>
    </w:p>
    <w:p w14:paraId="0BFCF2C6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05         var newContent = '';</w:t>
      </w:r>
    </w:p>
    <w:p w14:paraId="01FA4B87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06         for (var i = 0; i &lt; responseObject.menu.length; i++) {</w:t>
      </w:r>
    </w:p>
    <w:p w14:paraId="7A3020CC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07             newContent += '&lt;p&gt;Entree: ' + responseObject.menu[i].Entree + '&lt;br&gt;';</w:t>
      </w:r>
    </w:p>
    <w:p w14:paraId="236726F2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08             newContent += 'Price: ' + responseObject.menu[i].Price + '&lt;/p&gt;';</w:t>
      </w:r>
    </w:p>
    <w:p w14:paraId="474DDB6B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09         }</w:t>
      </w:r>
    </w:p>
    <w:p w14:paraId="10E778FB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10         document.getElementById('content').innerHTML = newContent;</w:t>
      </w:r>
    </w:p>
    <w:p w14:paraId="1B18F83F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11     }</w:t>
      </w:r>
    </w:p>
    <w:p w14:paraId="27F8522B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12 };</w:t>
      </w:r>
    </w:p>
    <w:p w14:paraId="7C7507D2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13 xhr.open('GET', 'menu.json', true);</w:t>
      </w:r>
    </w:p>
    <w:p w14:paraId="30B9F914" w14:textId="77777777" w:rsidR="00194A38" w:rsidRDefault="00267A9A" w:rsidP="00D274C2">
      <w:pPr>
        <w:spacing w:after="0" w:line="320" w:lineRule="exact"/>
        <w:rPr>
          <w:rFonts w:ascii="Courier" w:hAnsi="Courier"/>
        </w:rPr>
      </w:pPr>
      <w:r>
        <w:rPr>
          <w:rFonts w:ascii="Courier" w:hAnsi="Courier"/>
        </w:rPr>
        <w:t>14 xhr.send(null);</w:t>
      </w:r>
    </w:p>
    <w:p w14:paraId="69953C6B" w14:textId="77777777" w:rsidR="00993D22" w:rsidRDefault="00993D22" w:rsidP="00D274C2">
      <w:pPr>
        <w:spacing w:after="0" w:line="320" w:lineRule="exact"/>
      </w:pPr>
    </w:p>
    <w:p w14:paraId="1D3BD201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在第</w:t>
      </w:r>
      <w:r>
        <w:rPr>
          <w:lang w:eastAsia="zh-TW"/>
        </w:rPr>
        <w:t xml:space="preserve"> 13 </w:t>
      </w:r>
      <w:r>
        <w:rPr>
          <w:lang w:eastAsia="zh-TW"/>
        </w:rPr>
        <w:t>行，</w:t>
      </w:r>
      <w:r>
        <w:rPr>
          <w:rFonts w:ascii="Courier" w:hAnsi="Courier"/>
          <w:lang w:eastAsia="zh-TW"/>
        </w:rPr>
        <w:t>true</w:t>
      </w:r>
      <w:r>
        <w:rPr>
          <w:lang w:eastAsia="zh-TW"/>
        </w:rPr>
        <w:t xml:space="preserve"> </w:t>
      </w:r>
      <w:r w:rsidRPr="00CF1A76">
        <w:rPr>
          <w:color w:val="0000FF"/>
          <w:lang w:eastAsia="zh-TW"/>
        </w:rPr>
        <w:t>參數會指定非同步處理</w:t>
      </w:r>
      <w:r>
        <w:rPr>
          <w:lang w:eastAsia="zh-TW"/>
        </w:rPr>
        <w:t>。</w:t>
      </w:r>
      <w:r w:rsidR="00CF1A76">
        <w:rPr>
          <w:rFonts w:ascii="新細明體" w:eastAsia="新細明體" w:hAnsi="新細明體" w:hint="eastAsia"/>
          <w:lang w:eastAsia="zh-TW"/>
        </w:rPr>
        <w:t xml:space="preserve">   </w:t>
      </w:r>
      <w:r w:rsidR="00CF1A76" w:rsidRPr="00CF1A76">
        <w:rPr>
          <w:rFonts w:ascii="新細明體" w:eastAsia="新細明體" w:hAnsi="新細明體" w:cs="微軟正黑體" w:hint="eastAsia"/>
          <w:color w:val="0000FF"/>
          <w:lang w:eastAsia="zh-TW"/>
        </w:rPr>
        <w:t>//</w:t>
      </w:r>
      <w:r w:rsidR="00CF1A76">
        <w:rPr>
          <w:rFonts w:ascii="新細明體" w:eastAsia="新細明體" w:hAnsi="新細明體" w:cs="微軟正黑體" w:hint="eastAsia"/>
          <w:color w:val="0000FF"/>
          <w:lang w:eastAsia="zh-TW"/>
        </w:rPr>
        <w:t xml:space="preserve"> </w:t>
      </w:r>
      <w:r w:rsidR="00CF1A76" w:rsidRPr="00CF1A76">
        <w:rPr>
          <w:rFonts w:ascii="新細明體" w:eastAsia="新細明體" w:hAnsi="新細明體" w:cs="微軟正黑體" w:hint="eastAsia"/>
          <w:color w:val="0000FF"/>
          <w:lang w:eastAsia="zh-TW"/>
        </w:rPr>
        <w:t>false表同步</w:t>
      </w:r>
    </w:p>
    <w:p w14:paraId="1AF430E1" w14:textId="77777777" w:rsidR="00993D22" w:rsidRDefault="00267A9A" w:rsidP="00D274C2">
      <w:pPr>
        <w:spacing w:after="0" w:line="320" w:lineRule="exact"/>
      </w:pPr>
      <w:r>
        <w:rPr>
          <w:b/>
        </w:rPr>
        <w:t>選項：</w:t>
      </w:r>
    </w:p>
    <w:p w14:paraId="2503EA47" w14:textId="77777777" w:rsidR="00993D22" w:rsidRDefault="00267A9A" w:rsidP="00D274C2">
      <w:pPr>
        <w:spacing w:after="0" w:line="320" w:lineRule="exact"/>
      </w:pPr>
      <w:r>
        <w:rPr>
          <w:b/>
          <w:color w:val="008000"/>
        </w:rPr>
        <w:t>A. Yes</w:t>
      </w:r>
    </w:p>
    <w:p w14:paraId="223F64A9" w14:textId="77777777" w:rsidR="00993D22" w:rsidRDefault="00267A9A" w:rsidP="00D274C2">
      <w:pPr>
        <w:spacing w:after="0" w:line="320" w:lineRule="exact"/>
      </w:pPr>
      <w:r>
        <w:t>B. No</w:t>
      </w:r>
    </w:p>
    <w:p w14:paraId="75056A14" w14:textId="77777777" w:rsidR="00CF1A76" w:rsidRDefault="00CF1A76" w:rsidP="00D274C2">
      <w:pPr>
        <w:spacing w:after="0" w:line="320" w:lineRule="exact"/>
        <w:rPr>
          <w:b/>
        </w:rPr>
      </w:pPr>
    </w:p>
    <w:p w14:paraId="6BC3746E" w14:textId="77777777" w:rsidR="004C56FF" w:rsidRDefault="004C56FF" w:rsidP="004C56FF">
      <w:pPr>
        <w:spacing w:after="0" w:line="320" w:lineRule="exact"/>
        <w:rPr>
          <w:b/>
        </w:rPr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980B3A">
        <w:rPr>
          <w:rFonts w:eastAsia="新細明體" w:hint="eastAsia"/>
          <w:b/>
          <w:color w:val="0000FF"/>
          <w:lang w:eastAsia="zh-TW"/>
        </w:rPr>
        <w:t xml:space="preserve"> </w:t>
      </w:r>
      <w:r w:rsidRPr="00560D3B">
        <w:rPr>
          <w:rFonts w:eastAsia="新細明體"/>
          <w:b/>
          <w:color w:val="0000FF"/>
          <w:lang w:eastAsia="zh-TW"/>
        </w:rPr>
        <w:t>A. Yes</w:t>
      </w:r>
    </w:p>
    <w:p w14:paraId="445680D8" w14:textId="77777777" w:rsidR="004C56FF" w:rsidRPr="004C56FF" w:rsidRDefault="004C56FF" w:rsidP="004C56FF">
      <w:pPr>
        <w:spacing w:after="0" w:line="320" w:lineRule="exact"/>
        <w:rPr>
          <w:b/>
        </w:rPr>
      </w:pPr>
      <w:r w:rsidRPr="004C56FF">
        <w:rPr>
          <w:rFonts w:hint="eastAsia"/>
          <w:b/>
        </w:rPr>
        <w:t>重點解析：</w:t>
      </w:r>
    </w:p>
    <w:p w14:paraId="4599B310" w14:textId="77777777" w:rsidR="004C56FF" w:rsidRPr="004C56FF" w:rsidRDefault="004C56FF" w:rsidP="004C56FF">
      <w:pPr>
        <w:pStyle w:val="ad"/>
        <w:numPr>
          <w:ilvl w:val="0"/>
          <w:numId w:val="31"/>
        </w:numPr>
        <w:spacing w:after="0" w:line="320" w:lineRule="exact"/>
        <w:ind w:left="241" w:hanging="241"/>
        <w:rPr>
          <w:rFonts w:ascii="新細明體" w:eastAsia="新細明體" w:hAnsi="新細明體"/>
        </w:rPr>
      </w:pPr>
      <w:r w:rsidRPr="004C56FF">
        <w:rPr>
          <w:rFonts w:ascii="新細明體" w:eastAsia="新細明體" w:hAnsi="新細明體"/>
        </w:rPr>
        <w:t>xhr.open(method, url, async)</w:t>
      </w:r>
    </w:p>
    <w:p w14:paraId="3477496D" w14:textId="77777777" w:rsidR="004C56FF" w:rsidRPr="004C56FF" w:rsidRDefault="004C56FF" w:rsidP="004C56FF">
      <w:pPr>
        <w:pStyle w:val="ad"/>
        <w:numPr>
          <w:ilvl w:val="0"/>
          <w:numId w:val="26"/>
        </w:numPr>
        <w:spacing w:after="0" w:line="320" w:lineRule="exact"/>
        <w:ind w:left="462" w:hanging="241"/>
        <w:rPr>
          <w:rFonts w:ascii="新細明體" w:eastAsia="新細明體" w:hAnsi="新細明體"/>
        </w:rPr>
      </w:pPr>
      <w:r w:rsidRPr="004C56FF">
        <w:rPr>
          <w:rFonts w:asciiTheme="majorHAnsi" w:eastAsia="新細明體" w:hAnsiTheme="majorHAnsi" w:cstheme="majorBidi" w:hint="eastAsia"/>
          <w:bCs/>
          <w:sz w:val="26"/>
          <w:szCs w:val="26"/>
          <w:lang w:eastAsia="zh-TW"/>
        </w:rPr>
        <w:t>method</w:t>
      </w:r>
      <w:r w:rsidRPr="004C56FF">
        <w:rPr>
          <w:rFonts w:ascii="新細明體" w:eastAsia="新細明體" w:hAnsi="新細明體" w:hint="eastAsia"/>
        </w:rPr>
        <w:t xml:space="preserve"> → 請求方式（GET / POST …）。</w:t>
      </w:r>
    </w:p>
    <w:p w14:paraId="5F48A18E" w14:textId="77777777" w:rsidR="004C56FF" w:rsidRPr="004C56FF" w:rsidRDefault="004C56FF" w:rsidP="004C56FF">
      <w:pPr>
        <w:pStyle w:val="ad"/>
        <w:numPr>
          <w:ilvl w:val="0"/>
          <w:numId w:val="26"/>
        </w:numPr>
        <w:spacing w:after="0" w:line="320" w:lineRule="exact"/>
        <w:ind w:left="462" w:hanging="241"/>
        <w:rPr>
          <w:rFonts w:ascii="新細明體" w:eastAsia="新細明體" w:hAnsi="新細明體"/>
          <w:lang w:eastAsia="zh-TW"/>
        </w:rPr>
      </w:pPr>
      <w:r w:rsidRPr="004C56FF">
        <w:rPr>
          <w:rFonts w:ascii="新細明體" w:eastAsia="新細明體" w:hAnsi="新細明體" w:hint="eastAsia"/>
          <w:lang w:eastAsia="zh-TW"/>
        </w:rPr>
        <w:t>url → 要請求的資源路徑。</w:t>
      </w:r>
    </w:p>
    <w:p w14:paraId="006A9EF4" w14:textId="77777777" w:rsidR="004C56FF" w:rsidRPr="004C56FF" w:rsidRDefault="004C56FF" w:rsidP="004C56FF">
      <w:pPr>
        <w:pStyle w:val="ad"/>
        <w:numPr>
          <w:ilvl w:val="0"/>
          <w:numId w:val="26"/>
        </w:numPr>
        <w:spacing w:after="0" w:line="320" w:lineRule="exact"/>
        <w:ind w:left="462" w:hanging="241"/>
        <w:rPr>
          <w:rFonts w:ascii="新細明體" w:eastAsia="新細明體" w:hAnsi="新細明體"/>
        </w:rPr>
      </w:pPr>
      <w:r w:rsidRPr="004C56FF">
        <w:rPr>
          <w:rFonts w:asciiTheme="majorHAnsi" w:eastAsia="新細明體" w:hAnsiTheme="majorHAnsi" w:cstheme="majorBidi"/>
          <w:bCs/>
          <w:sz w:val="26"/>
          <w:szCs w:val="26"/>
          <w:lang w:eastAsia="zh-TW"/>
        </w:rPr>
        <w:t>async</w:t>
      </w:r>
      <w:r w:rsidRPr="004C56FF">
        <w:rPr>
          <w:rFonts w:ascii="新細明體" w:eastAsia="新細明體" w:hAnsi="新細明體"/>
        </w:rPr>
        <w:t xml:space="preserve"> </w:t>
      </w:r>
      <w:r w:rsidRPr="004C56FF">
        <w:rPr>
          <w:rFonts w:ascii="新細明體" w:eastAsia="新細明體" w:hAnsi="新細明體" w:hint="eastAsia"/>
        </w:rPr>
        <w:t>→</w:t>
      </w:r>
      <w:r w:rsidRPr="004C56FF">
        <w:rPr>
          <w:rFonts w:ascii="新細明體" w:eastAsia="新細明體" w:hAnsi="新細明體"/>
        </w:rPr>
        <w:t xml:space="preserve"> </w:t>
      </w:r>
      <w:r w:rsidRPr="004C56FF">
        <w:rPr>
          <w:rFonts w:ascii="新細明體" w:eastAsia="新細明體" w:hAnsi="新細明體" w:hint="eastAsia"/>
        </w:rPr>
        <w:t>是否使用非同步</w:t>
      </w:r>
      <w:r w:rsidRPr="004C56FF">
        <w:rPr>
          <w:rFonts w:ascii="新細明體" w:eastAsia="新細明體" w:hAnsi="新細明體"/>
        </w:rPr>
        <w:t xml:space="preserve"> (boolean)</w:t>
      </w:r>
      <w:r w:rsidRPr="004C56FF">
        <w:rPr>
          <w:rFonts w:ascii="新細明體" w:eastAsia="新細明體" w:hAnsi="新細明體" w:hint="eastAsia"/>
        </w:rPr>
        <w:t>。</w:t>
      </w:r>
    </w:p>
    <w:p w14:paraId="1560AC5E" w14:textId="77777777" w:rsidR="004C56FF" w:rsidRPr="004C56FF" w:rsidRDefault="004C56FF" w:rsidP="004C56FF">
      <w:pPr>
        <w:pStyle w:val="ad"/>
        <w:numPr>
          <w:ilvl w:val="0"/>
          <w:numId w:val="31"/>
        </w:numPr>
        <w:spacing w:after="0" w:line="320" w:lineRule="exact"/>
        <w:ind w:left="241" w:hanging="241"/>
        <w:rPr>
          <w:rFonts w:ascii="新細明體" w:eastAsia="新細明體" w:hAnsi="新細明體"/>
        </w:rPr>
      </w:pPr>
      <w:r w:rsidRPr="004C56FF">
        <w:rPr>
          <w:rFonts w:asciiTheme="majorHAnsi" w:eastAsia="新細明體" w:hAnsiTheme="majorHAnsi" w:cstheme="majorBidi" w:hint="eastAsia"/>
          <w:bCs/>
          <w:color w:val="0000FF"/>
          <w:sz w:val="26"/>
          <w:szCs w:val="26"/>
          <w:lang w:eastAsia="zh-TW"/>
        </w:rPr>
        <w:t>true</w:t>
      </w:r>
      <w:r w:rsidRPr="004C56FF">
        <w:rPr>
          <w:rFonts w:ascii="新細明體" w:eastAsia="新細明體" w:hAnsi="新細明體" w:hint="eastAsia"/>
        </w:rPr>
        <w:t xml:space="preserve"> 的含義</w:t>
      </w:r>
    </w:p>
    <w:p w14:paraId="38C14EB1" w14:textId="77777777" w:rsidR="004C56FF" w:rsidRPr="004C56FF" w:rsidRDefault="004C56FF" w:rsidP="004C56FF">
      <w:pPr>
        <w:pStyle w:val="ad"/>
        <w:numPr>
          <w:ilvl w:val="0"/>
          <w:numId w:val="26"/>
        </w:numPr>
        <w:spacing w:after="0" w:line="320" w:lineRule="exact"/>
        <w:ind w:left="462" w:hanging="241"/>
        <w:rPr>
          <w:rFonts w:ascii="新細明體" w:eastAsia="新細明體" w:hAnsi="新細明體"/>
        </w:rPr>
      </w:pPr>
      <w:r w:rsidRPr="004C56FF">
        <w:rPr>
          <w:rFonts w:ascii="新細明體" w:eastAsia="新細明體" w:hAnsi="新細明體"/>
          <w:b/>
          <w:color w:val="0000FF"/>
        </w:rPr>
        <w:t xml:space="preserve">true </w:t>
      </w:r>
      <w:r w:rsidRPr="004C56FF">
        <w:rPr>
          <w:rFonts w:ascii="新細明體" w:eastAsia="新細明體" w:hAnsi="新細明體" w:hint="eastAsia"/>
          <w:b/>
          <w:color w:val="0000FF"/>
        </w:rPr>
        <w:t>→</w:t>
      </w:r>
      <w:r w:rsidRPr="004C56FF">
        <w:rPr>
          <w:rFonts w:ascii="新細明體" w:eastAsia="新細明體" w:hAnsi="新細明體"/>
          <w:b/>
          <w:color w:val="0000FF"/>
        </w:rPr>
        <w:t xml:space="preserve"> </w:t>
      </w:r>
      <w:r w:rsidRPr="004C56FF">
        <w:rPr>
          <w:rFonts w:ascii="新細明體" w:eastAsia="新細明體" w:hAnsi="新細明體" w:hint="eastAsia"/>
          <w:b/>
          <w:color w:val="0000FF"/>
        </w:rPr>
        <w:t>代表非同步</w:t>
      </w:r>
      <w:r w:rsidRPr="004C56FF">
        <w:rPr>
          <w:rFonts w:ascii="新細明體" w:eastAsia="新細明體" w:hAnsi="新細明體"/>
        </w:rPr>
        <w:t xml:space="preserve"> (Asynchronous)</w:t>
      </w:r>
      <w:r w:rsidRPr="004C56FF">
        <w:rPr>
          <w:rFonts w:ascii="新細明體" w:eastAsia="新細明體" w:hAnsi="新細明體" w:hint="eastAsia"/>
        </w:rPr>
        <w:t>。</w:t>
      </w:r>
    </w:p>
    <w:p w14:paraId="6AF4B8A6" w14:textId="77777777" w:rsidR="004C56FF" w:rsidRPr="004C56FF" w:rsidRDefault="004C56FF" w:rsidP="004C56FF">
      <w:pPr>
        <w:pStyle w:val="ad"/>
        <w:numPr>
          <w:ilvl w:val="0"/>
          <w:numId w:val="26"/>
        </w:numPr>
        <w:spacing w:after="0" w:line="320" w:lineRule="exact"/>
        <w:ind w:leftChars="200" w:left="678" w:hanging="238"/>
        <w:rPr>
          <w:rFonts w:ascii="新細明體" w:eastAsia="新細明體" w:hAnsi="新細明體"/>
          <w:lang w:eastAsia="zh-TW"/>
        </w:rPr>
      </w:pPr>
      <w:r w:rsidRPr="004C56FF">
        <w:rPr>
          <w:rFonts w:eastAsia="新細明體" w:hint="eastAsia"/>
          <w:lang w:eastAsia="zh-TW"/>
        </w:rPr>
        <w:t>瀏覽器不會卡住</w:t>
      </w:r>
      <w:r w:rsidRPr="004C56FF">
        <w:rPr>
          <w:rFonts w:ascii="新細明體" w:eastAsia="新細明體" w:hAnsi="新細明體" w:hint="eastAsia"/>
          <w:lang w:eastAsia="zh-TW"/>
        </w:rPr>
        <w:t>，請求在背景進行，程式可以繼續往下執行。</w:t>
      </w:r>
    </w:p>
    <w:p w14:paraId="495CA074" w14:textId="77777777" w:rsidR="004C56FF" w:rsidRPr="004C56FF" w:rsidRDefault="004C56FF" w:rsidP="004C56FF">
      <w:pPr>
        <w:pStyle w:val="ad"/>
        <w:numPr>
          <w:ilvl w:val="0"/>
          <w:numId w:val="26"/>
        </w:numPr>
        <w:spacing w:after="0" w:line="320" w:lineRule="exact"/>
        <w:ind w:left="462" w:hanging="241"/>
        <w:rPr>
          <w:rFonts w:ascii="新細明體" w:eastAsia="新細明體" w:hAnsi="新細明體"/>
        </w:rPr>
      </w:pPr>
      <w:r w:rsidRPr="004C56FF">
        <w:rPr>
          <w:rFonts w:ascii="新細明體" w:eastAsia="新細明體" w:hAnsi="新細明體"/>
          <w:b/>
          <w:color w:val="0000FF"/>
        </w:rPr>
        <w:t xml:space="preserve">false </w:t>
      </w:r>
      <w:r w:rsidRPr="004C56FF">
        <w:rPr>
          <w:rFonts w:ascii="新細明體" w:eastAsia="新細明體" w:hAnsi="新細明體" w:hint="eastAsia"/>
          <w:b/>
          <w:color w:val="0000FF"/>
        </w:rPr>
        <w:t>→</w:t>
      </w:r>
      <w:r w:rsidRPr="004C56FF">
        <w:rPr>
          <w:rFonts w:ascii="新細明體" w:eastAsia="新細明體" w:hAnsi="新細明體"/>
          <w:b/>
          <w:color w:val="0000FF"/>
        </w:rPr>
        <w:t xml:space="preserve"> </w:t>
      </w:r>
      <w:r w:rsidRPr="004C56FF">
        <w:rPr>
          <w:rFonts w:ascii="新細明體" w:eastAsia="新細明體" w:hAnsi="新細明體" w:hint="eastAsia"/>
          <w:b/>
          <w:color w:val="0000FF"/>
        </w:rPr>
        <w:t>代表同步</w:t>
      </w:r>
      <w:r w:rsidRPr="004C56FF">
        <w:rPr>
          <w:rFonts w:ascii="新細明體" w:eastAsia="新細明體" w:hAnsi="新細明體"/>
          <w:b/>
          <w:color w:val="0000FF"/>
        </w:rPr>
        <w:t xml:space="preserve"> </w:t>
      </w:r>
      <w:r w:rsidRPr="004C56FF">
        <w:rPr>
          <w:rFonts w:ascii="新細明體" w:eastAsia="新細明體" w:hAnsi="新細明體"/>
        </w:rPr>
        <w:t>(Synchronous)</w:t>
      </w:r>
      <w:r w:rsidRPr="004C56FF">
        <w:rPr>
          <w:rFonts w:ascii="新細明體" w:eastAsia="新細明體" w:hAnsi="新細明體" w:hint="eastAsia"/>
        </w:rPr>
        <w:t>。</w:t>
      </w:r>
    </w:p>
    <w:p w14:paraId="01846E91" w14:textId="77777777" w:rsidR="004C56FF" w:rsidRPr="004C56FF" w:rsidRDefault="004C56FF" w:rsidP="004C56FF">
      <w:pPr>
        <w:pStyle w:val="ad"/>
        <w:numPr>
          <w:ilvl w:val="0"/>
          <w:numId w:val="26"/>
        </w:numPr>
        <w:spacing w:after="0" w:line="320" w:lineRule="exact"/>
        <w:ind w:leftChars="200" w:left="678" w:hanging="238"/>
        <w:rPr>
          <w:rFonts w:ascii="新細明體" w:eastAsia="新細明體" w:hAnsi="新細明體"/>
          <w:lang w:eastAsia="zh-TW"/>
        </w:rPr>
      </w:pPr>
      <w:r w:rsidRPr="004C56FF">
        <w:rPr>
          <w:rFonts w:eastAsia="新細明體" w:hint="eastAsia"/>
          <w:lang w:eastAsia="zh-TW"/>
        </w:rPr>
        <w:t>程式會停在這裡</w:t>
      </w:r>
      <w:r w:rsidRPr="004C56FF">
        <w:rPr>
          <w:rFonts w:ascii="新細明體" w:eastAsia="新細明體" w:hAnsi="新細明體" w:hint="eastAsia"/>
          <w:lang w:eastAsia="zh-TW"/>
        </w:rPr>
        <w:t>，直到伺服器回應才繼續執行（已不建議使用）。</w:t>
      </w:r>
    </w:p>
    <w:p w14:paraId="50925DC8" w14:textId="77777777" w:rsidR="004C56FF" w:rsidRPr="004C56FF" w:rsidRDefault="004C56FF" w:rsidP="004C56FF">
      <w:pPr>
        <w:pStyle w:val="ad"/>
        <w:numPr>
          <w:ilvl w:val="0"/>
          <w:numId w:val="31"/>
        </w:numPr>
        <w:spacing w:after="0" w:line="320" w:lineRule="exact"/>
        <w:ind w:left="241" w:hanging="241"/>
        <w:rPr>
          <w:rFonts w:ascii="新細明體" w:eastAsia="新細明體" w:hAnsi="新細明體"/>
        </w:rPr>
      </w:pPr>
      <w:r w:rsidRPr="004C56FF">
        <w:rPr>
          <w:rFonts w:ascii="新細明體" w:eastAsia="新細明體" w:hAnsi="新細明體" w:hint="eastAsia"/>
        </w:rPr>
        <w:t>第 13 行</w:t>
      </w:r>
    </w:p>
    <w:p w14:paraId="1A24A8D6" w14:textId="77777777" w:rsidR="00CF1A76" w:rsidRPr="004C56FF" w:rsidRDefault="004C56FF" w:rsidP="004C56FF">
      <w:pPr>
        <w:pStyle w:val="ad"/>
        <w:numPr>
          <w:ilvl w:val="0"/>
          <w:numId w:val="26"/>
        </w:numPr>
        <w:spacing w:after="0" w:line="320" w:lineRule="exact"/>
        <w:ind w:left="462" w:hanging="241"/>
        <w:rPr>
          <w:rFonts w:ascii="新細明體" w:eastAsia="新細明體" w:hAnsi="新細明體"/>
        </w:rPr>
      </w:pPr>
      <w:r w:rsidRPr="004C56FF">
        <w:rPr>
          <w:rFonts w:ascii="新細明體" w:eastAsia="新細明體" w:hAnsi="新細明體"/>
        </w:rPr>
        <w:t>xhr.</w:t>
      </w:r>
      <w:r w:rsidRPr="004C56FF">
        <w:rPr>
          <w:rFonts w:asciiTheme="majorHAnsi" w:eastAsia="新細明體" w:hAnsiTheme="majorHAnsi" w:cstheme="majorBidi"/>
          <w:bCs/>
          <w:sz w:val="26"/>
          <w:szCs w:val="26"/>
          <w:lang w:eastAsia="zh-TW"/>
        </w:rPr>
        <w:t>open</w:t>
      </w:r>
      <w:r w:rsidRPr="004C56FF">
        <w:rPr>
          <w:rFonts w:ascii="新細明體" w:eastAsia="新細明體" w:hAnsi="新細明體"/>
        </w:rPr>
        <w:t xml:space="preserve">('GET', 'menu.json', true); </w:t>
      </w:r>
      <w:r w:rsidRPr="004C56FF">
        <w:rPr>
          <w:rFonts w:ascii="新細明體" w:eastAsia="新細明體" w:hAnsi="新細明體" w:hint="eastAsia"/>
        </w:rPr>
        <w:t>→</w:t>
      </w:r>
      <w:r w:rsidRPr="004C56FF">
        <w:rPr>
          <w:rFonts w:ascii="新細明體" w:eastAsia="新細明體" w:hAnsi="新細明體"/>
        </w:rPr>
        <w:t xml:space="preserve"> </w:t>
      </w:r>
      <w:r w:rsidRPr="004C56FF">
        <w:rPr>
          <w:rFonts w:ascii="新細明體" w:eastAsia="新細明體" w:hAnsi="新細明體" w:hint="eastAsia"/>
        </w:rPr>
        <w:t>發送</w:t>
      </w:r>
      <w:r w:rsidRPr="004C56FF">
        <w:rPr>
          <w:rFonts w:ascii="新細明體" w:eastAsia="新細明體" w:hAnsi="新細明體"/>
        </w:rPr>
        <w:t xml:space="preserve"> GET </w:t>
      </w:r>
      <w:r w:rsidRPr="004C56FF">
        <w:rPr>
          <w:rFonts w:ascii="新細明體" w:eastAsia="新細明體" w:hAnsi="新細明體" w:hint="eastAsia"/>
        </w:rPr>
        <w:t>請求到</w:t>
      </w:r>
      <w:r w:rsidRPr="004C56FF">
        <w:rPr>
          <w:rFonts w:ascii="新細明體" w:eastAsia="新細明體" w:hAnsi="新細明體"/>
        </w:rPr>
        <w:t xml:space="preserve"> menu.json</w:t>
      </w:r>
      <w:r w:rsidRPr="004C56FF">
        <w:rPr>
          <w:rFonts w:ascii="新細明體" w:eastAsia="新細明體" w:hAnsi="新細明體" w:hint="eastAsia"/>
        </w:rPr>
        <w:t>，並且指定</w:t>
      </w:r>
      <w:r w:rsidRPr="004C56FF">
        <w:rPr>
          <w:rFonts w:ascii="新細明體" w:eastAsia="新細明體" w:hAnsi="新細明體"/>
        </w:rPr>
        <w:t xml:space="preserve"> </w:t>
      </w:r>
      <w:r w:rsidRPr="004C56FF">
        <w:rPr>
          <w:rFonts w:ascii="新細明體" w:eastAsia="新細明體" w:hAnsi="新細明體" w:hint="eastAsia"/>
        </w:rPr>
        <w:t>非同步處理。</w:t>
      </w:r>
    </w:p>
    <w:p w14:paraId="0B6DDD42" w14:textId="77777777" w:rsidR="00CF1A76" w:rsidRDefault="00CF1A76" w:rsidP="00D274C2">
      <w:pPr>
        <w:spacing w:after="0" w:line="320" w:lineRule="exact"/>
        <w:rPr>
          <w:b/>
        </w:rPr>
      </w:pPr>
    </w:p>
    <w:p w14:paraId="10CDD358" w14:textId="77777777" w:rsidR="00CF1A76" w:rsidRDefault="00CF1A76" w:rsidP="00D274C2">
      <w:pPr>
        <w:spacing w:after="0" w:line="320" w:lineRule="exact"/>
        <w:rPr>
          <w:b/>
        </w:rPr>
      </w:pPr>
    </w:p>
    <w:p w14:paraId="43318A72" w14:textId="77777777" w:rsidR="00CF1A76" w:rsidRDefault="00CF1A76" w:rsidP="00D274C2">
      <w:pPr>
        <w:spacing w:after="0" w:line="320" w:lineRule="exact"/>
        <w:rPr>
          <w:b/>
        </w:rPr>
      </w:pPr>
    </w:p>
    <w:p w14:paraId="5E990916" w14:textId="6C5E9737"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="00524BE6" w:rsidRPr="00524BE6">
        <w:rPr>
          <w:rFonts w:asciiTheme="majorHAnsi" w:eastAsiaTheme="majorEastAsia" w:hAnsiTheme="majorHAnsi" w:cstheme="majorBidi" w:hint="eastAsia"/>
          <w:b/>
          <w:bCs/>
          <w:color w:val="4F81BD" w:themeColor="accent1"/>
          <w:sz w:val="26"/>
          <w:szCs w:val="26"/>
          <w:lang w:eastAsia="zh-TW"/>
        </w:rPr>
        <w:t>101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14:paraId="2FFE6A62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lastRenderedPageBreak/>
        <w:t>題目：</w:t>
      </w:r>
    </w:p>
    <w:p w14:paraId="4E43FFD3" w14:textId="77777777"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請回答有關佇列的敘述：</w:t>
      </w:r>
    </w:p>
    <w:p w14:paraId="21BA33C5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佇列的項目數有限制。</w:t>
      </w:r>
    </w:p>
    <w:p w14:paraId="7F60D88A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14:paraId="41602D61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A. Yes</w:t>
      </w:r>
    </w:p>
    <w:p w14:paraId="21B9B6D6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color w:val="008000"/>
          <w:lang w:eastAsia="zh-TW"/>
        </w:rPr>
        <w:t>B. No</w:t>
      </w:r>
    </w:p>
    <w:p w14:paraId="6CA7E5FD" w14:textId="77777777" w:rsidR="00371368" w:rsidRDefault="00371368" w:rsidP="00D274C2">
      <w:pPr>
        <w:spacing w:after="0" w:line="320" w:lineRule="exact"/>
        <w:rPr>
          <w:rFonts w:eastAsia="新細明體"/>
          <w:b/>
          <w:lang w:eastAsia="zh-TW"/>
        </w:rPr>
      </w:pPr>
    </w:p>
    <w:p w14:paraId="002F083C" w14:textId="77777777" w:rsidR="00371368" w:rsidRDefault="00371368" w:rsidP="00D274C2">
      <w:pPr>
        <w:spacing w:after="0" w:line="320" w:lineRule="exact"/>
        <w:rPr>
          <w:rFonts w:eastAsia="新細明體"/>
          <w:b/>
          <w:lang w:eastAsia="zh-TW"/>
        </w:rPr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980B3A">
        <w:rPr>
          <w:rFonts w:eastAsia="新細明體" w:hint="eastAsia"/>
          <w:b/>
          <w:color w:val="0000FF"/>
          <w:lang w:eastAsia="zh-TW"/>
        </w:rPr>
        <w:t xml:space="preserve"> </w:t>
      </w:r>
      <w:r w:rsidRPr="0071301F">
        <w:rPr>
          <w:rFonts w:eastAsia="新細明體"/>
          <w:b/>
          <w:color w:val="0000FF"/>
          <w:lang w:eastAsia="zh-TW"/>
        </w:rPr>
        <w:t>B. No</w:t>
      </w:r>
      <w:r>
        <w:rPr>
          <w:rFonts w:eastAsia="新細明體"/>
          <w:b/>
          <w:color w:val="0000FF"/>
          <w:lang w:eastAsia="zh-TW"/>
        </w:rPr>
        <w:t xml:space="preserve">      </w:t>
      </w:r>
      <w:r w:rsidRPr="00371368">
        <w:rPr>
          <w:rFonts w:ascii="新細明體" w:eastAsia="新細明體" w:hAnsi="新細明體"/>
          <w:color w:val="0000FF"/>
          <w:lang w:eastAsia="zh-TW"/>
        </w:rPr>
        <w:t xml:space="preserve">#解釋：一般在考試的抽象資料結構角度，會認為 </w:t>
      </w:r>
      <w:r w:rsidRPr="00371368">
        <w:rPr>
          <w:rStyle w:val="af8"/>
          <w:rFonts w:ascii="新細明體" w:eastAsia="新細明體" w:hAnsi="新細明體"/>
          <w:color w:val="0000FF"/>
          <w:lang w:eastAsia="zh-TW"/>
        </w:rPr>
        <w:t>佇列的項目數不一定有限制</w:t>
      </w:r>
      <w:r w:rsidRPr="00371368">
        <w:rPr>
          <w:rFonts w:ascii="新細明體" w:eastAsia="新細明體" w:hAnsi="新細明體"/>
          <w:color w:val="0000FF"/>
          <w:lang w:eastAsia="zh-TW"/>
        </w:rPr>
        <w:t>。</w:t>
      </w:r>
    </w:p>
    <w:p w14:paraId="275B99E0" w14:textId="77777777" w:rsidR="00371368" w:rsidRPr="00371368" w:rsidRDefault="00371368" w:rsidP="00371368">
      <w:pPr>
        <w:spacing w:after="0" w:line="320" w:lineRule="exact"/>
        <w:rPr>
          <w:rFonts w:eastAsia="新細明體"/>
          <w:lang w:eastAsia="zh-TW"/>
        </w:rPr>
      </w:pPr>
      <w:r w:rsidRPr="00371368">
        <w:rPr>
          <w:rFonts w:eastAsia="新細明體" w:hint="eastAsia"/>
          <w:lang w:eastAsia="zh-TW"/>
        </w:rPr>
        <w:t>解答：</w:t>
      </w:r>
      <w:r w:rsidRPr="00371368">
        <w:rPr>
          <w:rFonts w:eastAsia="新細明體" w:hint="eastAsia"/>
          <w:lang w:eastAsia="zh-TW"/>
        </w:rPr>
        <w:t xml:space="preserve"> </w:t>
      </w:r>
      <w:r w:rsidRPr="00371368">
        <w:rPr>
          <w:rFonts w:eastAsia="新細明體" w:hint="eastAsia"/>
          <w:lang w:eastAsia="zh-TW"/>
        </w:rPr>
        <w:t>這題要分情境來看：</w:t>
      </w:r>
    </w:p>
    <w:p w14:paraId="002AE313" w14:textId="77777777" w:rsidR="00371368" w:rsidRPr="00371368" w:rsidRDefault="00371368" w:rsidP="00371368">
      <w:pPr>
        <w:pStyle w:val="ad"/>
        <w:numPr>
          <w:ilvl w:val="0"/>
          <w:numId w:val="27"/>
        </w:numPr>
        <w:spacing w:after="0" w:line="320" w:lineRule="exact"/>
        <w:ind w:left="241" w:hanging="241"/>
        <w:rPr>
          <w:rFonts w:eastAsia="新細明體"/>
          <w:lang w:eastAsia="zh-TW"/>
        </w:rPr>
      </w:pPr>
      <w:r w:rsidRPr="00371368">
        <w:rPr>
          <w:rFonts w:eastAsia="新細明體" w:hint="eastAsia"/>
          <w:lang w:eastAsia="zh-TW"/>
        </w:rPr>
        <w:t>理論上的「抽象資料型別</w:t>
      </w:r>
      <w:r w:rsidRPr="00371368">
        <w:rPr>
          <w:rFonts w:eastAsia="新細明體" w:hint="eastAsia"/>
          <w:lang w:eastAsia="zh-TW"/>
        </w:rPr>
        <w:t xml:space="preserve"> (ADT) </w:t>
      </w:r>
      <w:r w:rsidRPr="00371368">
        <w:rPr>
          <w:rFonts w:eastAsia="新細明體" w:hint="eastAsia"/>
          <w:lang w:eastAsia="zh-TW"/>
        </w:rPr>
        <w:t>佇列」</w:t>
      </w:r>
    </w:p>
    <w:p w14:paraId="0855F05A" w14:textId="77777777" w:rsidR="00371368" w:rsidRPr="00371368" w:rsidRDefault="00371368" w:rsidP="00371368">
      <w:pPr>
        <w:pStyle w:val="ad"/>
        <w:numPr>
          <w:ilvl w:val="0"/>
          <w:numId w:val="26"/>
        </w:numPr>
        <w:spacing w:after="0" w:line="320" w:lineRule="exact"/>
        <w:ind w:left="462" w:hanging="241"/>
        <w:rPr>
          <w:rFonts w:eastAsia="新細明體"/>
          <w:lang w:eastAsia="zh-TW"/>
        </w:rPr>
      </w:pPr>
      <w:r w:rsidRPr="00371368">
        <w:rPr>
          <w:rFonts w:eastAsia="新細明體" w:hint="eastAsia"/>
          <w:lang w:eastAsia="zh-TW"/>
        </w:rPr>
        <w:t>佇列（</w:t>
      </w:r>
      <w:r w:rsidRPr="00371368">
        <w:rPr>
          <w:rFonts w:eastAsia="新細明體" w:hint="eastAsia"/>
          <w:lang w:eastAsia="zh-TW"/>
        </w:rPr>
        <w:t>Queue</w:t>
      </w:r>
      <w:r w:rsidRPr="00371368">
        <w:rPr>
          <w:rFonts w:eastAsia="新細明體" w:hint="eastAsia"/>
          <w:lang w:eastAsia="zh-TW"/>
        </w:rPr>
        <w:t>）本身只是一種抽象結構，先進先出</w:t>
      </w:r>
      <w:r w:rsidRPr="00371368">
        <w:rPr>
          <w:rFonts w:eastAsia="新細明體" w:hint="eastAsia"/>
          <w:lang w:eastAsia="zh-TW"/>
        </w:rPr>
        <w:t xml:space="preserve"> (FIFO)</w:t>
      </w:r>
      <w:r w:rsidRPr="00371368">
        <w:rPr>
          <w:rFonts w:eastAsia="新細明體" w:hint="eastAsia"/>
          <w:lang w:eastAsia="zh-TW"/>
        </w:rPr>
        <w:t>。</w:t>
      </w:r>
    </w:p>
    <w:p w14:paraId="63F252C2" w14:textId="77777777" w:rsidR="00371368" w:rsidRPr="00371368" w:rsidRDefault="00371368" w:rsidP="00371368">
      <w:pPr>
        <w:pStyle w:val="ad"/>
        <w:numPr>
          <w:ilvl w:val="0"/>
          <w:numId w:val="26"/>
        </w:numPr>
        <w:spacing w:after="0" w:line="320" w:lineRule="exact"/>
        <w:ind w:left="462" w:hanging="241"/>
        <w:rPr>
          <w:rFonts w:eastAsia="新細明體"/>
          <w:lang w:eastAsia="zh-TW"/>
        </w:rPr>
      </w:pPr>
      <w:r w:rsidRPr="00371368">
        <w:rPr>
          <w:rFonts w:eastAsia="新細明體" w:hint="eastAsia"/>
          <w:lang w:eastAsia="zh-TW"/>
        </w:rPr>
        <w:t>在理論上，它的項目數</w:t>
      </w:r>
      <w:r w:rsidRPr="00371368">
        <w:rPr>
          <w:rFonts w:eastAsia="新細明體" w:hint="eastAsia"/>
          <w:lang w:eastAsia="zh-TW"/>
        </w:rPr>
        <w:t xml:space="preserve"> </w:t>
      </w:r>
      <w:r w:rsidRPr="00371368">
        <w:rPr>
          <w:rFonts w:eastAsia="新細明體" w:hint="eastAsia"/>
          <w:lang w:eastAsia="zh-TW"/>
        </w:rPr>
        <w:t>沒有固定限制（只要記憶體允許，就能持續新增）。</w:t>
      </w:r>
    </w:p>
    <w:p w14:paraId="625DCF2E" w14:textId="77777777" w:rsidR="00371368" w:rsidRPr="00371368" w:rsidRDefault="00371368" w:rsidP="00371368">
      <w:pPr>
        <w:pStyle w:val="ad"/>
        <w:numPr>
          <w:ilvl w:val="0"/>
          <w:numId w:val="27"/>
        </w:numPr>
        <w:spacing w:after="0" w:line="320" w:lineRule="exact"/>
        <w:ind w:left="241" w:hanging="241"/>
        <w:rPr>
          <w:rFonts w:eastAsia="新細明體"/>
          <w:lang w:eastAsia="zh-TW"/>
        </w:rPr>
      </w:pPr>
      <w:r w:rsidRPr="00371368">
        <w:rPr>
          <w:rFonts w:eastAsia="新細明體" w:hint="eastAsia"/>
          <w:lang w:eastAsia="zh-TW"/>
        </w:rPr>
        <w:t>實作上的佇列</w:t>
      </w:r>
    </w:p>
    <w:p w14:paraId="43E20C26" w14:textId="77777777" w:rsidR="00371368" w:rsidRPr="00371368" w:rsidRDefault="00371368" w:rsidP="00371368">
      <w:pPr>
        <w:pStyle w:val="ad"/>
        <w:numPr>
          <w:ilvl w:val="0"/>
          <w:numId w:val="26"/>
        </w:numPr>
        <w:spacing w:after="0" w:line="320" w:lineRule="exact"/>
        <w:ind w:left="462" w:hanging="241"/>
        <w:rPr>
          <w:rFonts w:eastAsia="新細明體"/>
          <w:lang w:eastAsia="zh-TW"/>
        </w:rPr>
      </w:pPr>
      <w:r w:rsidRPr="00371368">
        <w:rPr>
          <w:rFonts w:eastAsia="新細明體" w:hint="eastAsia"/>
          <w:lang w:eastAsia="zh-TW"/>
        </w:rPr>
        <w:t>陣列實作</w:t>
      </w:r>
      <w:r w:rsidRPr="00371368">
        <w:rPr>
          <w:rFonts w:eastAsia="新細明體" w:hint="eastAsia"/>
          <w:lang w:eastAsia="zh-TW"/>
        </w:rPr>
        <w:t xml:space="preserve"> (Array-based Queue)</w:t>
      </w:r>
      <w:r w:rsidRPr="00371368">
        <w:rPr>
          <w:rFonts w:eastAsia="新細明體" w:hint="eastAsia"/>
          <w:lang w:eastAsia="zh-TW"/>
        </w:rPr>
        <w:t>：會受限於陣列大小，所以項目數有限制。</w:t>
      </w:r>
    </w:p>
    <w:p w14:paraId="51F8F1FC" w14:textId="77777777" w:rsidR="00371368" w:rsidRPr="00371368" w:rsidRDefault="00371368" w:rsidP="00371368">
      <w:pPr>
        <w:pStyle w:val="ad"/>
        <w:numPr>
          <w:ilvl w:val="0"/>
          <w:numId w:val="26"/>
        </w:numPr>
        <w:spacing w:after="0" w:line="320" w:lineRule="exact"/>
        <w:ind w:left="462" w:hanging="241"/>
        <w:rPr>
          <w:rFonts w:eastAsia="新細明體"/>
          <w:lang w:eastAsia="zh-TW"/>
        </w:rPr>
      </w:pPr>
      <w:r w:rsidRPr="00371368">
        <w:rPr>
          <w:rFonts w:eastAsia="新細明體" w:hint="eastAsia"/>
          <w:lang w:eastAsia="zh-TW"/>
        </w:rPr>
        <w:t>鏈結串列實作</w:t>
      </w:r>
      <w:r w:rsidRPr="00371368">
        <w:rPr>
          <w:rFonts w:eastAsia="新細明體" w:hint="eastAsia"/>
          <w:lang w:eastAsia="zh-TW"/>
        </w:rPr>
        <w:t xml:space="preserve"> (Linked List Queue)</w:t>
      </w:r>
      <w:r w:rsidRPr="00371368">
        <w:rPr>
          <w:rFonts w:eastAsia="新細明體" w:hint="eastAsia"/>
          <w:lang w:eastAsia="zh-TW"/>
        </w:rPr>
        <w:t>：只受限於記憶體大小，沒有固定限制。</w:t>
      </w:r>
    </w:p>
    <w:p w14:paraId="566824C4" w14:textId="77777777" w:rsidR="00371368" w:rsidRDefault="00371368" w:rsidP="00D274C2">
      <w:pPr>
        <w:spacing w:after="0" w:line="320" w:lineRule="exact"/>
        <w:rPr>
          <w:rFonts w:eastAsia="新細明體"/>
          <w:b/>
          <w:lang w:eastAsia="zh-TW"/>
        </w:rPr>
      </w:pPr>
    </w:p>
    <w:p w14:paraId="74575355" w14:textId="77777777" w:rsidR="00371368" w:rsidRDefault="00371368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5524E5CE" w14:textId="77777777" w:rsidR="00371368" w:rsidRDefault="00371368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0390E87B" w14:textId="1C3F84CB"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="00524BE6" w:rsidRPr="00524BE6">
        <w:rPr>
          <w:rFonts w:asciiTheme="majorHAnsi" w:eastAsiaTheme="majorEastAsia" w:hAnsiTheme="majorHAnsi" w:cstheme="majorBidi" w:hint="eastAsia"/>
          <w:b/>
          <w:bCs/>
          <w:color w:val="4F81BD" w:themeColor="accent1"/>
          <w:sz w:val="26"/>
          <w:szCs w:val="26"/>
          <w:lang w:eastAsia="zh-TW"/>
        </w:rPr>
        <w:t xml:space="preserve">102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14:paraId="69336596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14:paraId="73CD2074" w14:textId="77777777"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請回答有關佇列的敘述：</w:t>
      </w:r>
    </w:p>
    <w:p w14:paraId="1F62F0BD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佇列是一種先進先出（</w:t>
      </w:r>
      <w:r>
        <w:rPr>
          <w:lang w:eastAsia="zh-TW"/>
        </w:rPr>
        <w:t>FIFO</w:t>
      </w:r>
      <w:r>
        <w:rPr>
          <w:lang w:eastAsia="zh-TW"/>
        </w:rPr>
        <w:t>）資料結構。</w:t>
      </w:r>
    </w:p>
    <w:p w14:paraId="31BA3A09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14:paraId="505127A9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color w:val="008000"/>
          <w:lang w:eastAsia="zh-TW"/>
        </w:rPr>
        <w:t>A. Yes</w:t>
      </w:r>
    </w:p>
    <w:p w14:paraId="546B67AB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B. No</w:t>
      </w:r>
    </w:p>
    <w:p w14:paraId="3774ECD4" w14:textId="77777777" w:rsidR="00D2795D" w:rsidRDefault="00D2795D" w:rsidP="00D274C2">
      <w:pPr>
        <w:spacing w:after="0" w:line="320" w:lineRule="exact"/>
        <w:rPr>
          <w:rFonts w:eastAsia="新細明體"/>
          <w:b/>
          <w:lang w:eastAsia="zh-TW"/>
        </w:rPr>
      </w:pPr>
    </w:p>
    <w:p w14:paraId="1BAE5576" w14:textId="77777777" w:rsidR="00D2795D" w:rsidRDefault="00D2795D" w:rsidP="00D274C2">
      <w:pPr>
        <w:spacing w:after="0" w:line="320" w:lineRule="exact"/>
        <w:rPr>
          <w:rFonts w:eastAsia="新細明體"/>
          <w:b/>
          <w:lang w:eastAsia="zh-TW"/>
        </w:rPr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980B3A">
        <w:rPr>
          <w:rFonts w:eastAsia="新細明體" w:hint="eastAsia"/>
          <w:b/>
          <w:color w:val="0000FF"/>
          <w:lang w:eastAsia="zh-TW"/>
        </w:rPr>
        <w:t xml:space="preserve"> </w:t>
      </w:r>
      <w:r w:rsidRPr="00D2795D">
        <w:rPr>
          <w:rFonts w:eastAsia="新細明體"/>
          <w:b/>
          <w:color w:val="0000FF"/>
          <w:lang w:eastAsia="zh-TW"/>
        </w:rPr>
        <w:t>A. Yes</w:t>
      </w:r>
    </w:p>
    <w:p w14:paraId="0A115E8C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解釋：</w:t>
      </w:r>
    </w:p>
    <w:p w14:paraId="5764C9B2" w14:textId="77777777" w:rsidR="00D2795D" w:rsidRDefault="00D2795D" w:rsidP="00D2795D">
      <w:pPr>
        <w:spacing w:after="0" w:line="320" w:lineRule="exact"/>
      </w:pPr>
      <w:r>
        <w:t>佇列是一種</w:t>
      </w:r>
      <w:r>
        <w:rPr>
          <w:b/>
        </w:rPr>
        <w:t>先進先出（</w:t>
      </w:r>
      <w:r>
        <w:rPr>
          <w:b/>
        </w:rPr>
        <w:t>FIFO, First-In-First-Out</w:t>
      </w:r>
      <w:r>
        <w:rPr>
          <w:b/>
        </w:rPr>
        <w:t>）</w:t>
      </w:r>
      <w:r>
        <w:t>的資料結構，其核心特性是：</w:t>
      </w:r>
    </w:p>
    <w:p w14:paraId="509A8B47" w14:textId="77777777" w:rsidR="00D2795D" w:rsidRDefault="00D2795D" w:rsidP="00D2795D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1. </w:t>
      </w:r>
      <w:r>
        <w:rPr>
          <w:b/>
          <w:lang w:eastAsia="zh-TW"/>
        </w:rPr>
        <w:t>入隊（</w:t>
      </w:r>
      <w:r>
        <w:rPr>
          <w:b/>
          <w:lang w:eastAsia="zh-TW"/>
        </w:rPr>
        <w:t>Enqueue</w:t>
      </w:r>
      <w:r>
        <w:rPr>
          <w:b/>
          <w:lang w:eastAsia="zh-TW"/>
        </w:rPr>
        <w:t>）</w:t>
      </w:r>
      <w:r>
        <w:rPr>
          <w:lang w:eastAsia="zh-TW"/>
        </w:rPr>
        <w:t>：新元素加入佇列尾端。</w:t>
      </w:r>
    </w:p>
    <w:p w14:paraId="53DE05EC" w14:textId="77777777" w:rsidR="00D2795D" w:rsidRDefault="00D2795D" w:rsidP="00D2795D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2. </w:t>
      </w:r>
      <w:r>
        <w:rPr>
          <w:b/>
          <w:lang w:eastAsia="zh-TW"/>
        </w:rPr>
        <w:t>出隊（</w:t>
      </w:r>
      <w:r>
        <w:rPr>
          <w:b/>
          <w:lang w:eastAsia="zh-TW"/>
        </w:rPr>
        <w:t>Dequeue</w:t>
      </w:r>
      <w:r>
        <w:rPr>
          <w:b/>
          <w:lang w:eastAsia="zh-TW"/>
        </w:rPr>
        <w:t>）</w:t>
      </w:r>
      <w:r>
        <w:rPr>
          <w:lang w:eastAsia="zh-TW"/>
        </w:rPr>
        <w:t>：最舊的元素從佇列頭端移除。</w:t>
      </w:r>
    </w:p>
    <w:p w14:paraId="0796147E" w14:textId="77777777" w:rsidR="00D2795D" w:rsidRDefault="00D2795D" w:rsidP="00D2795D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3. </w:t>
      </w:r>
      <w:r>
        <w:rPr>
          <w:b/>
          <w:lang w:eastAsia="zh-TW"/>
        </w:rPr>
        <w:t>順序性</w:t>
      </w:r>
      <w:r>
        <w:rPr>
          <w:lang w:eastAsia="zh-TW"/>
        </w:rPr>
        <w:t>：元素的處理順序完全依照插入順序，符合「先來先處理」的原則。</w:t>
      </w:r>
      <w:r>
        <w:rPr>
          <w:lang w:eastAsia="zh-TW"/>
        </w:rPr>
        <w:t xml:space="preserve"> </w:t>
      </w:r>
    </w:p>
    <w:p w14:paraId="239CCC83" w14:textId="77777777" w:rsidR="00D2795D" w:rsidRDefault="00D2795D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515E93E8" w14:textId="77777777" w:rsidR="00D2795D" w:rsidRDefault="00D2795D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345D0EB6" w14:textId="77777777" w:rsidR="00D2795D" w:rsidRDefault="00D2795D" w:rsidP="000471CA">
      <w:pPr>
        <w:spacing w:after="0" w:line="320" w:lineRule="exact"/>
        <w:rPr>
          <w:rFonts w:asciiTheme="majorHAnsi" w:eastAsia="新細明體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</w:p>
    <w:p w14:paraId="710A3761" w14:textId="5832C4D6"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="00524BE6" w:rsidRPr="00524BE6">
        <w:rPr>
          <w:rFonts w:asciiTheme="majorHAnsi" w:eastAsiaTheme="majorEastAsia" w:hAnsiTheme="majorHAnsi" w:cstheme="majorBidi" w:hint="eastAsia"/>
          <w:b/>
          <w:bCs/>
          <w:color w:val="4F81BD" w:themeColor="accent1"/>
          <w:sz w:val="26"/>
          <w:szCs w:val="26"/>
          <w:lang w:eastAsia="zh-TW"/>
        </w:rPr>
        <w:t>103</w:t>
      </w:r>
      <w:r w:rsidR="00524BE6">
        <w:rPr>
          <w:rFonts w:ascii="新細明體" w:eastAsia="新細明體" w:hAnsi="新細明體" w:cstheme="majorBidi" w:hint="eastAsia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14:paraId="2FFB6738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14:paraId="5AB3A73C" w14:textId="77777777"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請回答有關佇列的敘述：</w:t>
      </w:r>
    </w:p>
    <w:p w14:paraId="3923851C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佇列的項目是按照加入的順序儲存。</w:t>
      </w:r>
    </w:p>
    <w:p w14:paraId="22B6549F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14:paraId="47D91C3F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color w:val="008000"/>
          <w:lang w:eastAsia="zh-TW"/>
        </w:rPr>
        <w:t>A. Yes</w:t>
      </w:r>
    </w:p>
    <w:p w14:paraId="6F1D7779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B. No</w:t>
      </w:r>
    </w:p>
    <w:p w14:paraId="587D4DF3" w14:textId="77777777" w:rsidR="00D2795D" w:rsidRDefault="00D2795D" w:rsidP="00D274C2">
      <w:pPr>
        <w:spacing w:after="0" w:line="320" w:lineRule="exact"/>
        <w:rPr>
          <w:rFonts w:eastAsia="新細明體"/>
          <w:b/>
          <w:lang w:eastAsia="zh-TW"/>
        </w:rPr>
      </w:pPr>
    </w:p>
    <w:p w14:paraId="5A2439D1" w14:textId="77777777" w:rsidR="00D2795D" w:rsidRDefault="00D2795D" w:rsidP="00D2795D">
      <w:pPr>
        <w:spacing w:after="0" w:line="320" w:lineRule="exact"/>
        <w:rPr>
          <w:rFonts w:eastAsia="新細明體"/>
          <w:b/>
          <w:lang w:eastAsia="zh-TW"/>
        </w:rPr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980B3A">
        <w:rPr>
          <w:rFonts w:eastAsia="新細明體" w:hint="eastAsia"/>
          <w:b/>
          <w:color w:val="0000FF"/>
          <w:lang w:eastAsia="zh-TW"/>
        </w:rPr>
        <w:t xml:space="preserve"> </w:t>
      </w:r>
      <w:r w:rsidRPr="00D2795D">
        <w:rPr>
          <w:rFonts w:eastAsia="新細明體"/>
          <w:b/>
          <w:color w:val="0000FF"/>
          <w:lang w:eastAsia="zh-TW"/>
        </w:rPr>
        <w:t>A. Yes</w:t>
      </w:r>
    </w:p>
    <w:p w14:paraId="3ACAFF43" w14:textId="77777777" w:rsidR="007C406F" w:rsidRPr="007C406F" w:rsidRDefault="007C406F" w:rsidP="007C406F">
      <w:pPr>
        <w:spacing w:after="0" w:line="320" w:lineRule="exact"/>
        <w:rPr>
          <w:rFonts w:eastAsia="新細明體"/>
          <w:lang w:eastAsia="zh-TW"/>
        </w:rPr>
      </w:pPr>
      <w:r>
        <w:rPr>
          <w:b/>
          <w:lang w:eastAsia="zh-TW"/>
        </w:rPr>
        <w:t>解釋：</w:t>
      </w:r>
      <w:r>
        <w:rPr>
          <w:rFonts w:eastAsia="新細明體" w:hint="eastAsia"/>
          <w:b/>
          <w:lang w:eastAsia="zh-TW"/>
        </w:rPr>
        <w:t>說明同上題</w:t>
      </w:r>
    </w:p>
    <w:p w14:paraId="18AF7C3E" w14:textId="77777777" w:rsidR="00D2795D" w:rsidRDefault="00D2795D" w:rsidP="00D274C2">
      <w:pPr>
        <w:spacing w:after="0" w:line="320" w:lineRule="exact"/>
        <w:rPr>
          <w:rFonts w:eastAsia="新細明體"/>
          <w:b/>
          <w:lang w:eastAsia="zh-TW"/>
        </w:rPr>
      </w:pPr>
    </w:p>
    <w:p w14:paraId="1F3E1444" w14:textId="77777777" w:rsidR="00D2795D" w:rsidRDefault="00D2795D" w:rsidP="00D274C2">
      <w:pPr>
        <w:spacing w:after="0" w:line="320" w:lineRule="exact"/>
        <w:rPr>
          <w:rFonts w:eastAsia="新細明體"/>
          <w:b/>
          <w:lang w:eastAsia="zh-TW"/>
        </w:rPr>
      </w:pPr>
    </w:p>
    <w:p w14:paraId="2B9C41F5" w14:textId="77777777" w:rsidR="00993D22" w:rsidRDefault="00993D22" w:rsidP="007C406F">
      <w:pPr>
        <w:spacing w:after="0" w:line="320" w:lineRule="exact"/>
        <w:rPr>
          <w:lang w:eastAsia="zh-TW"/>
        </w:rPr>
      </w:pPr>
    </w:p>
    <w:p w14:paraId="249B11E6" w14:textId="6BD0B831"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="00524BE6" w:rsidRPr="00524BE6">
        <w:rPr>
          <w:rFonts w:asciiTheme="majorHAnsi" w:eastAsiaTheme="majorEastAsia" w:hAnsiTheme="majorHAnsi" w:cstheme="majorBidi" w:hint="eastAsia"/>
          <w:b/>
          <w:bCs/>
          <w:color w:val="4F81BD" w:themeColor="accent1"/>
          <w:sz w:val="26"/>
          <w:szCs w:val="26"/>
          <w:lang w:eastAsia="zh-TW"/>
        </w:rPr>
        <w:t>104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14:paraId="6C0A5960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14:paraId="6413BA40" w14:textId="77777777"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請回答有關</w:t>
      </w:r>
      <w:r>
        <w:rPr>
          <w:lang w:eastAsia="zh-TW"/>
        </w:rPr>
        <w:t xml:space="preserve"> NoSQL </w:t>
      </w:r>
      <w:r>
        <w:rPr>
          <w:lang w:eastAsia="zh-TW"/>
        </w:rPr>
        <w:t>資料庫的敘述：</w:t>
      </w:r>
    </w:p>
    <w:p w14:paraId="63DD052F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文件資料庫會將資料儲存在類似</w:t>
      </w:r>
      <w:r>
        <w:rPr>
          <w:lang w:eastAsia="zh-TW"/>
        </w:rPr>
        <w:t xml:space="preserve"> JSON </w:t>
      </w:r>
      <w:r>
        <w:rPr>
          <w:lang w:eastAsia="zh-TW"/>
        </w:rPr>
        <w:t>的檔案中。</w:t>
      </w:r>
    </w:p>
    <w:p w14:paraId="311CD768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14:paraId="3A8089DF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color w:val="008000"/>
          <w:lang w:eastAsia="zh-TW"/>
        </w:rPr>
        <w:t>A. Yes</w:t>
      </w:r>
    </w:p>
    <w:p w14:paraId="703608B9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B. No</w:t>
      </w:r>
    </w:p>
    <w:p w14:paraId="63F9A3CE" w14:textId="77777777" w:rsidR="007C406F" w:rsidRDefault="007C406F" w:rsidP="00D274C2">
      <w:pPr>
        <w:spacing w:after="0" w:line="320" w:lineRule="exact"/>
        <w:rPr>
          <w:rFonts w:eastAsia="新細明體"/>
          <w:b/>
          <w:lang w:eastAsia="zh-TW"/>
        </w:rPr>
      </w:pPr>
    </w:p>
    <w:p w14:paraId="7B0E06C0" w14:textId="77777777" w:rsidR="007C406F" w:rsidRDefault="007C406F" w:rsidP="007C406F">
      <w:pPr>
        <w:spacing w:after="0" w:line="320" w:lineRule="exact"/>
        <w:rPr>
          <w:rFonts w:eastAsia="新細明體"/>
          <w:b/>
          <w:lang w:eastAsia="zh-TW"/>
        </w:rPr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980B3A">
        <w:rPr>
          <w:rFonts w:eastAsia="新細明體" w:hint="eastAsia"/>
          <w:b/>
          <w:color w:val="0000FF"/>
          <w:lang w:eastAsia="zh-TW"/>
        </w:rPr>
        <w:t xml:space="preserve"> </w:t>
      </w:r>
      <w:r w:rsidRPr="00D2795D">
        <w:rPr>
          <w:rFonts w:eastAsia="新細明體"/>
          <w:b/>
          <w:color w:val="0000FF"/>
          <w:lang w:eastAsia="zh-TW"/>
        </w:rPr>
        <w:t>A. Yes</w:t>
      </w:r>
    </w:p>
    <w:p w14:paraId="6425E9AF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解釋：</w:t>
      </w:r>
    </w:p>
    <w:p w14:paraId="1D82DB2F" w14:textId="77777777" w:rsidR="007C406F" w:rsidRDefault="00267A9A" w:rsidP="007C406F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 </w:t>
      </w:r>
      <w:r w:rsidR="007C406F">
        <w:rPr>
          <w:rFonts w:ascii="Yu Gothic UI" w:eastAsia="Yu Gothic UI" w:hAnsi="Yu Gothic UI" w:hint="eastAsia"/>
          <w:lang w:eastAsia="zh-TW"/>
        </w:rPr>
        <w:t>※</w:t>
      </w:r>
      <w:r w:rsidR="007C406F">
        <w:rPr>
          <w:rFonts w:hint="eastAsia"/>
          <w:lang w:eastAsia="zh-TW"/>
        </w:rPr>
        <w:t>文件資料庫</w:t>
      </w:r>
      <w:r w:rsidR="007C406F">
        <w:rPr>
          <w:rFonts w:hint="eastAsia"/>
          <w:lang w:eastAsia="zh-TW"/>
        </w:rPr>
        <w:t xml:space="preserve"> (Document Database)</w:t>
      </w:r>
    </w:p>
    <w:p w14:paraId="401F502C" w14:textId="77777777" w:rsidR="007C406F" w:rsidRDefault="007C406F" w:rsidP="007C406F">
      <w:pPr>
        <w:pStyle w:val="ad"/>
        <w:numPr>
          <w:ilvl w:val="0"/>
          <w:numId w:val="26"/>
        </w:numPr>
        <w:spacing w:after="0" w:line="320" w:lineRule="exact"/>
        <w:ind w:left="462" w:hanging="241"/>
        <w:rPr>
          <w:lang w:eastAsia="zh-TW"/>
        </w:rPr>
      </w:pPr>
      <w:r w:rsidRPr="007C406F">
        <w:rPr>
          <w:rFonts w:eastAsia="新細明體" w:hint="eastAsia"/>
          <w:lang w:eastAsia="zh-TW"/>
        </w:rPr>
        <w:t>資料</w:t>
      </w:r>
      <w:r>
        <w:rPr>
          <w:rFonts w:hint="eastAsia"/>
          <w:lang w:eastAsia="zh-TW"/>
        </w:rPr>
        <w:t>以「文件</w:t>
      </w:r>
      <w:r>
        <w:rPr>
          <w:rFonts w:hint="eastAsia"/>
          <w:lang w:eastAsia="zh-TW"/>
        </w:rPr>
        <w:t xml:space="preserve"> (Document)</w:t>
      </w:r>
      <w:r>
        <w:rPr>
          <w:rFonts w:hint="eastAsia"/>
          <w:lang w:eastAsia="zh-TW"/>
        </w:rPr>
        <w:t>」形式儲存。</w:t>
      </w:r>
    </w:p>
    <w:p w14:paraId="0C53875F" w14:textId="77777777" w:rsidR="007C406F" w:rsidRDefault="007C406F" w:rsidP="007C406F">
      <w:pPr>
        <w:pStyle w:val="ad"/>
        <w:numPr>
          <w:ilvl w:val="0"/>
          <w:numId w:val="26"/>
        </w:numPr>
        <w:spacing w:after="0" w:line="320" w:lineRule="exact"/>
        <w:ind w:left="462" w:hanging="241"/>
        <w:rPr>
          <w:lang w:eastAsia="zh-TW"/>
        </w:rPr>
      </w:pPr>
      <w:r w:rsidRPr="007C406F">
        <w:rPr>
          <w:rFonts w:eastAsia="新細明體" w:hint="eastAsia"/>
          <w:lang w:eastAsia="zh-TW"/>
        </w:rPr>
        <w:t>文件</w:t>
      </w:r>
      <w:r>
        <w:rPr>
          <w:rFonts w:hint="eastAsia"/>
          <w:lang w:eastAsia="zh-TW"/>
        </w:rPr>
        <w:t>的結構通常是</w:t>
      </w:r>
      <w:r>
        <w:rPr>
          <w:rFonts w:hint="eastAsia"/>
          <w:lang w:eastAsia="zh-TW"/>
        </w:rPr>
        <w:t xml:space="preserve"> JSON </w:t>
      </w:r>
      <w:r>
        <w:rPr>
          <w:rFonts w:hint="eastAsia"/>
          <w:lang w:eastAsia="zh-TW"/>
        </w:rPr>
        <w:t>或類似</w:t>
      </w:r>
      <w:r>
        <w:rPr>
          <w:rFonts w:hint="eastAsia"/>
          <w:lang w:eastAsia="zh-TW"/>
        </w:rPr>
        <w:t xml:space="preserve"> JSON </w:t>
      </w:r>
      <w:r>
        <w:rPr>
          <w:rFonts w:hint="eastAsia"/>
          <w:lang w:eastAsia="zh-TW"/>
        </w:rPr>
        <w:t>的格式（如</w:t>
      </w:r>
      <w:r>
        <w:rPr>
          <w:rFonts w:hint="eastAsia"/>
          <w:lang w:eastAsia="zh-TW"/>
        </w:rPr>
        <w:t xml:space="preserve"> BSON, XML</w:t>
      </w:r>
      <w:r>
        <w:rPr>
          <w:rFonts w:hint="eastAsia"/>
          <w:lang w:eastAsia="zh-TW"/>
        </w:rPr>
        <w:t>）。</w:t>
      </w:r>
    </w:p>
    <w:p w14:paraId="7B7D03C0" w14:textId="77777777" w:rsidR="007C406F" w:rsidRPr="007C406F" w:rsidRDefault="007C406F" w:rsidP="007C406F">
      <w:pPr>
        <w:pStyle w:val="ad"/>
        <w:numPr>
          <w:ilvl w:val="0"/>
          <w:numId w:val="26"/>
        </w:numPr>
        <w:spacing w:after="0" w:line="320" w:lineRule="exact"/>
        <w:ind w:left="462" w:hanging="241"/>
        <w:rPr>
          <w:lang w:eastAsia="zh-TW"/>
        </w:rPr>
      </w:pPr>
      <w:r w:rsidRPr="007C406F">
        <w:rPr>
          <w:rFonts w:eastAsia="新細明體" w:hint="eastAsia"/>
          <w:lang w:eastAsia="zh-TW"/>
        </w:rPr>
        <w:t>MongoDB</w:t>
      </w:r>
      <w:r>
        <w:rPr>
          <w:rFonts w:hint="eastAsia"/>
          <w:lang w:eastAsia="zh-TW"/>
        </w:rPr>
        <w:t xml:space="preserve"> </w:t>
      </w:r>
      <w:r>
        <w:rPr>
          <w:rFonts w:hint="eastAsia"/>
          <w:lang w:eastAsia="zh-TW"/>
        </w:rPr>
        <w:t>就是最典型的例子：</w:t>
      </w:r>
    </w:p>
    <w:p w14:paraId="0605DE74" w14:textId="77777777" w:rsidR="007C406F" w:rsidRDefault="007C406F" w:rsidP="00D274C2">
      <w:pPr>
        <w:spacing w:after="0" w:line="320" w:lineRule="exact"/>
        <w:rPr>
          <w:lang w:eastAsia="zh-TW"/>
        </w:rPr>
      </w:pPr>
    </w:p>
    <w:p w14:paraId="2A33CBCD" w14:textId="77777777" w:rsidR="007C406F" w:rsidRDefault="007C406F" w:rsidP="00D274C2">
      <w:pPr>
        <w:spacing w:after="0" w:line="320" w:lineRule="exact"/>
        <w:rPr>
          <w:lang w:eastAsia="zh-TW"/>
        </w:rPr>
      </w:pPr>
    </w:p>
    <w:p w14:paraId="201E5223" w14:textId="77777777" w:rsidR="007C406F" w:rsidRDefault="007C406F" w:rsidP="00D274C2">
      <w:pPr>
        <w:spacing w:after="0" w:line="320" w:lineRule="exact"/>
        <w:rPr>
          <w:lang w:eastAsia="zh-TW"/>
        </w:rPr>
      </w:pPr>
    </w:p>
    <w:p w14:paraId="4641DA50" w14:textId="026A9C19"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="00524BE6" w:rsidRPr="00524BE6">
        <w:rPr>
          <w:rFonts w:asciiTheme="majorHAnsi" w:eastAsiaTheme="majorEastAsia" w:hAnsiTheme="majorHAnsi" w:cstheme="majorBidi" w:hint="eastAsia"/>
          <w:b/>
          <w:bCs/>
          <w:color w:val="4F81BD" w:themeColor="accent1"/>
          <w:sz w:val="26"/>
          <w:szCs w:val="26"/>
          <w:lang w:eastAsia="zh-TW"/>
        </w:rPr>
        <w:t>105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14:paraId="6761017B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14:paraId="0F82C465" w14:textId="77777777"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請回答有關</w:t>
      </w:r>
      <w:r>
        <w:rPr>
          <w:lang w:eastAsia="zh-TW"/>
        </w:rPr>
        <w:t xml:space="preserve"> NoSQL </w:t>
      </w:r>
      <w:r>
        <w:rPr>
          <w:lang w:eastAsia="zh-TW"/>
        </w:rPr>
        <w:t>資料庫的敘述：</w:t>
      </w:r>
    </w:p>
    <w:p w14:paraId="26B52212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文件資料庫的設計目的是以預先定義的關聯處理資料。</w:t>
      </w:r>
    </w:p>
    <w:p w14:paraId="0DE8DC0B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14:paraId="394E3AC2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A. Yes</w:t>
      </w:r>
    </w:p>
    <w:p w14:paraId="0930F720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color w:val="008000"/>
          <w:lang w:eastAsia="zh-TW"/>
        </w:rPr>
        <w:t>B. No</w:t>
      </w:r>
    </w:p>
    <w:p w14:paraId="36854784" w14:textId="77777777" w:rsidR="007C406F" w:rsidRDefault="007C406F" w:rsidP="00D274C2">
      <w:pPr>
        <w:spacing w:after="0" w:line="320" w:lineRule="exact"/>
        <w:rPr>
          <w:rFonts w:eastAsia="新細明體"/>
          <w:b/>
          <w:lang w:eastAsia="zh-TW"/>
        </w:rPr>
      </w:pPr>
    </w:p>
    <w:p w14:paraId="321551F8" w14:textId="77777777" w:rsidR="007C406F" w:rsidRDefault="009C70B4" w:rsidP="00D274C2">
      <w:pPr>
        <w:spacing w:after="0" w:line="320" w:lineRule="exact"/>
        <w:rPr>
          <w:rFonts w:eastAsia="新細明體"/>
          <w:b/>
          <w:lang w:eastAsia="zh-TW"/>
        </w:rPr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980B3A">
        <w:rPr>
          <w:rFonts w:eastAsia="新細明體" w:hint="eastAsia"/>
          <w:b/>
          <w:color w:val="0000FF"/>
          <w:lang w:eastAsia="zh-TW"/>
        </w:rPr>
        <w:t xml:space="preserve"> </w:t>
      </w:r>
      <w:r w:rsidRPr="0071301F">
        <w:rPr>
          <w:rFonts w:eastAsia="新細明體"/>
          <w:b/>
          <w:color w:val="0000FF"/>
          <w:lang w:eastAsia="zh-TW"/>
        </w:rPr>
        <w:t>B. No</w:t>
      </w:r>
    </w:p>
    <w:p w14:paraId="76F667B7" w14:textId="77777777" w:rsidR="007C406F" w:rsidRPr="009C70B4" w:rsidRDefault="00267A9A" w:rsidP="007C406F">
      <w:pPr>
        <w:spacing w:after="0" w:line="320" w:lineRule="exact"/>
        <w:rPr>
          <w:color w:val="0000FF"/>
          <w:lang w:eastAsia="zh-TW"/>
        </w:rPr>
      </w:pPr>
      <w:r>
        <w:rPr>
          <w:b/>
          <w:lang w:eastAsia="zh-TW"/>
        </w:rPr>
        <w:t>解釋：</w:t>
      </w:r>
      <w:r w:rsidR="007C406F" w:rsidRPr="009C70B4">
        <w:rPr>
          <w:rFonts w:hint="eastAsia"/>
          <w:color w:val="0000FF"/>
          <w:lang w:eastAsia="zh-TW"/>
        </w:rPr>
        <w:t>文件資料庫的設計目的</w:t>
      </w:r>
      <w:r w:rsidR="007C406F" w:rsidRPr="009C70B4">
        <w:rPr>
          <w:rFonts w:hint="eastAsia"/>
          <w:color w:val="0000FF"/>
          <w:lang w:eastAsia="zh-TW"/>
        </w:rPr>
        <w:t xml:space="preserve"> </w:t>
      </w:r>
      <w:r w:rsidR="007C406F" w:rsidRPr="009C70B4">
        <w:rPr>
          <w:rFonts w:hint="eastAsia"/>
          <w:color w:val="0000FF"/>
          <w:lang w:eastAsia="zh-TW"/>
        </w:rPr>
        <w:t>不是</w:t>
      </w:r>
      <w:r w:rsidR="007C406F" w:rsidRPr="009C70B4">
        <w:rPr>
          <w:rFonts w:hint="eastAsia"/>
          <w:color w:val="0000FF"/>
          <w:lang w:eastAsia="zh-TW"/>
        </w:rPr>
        <w:t xml:space="preserve"> </w:t>
      </w:r>
      <w:r w:rsidR="007C406F" w:rsidRPr="009C70B4">
        <w:rPr>
          <w:rFonts w:hint="eastAsia"/>
          <w:color w:val="0000FF"/>
          <w:lang w:eastAsia="zh-TW"/>
        </w:rPr>
        <w:t>以預先定義的關聯處理資料，而是以文件形式靈活儲存。</w:t>
      </w:r>
    </w:p>
    <w:p w14:paraId="65F5C267" w14:textId="77777777" w:rsidR="00993D22" w:rsidRDefault="00993D22" w:rsidP="009C70B4">
      <w:pPr>
        <w:spacing w:after="0" w:line="320" w:lineRule="exact"/>
        <w:rPr>
          <w:lang w:eastAsia="zh-TW"/>
        </w:rPr>
      </w:pPr>
    </w:p>
    <w:p w14:paraId="202FCB0D" w14:textId="77777777" w:rsidR="009C70B4" w:rsidRPr="009C70B4" w:rsidRDefault="009C70B4" w:rsidP="009C70B4">
      <w:pPr>
        <w:spacing w:after="0" w:line="320" w:lineRule="exact"/>
        <w:rPr>
          <w:lang w:eastAsia="zh-TW"/>
        </w:rPr>
      </w:pPr>
    </w:p>
    <w:p w14:paraId="648D7F32" w14:textId="77777777" w:rsidR="009C70B4" w:rsidRDefault="009C70B4" w:rsidP="009C70B4">
      <w:pPr>
        <w:spacing w:after="0" w:line="320" w:lineRule="exact"/>
        <w:rPr>
          <w:lang w:eastAsia="zh-TW"/>
        </w:rPr>
      </w:pPr>
    </w:p>
    <w:p w14:paraId="23559A53" w14:textId="61DC4F1E"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10</w:t>
      </w:r>
      <w:r w:rsidR="00524BE6" w:rsidRPr="00524BE6">
        <w:rPr>
          <w:rFonts w:asciiTheme="majorHAnsi" w:eastAsiaTheme="majorEastAsia" w:hAnsiTheme="majorHAnsi" w:cstheme="majorBidi" w:hint="eastAsia"/>
          <w:b/>
          <w:bCs/>
          <w:color w:val="4F81BD" w:themeColor="accent1"/>
          <w:sz w:val="26"/>
          <w:szCs w:val="26"/>
          <w:lang w:eastAsia="zh-TW"/>
        </w:rPr>
        <w:t>6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14:paraId="260E30FB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14:paraId="0979C3F6" w14:textId="77777777" w:rsidR="00194A38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請回答有關</w:t>
      </w:r>
      <w:r>
        <w:rPr>
          <w:lang w:eastAsia="zh-TW"/>
        </w:rPr>
        <w:t xml:space="preserve"> NoSQL </w:t>
      </w:r>
      <w:r>
        <w:rPr>
          <w:lang w:eastAsia="zh-TW"/>
        </w:rPr>
        <w:t>資料庫的敘述：</w:t>
      </w:r>
    </w:p>
    <w:p w14:paraId="1F5F5F61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索引鍵值資料庫會將資料儲存成您可以修改或查詢其屬性的物件。</w:t>
      </w:r>
    </w:p>
    <w:p w14:paraId="28DAC9C2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14:paraId="6C7ACFD2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A. Yes</w:t>
      </w:r>
    </w:p>
    <w:p w14:paraId="3E839BE8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color w:val="008000"/>
          <w:lang w:eastAsia="zh-TW"/>
        </w:rPr>
        <w:lastRenderedPageBreak/>
        <w:t>B. No</w:t>
      </w:r>
    </w:p>
    <w:p w14:paraId="5A00ED6B" w14:textId="77777777" w:rsidR="00932C6F" w:rsidRDefault="00932C6F" w:rsidP="00D274C2">
      <w:pPr>
        <w:spacing w:after="0" w:line="320" w:lineRule="exact"/>
        <w:rPr>
          <w:rFonts w:eastAsia="新細明體"/>
          <w:b/>
          <w:lang w:eastAsia="zh-TW"/>
        </w:rPr>
      </w:pPr>
    </w:p>
    <w:p w14:paraId="70A10F6A" w14:textId="77777777" w:rsidR="00932C6F" w:rsidRDefault="00932C6F" w:rsidP="00932C6F">
      <w:pPr>
        <w:spacing w:after="0" w:line="320" w:lineRule="exact"/>
        <w:rPr>
          <w:rFonts w:eastAsia="新細明體"/>
          <w:b/>
          <w:lang w:eastAsia="zh-TW"/>
        </w:rPr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980B3A">
        <w:rPr>
          <w:rFonts w:eastAsia="新細明體" w:hint="eastAsia"/>
          <w:b/>
          <w:color w:val="0000FF"/>
          <w:lang w:eastAsia="zh-TW"/>
        </w:rPr>
        <w:t xml:space="preserve"> </w:t>
      </w:r>
      <w:r w:rsidRPr="0071301F">
        <w:rPr>
          <w:rFonts w:eastAsia="新細明體"/>
          <w:b/>
          <w:color w:val="0000FF"/>
          <w:lang w:eastAsia="zh-TW"/>
        </w:rPr>
        <w:t>B. No</w:t>
      </w:r>
    </w:p>
    <w:p w14:paraId="6DD944C6" w14:textId="77777777" w:rsidR="00993D22" w:rsidRPr="00932C6F" w:rsidRDefault="00267A9A" w:rsidP="00D274C2">
      <w:pPr>
        <w:spacing w:after="0" w:line="320" w:lineRule="exact"/>
        <w:rPr>
          <w:rFonts w:ascii="新細明體" w:eastAsia="新細明體" w:hAnsi="新細明體"/>
          <w:color w:val="0000FF"/>
          <w:lang w:eastAsia="zh-TW"/>
        </w:rPr>
      </w:pPr>
      <w:r w:rsidRPr="00932C6F">
        <w:rPr>
          <w:rFonts w:ascii="新細明體" w:eastAsia="新細明體" w:hAnsi="新細明體"/>
          <w:b/>
          <w:lang w:eastAsia="zh-TW"/>
        </w:rPr>
        <w:t>解釋</w:t>
      </w:r>
      <w:r w:rsidRPr="00932C6F">
        <w:rPr>
          <w:rFonts w:ascii="新細明體" w:eastAsia="新細明體" w:hAnsi="新細明體"/>
          <w:color w:val="0000FF"/>
          <w:lang w:eastAsia="zh-TW"/>
        </w:rPr>
        <w:t>：</w:t>
      </w:r>
      <w:r w:rsidR="00932C6F" w:rsidRPr="00932C6F">
        <w:rPr>
          <w:rFonts w:ascii="新細明體" w:eastAsia="新細明體" w:hAnsi="新細明體" w:hint="eastAsia"/>
          <w:color w:val="0000FF"/>
          <w:lang w:eastAsia="zh-TW"/>
        </w:rPr>
        <w:t>索引鍵</w:t>
      </w:r>
      <w:r w:rsidR="00932C6F" w:rsidRPr="00932C6F">
        <w:rPr>
          <w:rFonts w:ascii="新細明體" w:eastAsia="新細明體" w:hAnsi="新細明體" w:cs="微軟正黑體" w:hint="eastAsia"/>
          <w:color w:val="0000FF"/>
          <w:lang w:eastAsia="zh-TW"/>
        </w:rPr>
        <w:t>值</w:t>
      </w:r>
      <w:r w:rsidR="00932C6F" w:rsidRPr="00932C6F">
        <w:rPr>
          <w:rFonts w:ascii="新細明體" w:eastAsia="新細明體" w:hAnsi="新細明體" w:cs="Yu Gothic UI" w:hint="eastAsia"/>
          <w:color w:val="0000FF"/>
          <w:lang w:eastAsia="zh-TW"/>
        </w:rPr>
        <w:t>資料庫不會把資料當成可</w:t>
      </w:r>
      <w:r w:rsidR="00932C6F" w:rsidRPr="00932C6F">
        <w:rPr>
          <w:rFonts w:ascii="新細明體" w:eastAsia="新細明體" w:hAnsi="新細明體" w:cs="微軟正黑體" w:hint="eastAsia"/>
          <w:color w:val="0000FF"/>
          <w:lang w:eastAsia="zh-TW"/>
        </w:rPr>
        <w:t>查</w:t>
      </w:r>
      <w:r w:rsidR="00932C6F" w:rsidRPr="00932C6F">
        <w:rPr>
          <w:rFonts w:ascii="新細明體" w:eastAsia="新細明體" w:hAnsi="新細明體" w:cs="Yu Gothic UI" w:hint="eastAsia"/>
          <w:color w:val="0000FF"/>
          <w:lang w:eastAsia="zh-TW"/>
        </w:rPr>
        <w:t>詢或修改屬性的物件，所以答案是</w:t>
      </w:r>
      <w:r w:rsidR="00932C6F" w:rsidRPr="00932C6F">
        <w:rPr>
          <w:rFonts w:ascii="新細明體" w:eastAsia="新細明體" w:hAnsi="新細明體"/>
          <w:color w:val="0000FF"/>
          <w:lang w:eastAsia="zh-TW"/>
        </w:rPr>
        <w:t xml:space="preserve"> B. No</w:t>
      </w:r>
    </w:p>
    <w:p w14:paraId="43305617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 xml:space="preserve"> </w:t>
      </w:r>
    </w:p>
    <w:p w14:paraId="30639B6E" w14:textId="77777777" w:rsidR="00194A38" w:rsidRDefault="00194A38" w:rsidP="00D274C2">
      <w:pPr>
        <w:spacing w:after="0" w:line="320" w:lineRule="exact"/>
        <w:rPr>
          <w:lang w:eastAsia="zh-TW"/>
        </w:rPr>
      </w:pPr>
    </w:p>
    <w:p w14:paraId="784E9416" w14:textId="75FA87F8"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10</w:t>
      </w:r>
      <w:r w:rsidR="00524BE6" w:rsidRPr="00524BE6">
        <w:rPr>
          <w:rFonts w:asciiTheme="majorHAnsi" w:eastAsiaTheme="majorEastAsia" w:hAnsiTheme="majorHAnsi" w:cstheme="majorBidi" w:hint="eastAsia"/>
          <w:b/>
          <w:bCs/>
          <w:color w:val="4F81BD" w:themeColor="accent1"/>
          <w:sz w:val="26"/>
          <w:szCs w:val="26"/>
          <w:lang w:eastAsia="zh-TW"/>
        </w:rPr>
        <w:t>7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14:paraId="79941AFB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14:paraId="41DC0D4A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實體關聯圖表（</w:t>
      </w:r>
      <w:r>
        <w:rPr>
          <w:lang w:eastAsia="zh-TW"/>
        </w:rPr>
        <w:t>ERD</w:t>
      </w:r>
      <w:r>
        <w:rPr>
          <w:lang w:eastAsia="zh-TW"/>
        </w:rPr>
        <w:t>）是專為物件導向的資料庫所設計。</w:t>
      </w:r>
    </w:p>
    <w:p w14:paraId="31F69E55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14:paraId="5D250389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A. Yes</w:t>
      </w:r>
    </w:p>
    <w:p w14:paraId="700584BF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color w:val="008000"/>
          <w:lang w:eastAsia="zh-TW"/>
        </w:rPr>
        <w:t>B. No</w:t>
      </w:r>
    </w:p>
    <w:p w14:paraId="1EC27565" w14:textId="77777777" w:rsidR="0046796F" w:rsidRDefault="0046796F" w:rsidP="00D274C2">
      <w:pPr>
        <w:spacing w:after="0" w:line="320" w:lineRule="exact"/>
        <w:rPr>
          <w:rFonts w:eastAsia="新細明體"/>
          <w:b/>
          <w:lang w:eastAsia="zh-TW"/>
        </w:rPr>
      </w:pPr>
    </w:p>
    <w:p w14:paraId="251E6DA6" w14:textId="77777777" w:rsidR="0046796F" w:rsidRDefault="0046796F" w:rsidP="0046796F">
      <w:pPr>
        <w:spacing w:after="0" w:line="320" w:lineRule="exact"/>
        <w:rPr>
          <w:rFonts w:eastAsia="新細明體"/>
          <w:b/>
          <w:lang w:eastAsia="zh-TW"/>
        </w:rPr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980B3A">
        <w:rPr>
          <w:rFonts w:eastAsia="新細明體" w:hint="eastAsia"/>
          <w:b/>
          <w:color w:val="0000FF"/>
          <w:lang w:eastAsia="zh-TW"/>
        </w:rPr>
        <w:t xml:space="preserve"> </w:t>
      </w:r>
      <w:r w:rsidRPr="0071301F">
        <w:rPr>
          <w:rFonts w:eastAsia="新細明體"/>
          <w:b/>
          <w:color w:val="0000FF"/>
          <w:lang w:eastAsia="zh-TW"/>
        </w:rPr>
        <w:t>B. No</w:t>
      </w:r>
    </w:p>
    <w:p w14:paraId="1B61377F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解釋：</w:t>
      </w:r>
    </w:p>
    <w:p w14:paraId="7B9AD3D5" w14:textId="77777777" w:rsidR="00993D22" w:rsidRDefault="0046796F" w:rsidP="0046796F">
      <w:pPr>
        <w:pStyle w:val="ad"/>
        <w:numPr>
          <w:ilvl w:val="0"/>
          <w:numId w:val="28"/>
        </w:numPr>
        <w:spacing w:after="0" w:line="320" w:lineRule="exact"/>
        <w:ind w:left="241" w:hanging="241"/>
        <w:rPr>
          <w:lang w:eastAsia="zh-TW"/>
        </w:rPr>
      </w:pPr>
      <w:r w:rsidRPr="0046796F">
        <w:rPr>
          <w:rFonts w:hint="eastAsia"/>
          <w:color w:val="0000FF"/>
          <w:lang w:eastAsia="zh-TW"/>
        </w:rPr>
        <w:t>ERD</w:t>
      </w:r>
      <w:r w:rsidRPr="0046796F">
        <w:rPr>
          <w:rFonts w:hint="eastAsia"/>
          <w:color w:val="0000FF"/>
          <w:lang w:eastAsia="zh-TW"/>
        </w:rPr>
        <w:t>是實體關係圖</w:t>
      </w:r>
      <w:r w:rsidRPr="0046796F">
        <w:rPr>
          <w:rFonts w:hint="eastAsia"/>
          <w:lang w:eastAsia="zh-TW"/>
        </w:rPr>
        <w:t>，通常用於傳統的資料庫設計，比如關係型資料庫。它主要關注實體之間的關係</w:t>
      </w:r>
      <w:r w:rsidRPr="0046796F">
        <w:rPr>
          <w:rFonts w:ascii="新細明體" w:eastAsia="新細明體" w:hAnsi="新細明體" w:hint="eastAsia"/>
          <w:lang w:eastAsia="zh-TW"/>
        </w:rPr>
        <w:t>。</w:t>
      </w:r>
    </w:p>
    <w:p w14:paraId="7DBD8444" w14:textId="77777777" w:rsidR="00194A38" w:rsidRDefault="0046796F" w:rsidP="0046796F">
      <w:pPr>
        <w:pStyle w:val="ad"/>
        <w:numPr>
          <w:ilvl w:val="0"/>
          <w:numId w:val="28"/>
        </w:numPr>
        <w:spacing w:after="0" w:line="320" w:lineRule="exact"/>
        <w:ind w:left="241" w:hanging="241"/>
        <w:rPr>
          <w:rFonts w:eastAsia="新細明體"/>
          <w:lang w:eastAsia="zh-TW"/>
        </w:rPr>
      </w:pPr>
      <w:r w:rsidRPr="0046796F">
        <w:rPr>
          <w:rFonts w:eastAsia="新細明體" w:hint="eastAsia"/>
          <w:color w:val="0000FF"/>
          <w:lang w:eastAsia="zh-TW"/>
        </w:rPr>
        <w:t>物件導向的資料庫</w:t>
      </w:r>
      <w:r w:rsidRPr="0046796F">
        <w:rPr>
          <w:rFonts w:eastAsia="新細明體" w:hint="eastAsia"/>
          <w:lang w:eastAsia="zh-TW"/>
        </w:rPr>
        <w:t>（</w:t>
      </w:r>
      <w:r w:rsidRPr="0046796F">
        <w:rPr>
          <w:rFonts w:eastAsia="新細明體"/>
          <w:lang w:eastAsia="zh-TW"/>
        </w:rPr>
        <w:t>OODB</w:t>
      </w:r>
      <w:r w:rsidRPr="0046796F">
        <w:rPr>
          <w:rFonts w:eastAsia="新細明體" w:hint="eastAsia"/>
          <w:lang w:eastAsia="zh-TW"/>
        </w:rPr>
        <w:t>）則是基於物件模型的，每個物件包含資料和操作</w:t>
      </w:r>
      <w:r>
        <w:rPr>
          <w:rFonts w:eastAsia="新細明體" w:hint="eastAsia"/>
          <w:lang w:eastAsia="zh-TW"/>
        </w:rPr>
        <w:t>，</w:t>
      </w:r>
      <w:r>
        <w:rPr>
          <w:lang w:eastAsia="zh-TW"/>
        </w:rPr>
        <w:t>比如</w:t>
      </w:r>
      <w:r>
        <w:rPr>
          <w:lang w:eastAsia="zh-TW"/>
        </w:rPr>
        <w:t>UML</w:t>
      </w:r>
      <w:r>
        <w:rPr>
          <w:lang w:eastAsia="zh-TW"/>
        </w:rPr>
        <w:t>類</w:t>
      </w:r>
      <w:r>
        <w:rPr>
          <w:rFonts w:ascii="微軟正黑體" w:eastAsia="微軟正黑體" w:hAnsi="微軟正黑體" w:cs="微軟正黑體" w:hint="eastAsia"/>
          <w:lang w:eastAsia="zh-TW"/>
        </w:rPr>
        <w:t>別</w:t>
      </w:r>
      <w:r>
        <w:rPr>
          <w:lang w:eastAsia="zh-TW"/>
        </w:rPr>
        <w:t>圖</w:t>
      </w:r>
      <w:r>
        <w:rPr>
          <w:rFonts w:ascii="新細明體" w:eastAsia="新細明體" w:hAnsi="新細明體" w:hint="eastAsia"/>
          <w:lang w:eastAsia="zh-TW"/>
        </w:rPr>
        <w:t>，</w:t>
      </w:r>
      <w:r>
        <w:rPr>
          <w:rFonts w:ascii="微軟正黑體" w:eastAsia="微軟正黑體" w:hAnsi="微軟正黑體" w:cs="微軟正黑體" w:hint="eastAsia"/>
          <w:lang w:eastAsia="zh-TW"/>
        </w:rPr>
        <w:t>使用介面類別、控制類別、實體類別。</w:t>
      </w:r>
    </w:p>
    <w:p w14:paraId="6A882880" w14:textId="77777777" w:rsidR="0046796F" w:rsidRDefault="0046796F" w:rsidP="00D274C2">
      <w:pPr>
        <w:spacing w:after="0" w:line="320" w:lineRule="exact"/>
        <w:rPr>
          <w:rFonts w:eastAsia="新細明體"/>
          <w:lang w:eastAsia="zh-TW"/>
        </w:rPr>
      </w:pPr>
    </w:p>
    <w:p w14:paraId="0486A3D3" w14:textId="77777777" w:rsidR="0046796F" w:rsidRPr="0046796F" w:rsidRDefault="0046796F" w:rsidP="00D274C2">
      <w:pPr>
        <w:spacing w:after="0" w:line="320" w:lineRule="exact"/>
        <w:rPr>
          <w:rFonts w:eastAsia="新細明體"/>
          <w:lang w:eastAsia="zh-TW"/>
        </w:rPr>
      </w:pPr>
    </w:p>
    <w:p w14:paraId="3C4789A7" w14:textId="77777777" w:rsidR="00D274C2" w:rsidRDefault="00D274C2" w:rsidP="00D274C2">
      <w:pPr>
        <w:spacing w:after="0" w:line="320" w:lineRule="exact"/>
        <w:rPr>
          <w:lang w:eastAsia="zh-TW"/>
        </w:rPr>
      </w:pPr>
    </w:p>
    <w:p w14:paraId="1F78A7C2" w14:textId="3D17EB5D" w:rsidR="00993D22" w:rsidRPr="000471CA" w:rsidRDefault="00267A9A" w:rsidP="00D274C2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10</w:t>
      </w:r>
      <w:r w:rsidR="00524BE6" w:rsidRPr="00524BE6">
        <w:rPr>
          <w:rFonts w:asciiTheme="majorHAnsi" w:eastAsiaTheme="majorEastAsia" w:hAnsiTheme="majorHAnsi" w:cstheme="majorBidi" w:hint="eastAsia"/>
          <w:b/>
          <w:bCs/>
          <w:color w:val="4F81BD" w:themeColor="accent1"/>
          <w:sz w:val="26"/>
          <w:szCs w:val="26"/>
          <w:lang w:eastAsia="zh-TW"/>
        </w:rPr>
        <w:t>8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14:paraId="72C87A04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題目：</w:t>
      </w:r>
    </w:p>
    <w:p w14:paraId="0FFDE2AB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實體關聯圖表（</w:t>
      </w:r>
      <w:r>
        <w:rPr>
          <w:lang w:eastAsia="zh-TW"/>
        </w:rPr>
        <w:t>ERD</w:t>
      </w:r>
      <w:r>
        <w:rPr>
          <w:lang w:eastAsia="zh-TW"/>
        </w:rPr>
        <w:t>）包含實體、關聯和屬性。</w:t>
      </w:r>
    </w:p>
    <w:p w14:paraId="19ED6D4D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選項：</w:t>
      </w:r>
    </w:p>
    <w:p w14:paraId="4486D8C5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b/>
          <w:color w:val="008000"/>
          <w:lang w:eastAsia="zh-TW"/>
        </w:rPr>
        <w:t>A. Yes</w:t>
      </w:r>
    </w:p>
    <w:p w14:paraId="0436E772" w14:textId="77777777" w:rsidR="00993D22" w:rsidRDefault="00267A9A" w:rsidP="00D274C2">
      <w:pPr>
        <w:spacing w:after="0" w:line="320" w:lineRule="exact"/>
        <w:rPr>
          <w:lang w:eastAsia="zh-TW"/>
        </w:rPr>
      </w:pPr>
      <w:r>
        <w:rPr>
          <w:lang w:eastAsia="zh-TW"/>
        </w:rPr>
        <w:t>B. No</w:t>
      </w:r>
    </w:p>
    <w:p w14:paraId="4959A6C7" w14:textId="77777777" w:rsidR="0046796F" w:rsidRDefault="0046796F" w:rsidP="00D274C2">
      <w:pPr>
        <w:spacing w:after="0" w:line="320" w:lineRule="exact"/>
        <w:rPr>
          <w:rFonts w:eastAsia="新細明體"/>
          <w:b/>
          <w:lang w:eastAsia="zh-TW"/>
        </w:rPr>
      </w:pPr>
    </w:p>
    <w:p w14:paraId="0F5FFA23" w14:textId="77777777" w:rsidR="00227612" w:rsidRDefault="00227612" w:rsidP="00227612">
      <w:pPr>
        <w:spacing w:after="0" w:line="320" w:lineRule="exact"/>
        <w:rPr>
          <w:rFonts w:eastAsia="新細明體"/>
          <w:b/>
          <w:lang w:eastAsia="zh-TW"/>
        </w:rPr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980B3A">
        <w:rPr>
          <w:rFonts w:eastAsia="新細明體" w:hint="eastAsia"/>
          <w:b/>
          <w:color w:val="0000FF"/>
          <w:lang w:eastAsia="zh-TW"/>
        </w:rPr>
        <w:t xml:space="preserve"> </w:t>
      </w:r>
      <w:r w:rsidRPr="00D2795D">
        <w:rPr>
          <w:rFonts w:eastAsia="新細明體"/>
          <w:b/>
          <w:color w:val="0000FF"/>
          <w:lang w:eastAsia="zh-TW"/>
        </w:rPr>
        <w:t>A. Yes</w:t>
      </w:r>
    </w:p>
    <w:p w14:paraId="700BBC05" w14:textId="77777777" w:rsidR="00227612" w:rsidRDefault="00267A9A" w:rsidP="0022761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解釋：</w:t>
      </w:r>
      <w:r w:rsidR="00227612">
        <w:rPr>
          <w:lang w:eastAsia="zh-TW"/>
        </w:rPr>
        <w:t xml:space="preserve">ERD </w:t>
      </w:r>
      <w:r w:rsidR="00227612">
        <w:rPr>
          <w:lang w:eastAsia="zh-TW"/>
        </w:rPr>
        <w:t>的標準定義確實包含以下三要素：</w:t>
      </w:r>
      <w:r w:rsidR="00227612">
        <w:rPr>
          <w:lang w:eastAsia="zh-TW"/>
        </w:rPr>
        <w:t xml:space="preserve"> </w:t>
      </w:r>
    </w:p>
    <w:p w14:paraId="0D390B93" w14:textId="77777777" w:rsidR="00227612" w:rsidRDefault="00227612" w:rsidP="0022761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實體</w:t>
      </w:r>
      <w:r>
        <w:rPr>
          <w:rFonts w:ascii="新細明體" w:eastAsia="新細明體" w:hAnsi="新細明體" w:hint="eastAsia"/>
          <w:b/>
          <w:lang w:eastAsia="zh-TW"/>
        </w:rPr>
        <w:t>(</w:t>
      </w:r>
      <w:r>
        <w:rPr>
          <w:b/>
          <w:lang w:eastAsia="zh-TW"/>
        </w:rPr>
        <w:t>Entity</w:t>
      </w:r>
      <w:r>
        <w:rPr>
          <w:rFonts w:ascii="新細明體" w:eastAsia="新細明體" w:hAnsi="新細明體" w:hint="eastAsia"/>
          <w:b/>
          <w:lang w:eastAsia="zh-TW"/>
        </w:rPr>
        <w:t>)</w:t>
      </w:r>
      <w:r>
        <w:rPr>
          <w:lang w:eastAsia="zh-TW"/>
        </w:rPr>
        <w:t>：代表現實世界中的物件（如「客戶」、「產品」），用矩形框表示。</w:t>
      </w:r>
      <w:r>
        <w:rPr>
          <w:lang w:eastAsia="zh-TW"/>
        </w:rPr>
        <w:t xml:space="preserve"> </w:t>
      </w:r>
    </w:p>
    <w:p w14:paraId="607DAE56" w14:textId="77777777" w:rsidR="00227612" w:rsidRPr="00227612" w:rsidRDefault="00227612" w:rsidP="0022761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關聯</w:t>
      </w:r>
      <w:r>
        <w:rPr>
          <w:rFonts w:ascii="新細明體" w:eastAsia="新細明體" w:hAnsi="新細明體" w:hint="eastAsia"/>
          <w:b/>
          <w:lang w:eastAsia="zh-TW"/>
        </w:rPr>
        <w:t>(</w:t>
      </w:r>
      <w:r>
        <w:rPr>
          <w:b/>
          <w:lang w:eastAsia="zh-TW"/>
        </w:rPr>
        <w:t>Relationship</w:t>
      </w:r>
      <w:r>
        <w:rPr>
          <w:rFonts w:ascii="新細明體" w:eastAsia="新細明體" w:hAnsi="新細明體" w:hint="eastAsia"/>
          <w:b/>
          <w:lang w:eastAsia="zh-TW"/>
        </w:rPr>
        <w:t>)</w:t>
      </w:r>
      <w:r>
        <w:rPr>
          <w:lang w:eastAsia="zh-TW"/>
        </w:rPr>
        <w:t>：描述兩個或更多實體之間的關係（如「客戶與訂單」的關聯），用連線表示。</w:t>
      </w:r>
      <w:r>
        <w:rPr>
          <w:lang w:eastAsia="zh-TW"/>
        </w:rPr>
        <w:t xml:space="preserve"> </w:t>
      </w:r>
    </w:p>
    <w:p w14:paraId="50961253" w14:textId="77777777" w:rsidR="00227612" w:rsidRDefault="00227612" w:rsidP="00227612">
      <w:pPr>
        <w:spacing w:after="0" w:line="320" w:lineRule="exact"/>
        <w:rPr>
          <w:rFonts w:eastAsia="新細明體"/>
          <w:lang w:eastAsia="zh-TW"/>
        </w:rPr>
      </w:pPr>
      <w:r>
        <w:rPr>
          <w:b/>
          <w:lang w:eastAsia="zh-TW"/>
        </w:rPr>
        <w:t>屬性</w:t>
      </w:r>
      <w:r>
        <w:rPr>
          <w:rFonts w:ascii="新細明體" w:eastAsia="新細明體" w:hAnsi="新細明體" w:hint="eastAsia"/>
          <w:b/>
          <w:lang w:eastAsia="zh-TW"/>
        </w:rPr>
        <w:t>(</w:t>
      </w:r>
      <w:r>
        <w:rPr>
          <w:b/>
          <w:lang w:eastAsia="zh-TW"/>
        </w:rPr>
        <w:t>Attribute</w:t>
      </w:r>
      <w:r>
        <w:rPr>
          <w:rFonts w:ascii="新細明體" w:eastAsia="新細明體" w:hAnsi="新細明體" w:hint="eastAsia"/>
          <w:b/>
          <w:lang w:eastAsia="zh-TW"/>
        </w:rPr>
        <w:t>)</w:t>
      </w:r>
      <w:r>
        <w:rPr>
          <w:lang w:eastAsia="zh-TW"/>
        </w:rPr>
        <w:t>：用於描述實體的特性（如「客戶」的「姓名」、「地址」），通常以矩形框內的文字標註。</w:t>
      </w:r>
    </w:p>
    <w:p w14:paraId="2849E860" w14:textId="77777777" w:rsidR="00227612" w:rsidRDefault="00227612" w:rsidP="00D274C2">
      <w:pPr>
        <w:spacing w:after="0" w:line="320" w:lineRule="exact"/>
        <w:rPr>
          <w:rFonts w:eastAsia="新細明體"/>
          <w:lang w:eastAsia="zh-TW"/>
        </w:rPr>
      </w:pPr>
    </w:p>
    <w:p w14:paraId="366465C5" w14:textId="77777777" w:rsidR="00D274C2" w:rsidRPr="00227612" w:rsidRDefault="00D274C2" w:rsidP="00D274C2">
      <w:pPr>
        <w:spacing w:after="0" w:line="320" w:lineRule="exact"/>
        <w:rPr>
          <w:rFonts w:eastAsia="新細明體"/>
          <w:lang w:eastAsia="zh-TW"/>
        </w:rPr>
      </w:pPr>
    </w:p>
    <w:p w14:paraId="44A10790" w14:textId="77777777" w:rsidR="00D274C2" w:rsidRDefault="00D274C2" w:rsidP="00D274C2">
      <w:pPr>
        <w:spacing w:after="0" w:line="320" w:lineRule="exact"/>
        <w:rPr>
          <w:lang w:eastAsia="zh-TW"/>
        </w:rPr>
      </w:pPr>
    </w:p>
    <w:p w14:paraId="70AC06B6" w14:textId="60199508" w:rsidR="00993D22" w:rsidRPr="000471CA" w:rsidRDefault="00267A9A" w:rsidP="000471CA">
      <w:pPr>
        <w:spacing w:after="0" w:line="320" w:lineRule="exact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</w:pP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第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10</w:t>
      </w:r>
      <w:r w:rsidR="00524BE6" w:rsidRPr="00524BE6">
        <w:rPr>
          <w:rFonts w:asciiTheme="majorHAnsi" w:eastAsiaTheme="majorEastAsia" w:hAnsiTheme="majorHAnsi" w:cstheme="majorBidi" w:hint="eastAsia"/>
          <w:b/>
          <w:bCs/>
          <w:color w:val="4F81BD" w:themeColor="accent1"/>
          <w:sz w:val="26"/>
          <w:szCs w:val="26"/>
          <w:lang w:eastAsia="zh-TW"/>
        </w:rPr>
        <w:t>9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 xml:space="preserve"> </w:t>
      </w:r>
      <w:r w:rsidRPr="000471C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eastAsia="zh-TW"/>
        </w:rPr>
        <w:t>題</w:t>
      </w:r>
    </w:p>
    <w:p w14:paraId="128A676F" w14:textId="77777777" w:rsidR="00993D22" w:rsidRDefault="00267A9A" w:rsidP="00F27765">
      <w:pPr>
        <w:spacing w:after="0" w:line="400" w:lineRule="exact"/>
        <w:rPr>
          <w:lang w:eastAsia="zh-TW"/>
        </w:rPr>
      </w:pPr>
      <w:r>
        <w:rPr>
          <w:b/>
          <w:lang w:eastAsia="zh-TW"/>
        </w:rPr>
        <w:t>題目：</w:t>
      </w:r>
    </w:p>
    <w:p w14:paraId="62AED5C7" w14:textId="77777777" w:rsidR="00993D22" w:rsidRDefault="00267A9A" w:rsidP="00F27765">
      <w:pPr>
        <w:spacing w:after="0" w:line="400" w:lineRule="exact"/>
        <w:rPr>
          <w:lang w:eastAsia="zh-TW"/>
        </w:rPr>
      </w:pPr>
      <w:r>
        <w:rPr>
          <w:lang w:eastAsia="zh-TW"/>
        </w:rPr>
        <w:t>基數是指資料表的互相連結方式，例如一對多。</w:t>
      </w:r>
    </w:p>
    <w:p w14:paraId="684C25EE" w14:textId="77777777" w:rsidR="00993D22" w:rsidRDefault="00267A9A" w:rsidP="00F27765">
      <w:pPr>
        <w:spacing w:after="0" w:line="400" w:lineRule="exact"/>
        <w:rPr>
          <w:lang w:eastAsia="zh-TW"/>
        </w:rPr>
      </w:pPr>
      <w:r>
        <w:rPr>
          <w:b/>
          <w:lang w:eastAsia="zh-TW"/>
        </w:rPr>
        <w:t>選項：</w:t>
      </w:r>
    </w:p>
    <w:p w14:paraId="4C581837" w14:textId="77777777" w:rsidR="00993D22" w:rsidRDefault="00267A9A" w:rsidP="00F27765">
      <w:pPr>
        <w:spacing w:after="0" w:line="400" w:lineRule="exact"/>
        <w:rPr>
          <w:lang w:eastAsia="zh-TW"/>
        </w:rPr>
      </w:pPr>
      <w:r>
        <w:rPr>
          <w:b/>
          <w:color w:val="008000"/>
          <w:lang w:eastAsia="zh-TW"/>
        </w:rPr>
        <w:t>A. Yes</w:t>
      </w:r>
    </w:p>
    <w:p w14:paraId="6AA5E060" w14:textId="77777777" w:rsidR="00993D22" w:rsidRDefault="00267A9A" w:rsidP="00F27765">
      <w:pPr>
        <w:spacing w:after="0" w:line="400" w:lineRule="exact"/>
        <w:rPr>
          <w:lang w:eastAsia="zh-TW"/>
        </w:rPr>
      </w:pPr>
      <w:r>
        <w:rPr>
          <w:lang w:eastAsia="zh-TW"/>
        </w:rPr>
        <w:lastRenderedPageBreak/>
        <w:t>B. No</w:t>
      </w:r>
    </w:p>
    <w:p w14:paraId="789DC060" w14:textId="77777777" w:rsidR="00227612" w:rsidRDefault="00227612" w:rsidP="00F27765">
      <w:pPr>
        <w:spacing w:after="0" w:line="400" w:lineRule="exact"/>
        <w:rPr>
          <w:rFonts w:eastAsia="新細明體"/>
          <w:b/>
          <w:lang w:eastAsia="zh-TW"/>
        </w:rPr>
      </w:pPr>
    </w:p>
    <w:p w14:paraId="56EA2C98" w14:textId="77777777" w:rsidR="00227612" w:rsidRDefault="00227612" w:rsidP="00227612">
      <w:pPr>
        <w:spacing w:after="0" w:line="320" w:lineRule="exact"/>
        <w:rPr>
          <w:rFonts w:eastAsia="新細明體"/>
          <w:b/>
          <w:lang w:eastAsia="zh-TW"/>
        </w:rPr>
      </w:pPr>
      <w:r w:rsidRPr="00081824">
        <w:rPr>
          <w:rFonts w:asciiTheme="majorHAnsi" w:eastAsiaTheme="majorEastAsia" w:hAnsiTheme="majorHAnsi" w:cstheme="majorBidi"/>
          <w:b/>
          <w:bCs/>
          <w:color w:val="4F81BD" w:themeColor="accent1"/>
          <w:lang w:eastAsia="zh-TW"/>
        </w:rPr>
        <w:t>正確答案</w:t>
      </w:r>
      <w:r w:rsidRPr="00081824">
        <w:rPr>
          <w:rFonts w:asciiTheme="majorHAnsi" w:eastAsiaTheme="majorEastAsia" w:hAnsiTheme="majorHAnsi" w:cstheme="majorBidi" w:hint="eastAsia"/>
          <w:b/>
          <w:bCs/>
          <w:color w:val="4F81BD" w:themeColor="accent1"/>
          <w:lang w:eastAsia="zh-TW"/>
        </w:rPr>
        <w:t>：</w:t>
      </w:r>
      <w:r w:rsidRPr="00980B3A">
        <w:rPr>
          <w:rFonts w:eastAsia="新細明體" w:hint="eastAsia"/>
          <w:b/>
          <w:color w:val="0000FF"/>
          <w:lang w:eastAsia="zh-TW"/>
        </w:rPr>
        <w:t xml:space="preserve"> </w:t>
      </w:r>
      <w:r w:rsidRPr="00D2795D">
        <w:rPr>
          <w:rFonts w:eastAsia="新細明體"/>
          <w:b/>
          <w:color w:val="0000FF"/>
          <w:lang w:eastAsia="zh-TW"/>
        </w:rPr>
        <w:t>A. Yes</w:t>
      </w:r>
    </w:p>
    <w:p w14:paraId="70BD97A9" w14:textId="77777777" w:rsidR="00993D22" w:rsidRPr="00227612" w:rsidRDefault="00267A9A" w:rsidP="00F27765">
      <w:pPr>
        <w:spacing w:after="0" w:line="400" w:lineRule="exact"/>
        <w:rPr>
          <w:color w:val="0000FF"/>
          <w:lang w:eastAsia="zh-TW"/>
        </w:rPr>
      </w:pPr>
      <w:r>
        <w:rPr>
          <w:b/>
          <w:lang w:eastAsia="zh-TW"/>
        </w:rPr>
        <w:t>解釋：</w:t>
      </w:r>
      <w:r w:rsidR="00227612" w:rsidRPr="00227612">
        <w:rPr>
          <w:rFonts w:hint="eastAsia"/>
          <w:color w:val="0000FF"/>
          <w:lang w:eastAsia="zh-TW"/>
        </w:rPr>
        <w:t>基數</w:t>
      </w:r>
      <w:r w:rsidR="00227612" w:rsidRPr="00227612">
        <w:rPr>
          <w:rFonts w:ascii="新細明體" w:eastAsia="新細明體" w:hAnsi="新細明體" w:hint="eastAsia"/>
          <w:color w:val="0000FF"/>
          <w:lang w:eastAsia="zh-TW"/>
        </w:rPr>
        <w:t>(</w:t>
      </w:r>
      <w:r w:rsidR="00227612" w:rsidRPr="00227612">
        <w:rPr>
          <w:rFonts w:hint="eastAsia"/>
          <w:color w:val="0000FF"/>
          <w:lang w:eastAsia="zh-TW"/>
        </w:rPr>
        <w:t>Cardinality</w:t>
      </w:r>
      <w:r w:rsidR="00227612" w:rsidRPr="00227612">
        <w:rPr>
          <w:rFonts w:ascii="新細明體" w:eastAsia="新細明體" w:hAnsi="新細明體" w:hint="eastAsia"/>
          <w:color w:val="0000FF"/>
          <w:lang w:eastAsia="zh-TW"/>
        </w:rPr>
        <w:t>)</w:t>
      </w:r>
      <w:r w:rsidR="00227612" w:rsidRPr="00227612">
        <w:rPr>
          <w:rFonts w:hint="eastAsia"/>
          <w:color w:val="0000FF"/>
          <w:lang w:eastAsia="zh-TW"/>
        </w:rPr>
        <w:t>料庫設計中指的是資料表之間的關聯性質，用來描述兩個實體之間的對應關係</w:t>
      </w:r>
    </w:p>
    <w:p w14:paraId="3470236F" w14:textId="77777777" w:rsidR="00227612" w:rsidRDefault="00227612" w:rsidP="0022761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一對一（</w:t>
      </w:r>
      <w:r>
        <w:rPr>
          <w:b/>
          <w:lang w:eastAsia="zh-TW"/>
        </w:rPr>
        <w:t>1:1</w:t>
      </w:r>
      <w:r>
        <w:rPr>
          <w:b/>
          <w:lang w:eastAsia="zh-TW"/>
        </w:rPr>
        <w:t>）</w:t>
      </w:r>
      <w:r>
        <w:rPr>
          <w:lang w:eastAsia="zh-TW"/>
        </w:rPr>
        <w:t>：一個資料表的記錄只會對應另一個資料表的一個記錄（如員工與工資單）。</w:t>
      </w:r>
    </w:p>
    <w:p w14:paraId="4D0C28AC" w14:textId="77777777" w:rsidR="00227612" w:rsidRDefault="00227612" w:rsidP="0022761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一對多（</w:t>
      </w:r>
      <w:r>
        <w:rPr>
          <w:b/>
          <w:lang w:eastAsia="zh-TW"/>
        </w:rPr>
        <w:t>1:N</w:t>
      </w:r>
      <w:r>
        <w:rPr>
          <w:b/>
          <w:lang w:eastAsia="zh-TW"/>
        </w:rPr>
        <w:t>）</w:t>
      </w:r>
      <w:r>
        <w:rPr>
          <w:lang w:eastAsia="zh-TW"/>
        </w:rPr>
        <w:t>：一個資料表的記錄可能對應另一個資料表的多個記錄（如客戶與訂單）。</w:t>
      </w:r>
    </w:p>
    <w:p w14:paraId="66813609" w14:textId="77777777" w:rsidR="00227612" w:rsidRDefault="00227612" w:rsidP="00227612">
      <w:pPr>
        <w:spacing w:after="0" w:line="320" w:lineRule="exact"/>
        <w:rPr>
          <w:lang w:eastAsia="zh-TW"/>
        </w:rPr>
      </w:pPr>
      <w:r>
        <w:rPr>
          <w:b/>
          <w:lang w:eastAsia="zh-TW"/>
        </w:rPr>
        <w:t>多對多（</w:t>
      </w:r>
      <w:r>
        <w:rPr>
          <w:b/>
          <w:lang w:eastAsia="zh-TW"/>
        </w:rPr>
        <w:t>M:N</w:t>
      </w:r>
      <w:r>
        <w:rPr>
          <w:b/>
          <w:lang w:eastAsia="zh-TW"/>
        </w:rPr>
        <w:t>）</w:t>
      </w:r>
      <w:r>
        <w:rPr>
          <w:lang w:eastAsia="zh-TW"/>
        </w:rPr>
        <w:t>：兩個資料表的記錄均可能對應對方的多個記錄（如學生與課程）。</w:t>
      </w:r>
    </w:p>
    <w:p w14:paraId="0602D229" w14:textId="77777777" w:rsidR="00993D22" w:rsidRDefault="00993D22" w:rsidP="00F27765">
      <w:pPr>
        <w:spacing w:after="0" w:line="400" w:lineRule="exact"/>
        <w:rPr>
          <w:lang w:eastAsia="zh-TW"/>
        </w:rPr>
      </w:pPr>
    </w:p>
    <w:p w14:paraId="35452F09" w14:textId="77777777" w:rsidR="00993D22" w:rsidRDefault="00993D22" w:rsidP="00F27765">
      <w:pPr>
        <w:spacing w:after="0" w:line="400" w:lineRule="exact"/>
        <w:rPr>
          <w:lang w:eastAsia="zh-TW"/>
        </w:rPr>
      </w:pPr>
    </w:p>
    <w:sectPr w:rsidR="00993D22" w:rsidSect="00F451FD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81716AD" w14:textId="77777777" w:rsidR="00ED14B0" w:rsidRDefault="00ED14B0" w:rsidP="00194A38">
      <w:pPr>
        <w:spacing w:after="0" w:line="240" w:lineRule="auto"/>
      </w:pPr>
      <w:r>
        <w:separator/>
      </w:r>
    </w:p>
  </w:endnote>
  <w:endnote w:type="continuationSeparator" w:id="0">
    <w:p w14:paraId="6E7D065E" w14:textId="77777777" w:rsidR="00ED14B0" w:rsidRDefault="00ED14B0" w:rsidP="00194A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9D1BEBB" w14:textId="77777777" w:rsidR="00ED14B0" w:rsidRDefault="00ED14B0" w:rsidP="00194A38">
      <w:pPr>
        <w:spacing w:after="0" w:line="240" w:lineRule="auto"/>
      </w:pPr>
      <w:r>
        <w:separator/>
      </w:r>
    </w:p>
  </w:footnote>
  <w:footnote w:type="continuationSeparator" w:id="0">
    <w:p w14:paraId="2CBDFB55" w14:textId="77777777" w:rsidR="00ED14B0" w:rsidRDefault="00ED14B0" w:rsidP="00194A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BC0B3FA"/>
    <w:lvl w:ilvl="0">
      <w:start w:val="1"/>
      <w:numFmt w:val="bullet"/>
      <w:lvlText w:val=""/>
      <w:lvlJc w:val="left"/>
      <w:pPr>
        <w:ind w:left="2039" w:hanging="480"/>
      </w:pPr>
      <w:rPr>
        <w:rFonts w:ascii="Wingdings" w:hAnsi="Wingdings" w:hint="default"/>
        <w:color w:val="auto"/>
      </w:rPr>
    </w:lvl>
  </w:abstractNum>
  <w:abstractNum w:abstractNumId="9" w15:restartNumberingAfterBreak="0">
    <w:nsid w:val="01F24B1F"/>
    <w:multiLevelType w:val="hybridMultilevel"/>
    <w:tmpl w:val="5F62A0D6"/>
    <w:lvl w:ilvl="0" w:tplc="B3D68888">
      <w:start w:val="1"/>
      <w:numFmt w:val="upperLetter"/>
      <w:lvlText w:val="%1."/>
      <w:lvlJc w:val="left"/>
      <w:pPr>
        <w:ind w:left="360" w:hanging="360"/>
      </w:pPr>
      <w:rPr>
        <w:rFonts w:ascii="新細明體" w:eastAsia="新細明體" w:hAnsi="新細明體"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063B2787"/>
    <w:multiLevelType w:val="hybridMultilevel"/>
    <w:tmpl w:val="7104285C"/>
    <w:lvl w:ilvl="0" w:tplc="C5886C6E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08380F7D"/>
    <w:multiLevelType w:val="hybridMultilevel"/>
    <w:tmpl w:val="28D84F3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0485026"/>
    <w:multiLevelType w:val="hybridMultilevel"/>
    <w:tmpl w:val="B0F42B10"/>
    <w:lvl w:ilvl="0" w:tplc="3A70248E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30A1A59"/>
    <w:multiLevelType w:val="hybridMultilevel"/>
    <w:tmpl w:val="2758BDBC"/>
    <w:lvl w:ilvl="0" w:tplc="54CED1EE">
      <w:start w:val="5"/>
      <w:numFmt w:val="decimal"/>
      <w:lvlText w:val="%1"/>
      <w:lvlJc w:val="left"/>
      <w:pPr>
        <w:ind w:left="360" w:hanging="360"/>
      </w:pPr>
      <w:rPr>
        <w:rFonts w:ascii="新細明體" w:hAnsi="新細明體" w:cstheme="minorBidi" w:hint="default"/>
        <w:color w:val="0000FF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157C6B7B"/>
    <w:multiLevelType w:val="hybridMultilevel"/>
    <w:tmpl w:val="37F4097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1F4F4B74"/>
    <w:multiLevelType w:val="hybridMultilevel"/>
    <w:tmpl w:val="2960A8D0"/>
    <w:lvl w:ilvl="0" w:tplc="04090001">
      <w:start w:val="1"/>
      <w:numFmt w:val="bullet"/>
      <w:lvlText w:val=""/>
      <w:lvlJc w:val="left"/>
      <w:pPr>
        <w:ind w:left="7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40" w:hanging="480"/>
      </w:pPr>
      <w:rPr>
        <w:rFonts w:ascii="Wingdings" w:hAnsi="Wingdings" w:hint="default"/>
      </w:rPr>
    </w:lvl>
  </w:abstractNum>
  <w:abstractNum w:abstractNumId="16" w15:restartNumberingAfterBreak="0">
    <w:nsid w:val="35071D13"/>
    <w:multiLevelType w:val="hybridMultilevel"/>
    <w:tmpl w:val="17EC0C78"/>
    <w:lvl w:ilvl="0" w:tplc="E3083A32">
      <w:start w:val="1"/>
      <w:numFmt w:val="decimal"/>
      <w:lvlText w:val="%1."/>
      <w:lvlJc w:val="left"/>
      <w:pPr>
        <w:ind w:left="360" w:hanging="360"/>
      </w:pPr>
      <w:rPr>
        <w:rFonts w:ascii="新細明體" w:hAnsi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3B5145F3"/>
    <w:multiLevelType w:val="hybridMultilevel"/>
    <w:tmpl w:val="28D84F3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56BA685C"/>
    <w:multiLevelType w:val="hybridMultilevel"/>
    <w:tmpl w:val="C2862C4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60101ABE"/>
    <w:multiLevelType w:val="hybridMultilevel"/>
    <w:tmpl w:val="28D84F3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646F4918"/>
    <w:multiLevelType w:val="hybridMultilevel"/>
    <w:tmpl w:val="28D84F3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6D8A2403"/>
    <w:multiLevelType w:val="hybridMultilevel"/>
    <w:tmpl w:val="6380C048"/>
    <w:lvl w:ilvl="0" w:tplc="04090001">
      <w:start w:val="1"/>
      <w:numFmt w:val="bullet"/>
      <w:lvlText w:val=""/>
      <w:lvlJc w:val="left"/>
      <w:pPr>
        <w:ind w:left="7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40" w:hanging="480"/>
      </w:pPr>
      <w:rPr>
        <w:rFonts w:ascii="Wingdings" w:hAnsi="Wingdings" w:hint="default"/>
      </w:rPr>
    </w:lvl>
  </w:abstractNum>
  <w:abstractNum w:abstractNumId="22" w15:restartNumberingAfterBreak="0">
    <w:nsid w:val="70D56549"/>
    <w:multiLevelType w:val="hybridMultilevel"/>
    <w:tmpl w:val="2EA4CFF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77E602A7"/>
    <w:multiLevelType w:val="hybridMultilevel"/>
    <w:tmpl w:val="FA482FB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799B040E"/>
    <w:multiLevelType w:val="hybridMultilevel"/>
    <w:tmpl w:val="6B46BE58"/>
    <w:lvl w:ilvl="0" w:tplc="853005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6"/>
  </w:num>
  <w:num w:numId="11">
    <w:abstractNumId w:val="24"/>
  </w:num>
  <w:num w:numId="12">
    <w:abstractNumId w:val="8"/>
  </w:num>
  <w:num w:numId="13">
    <w:abstractNumId w:val="8"/>
  </w:num>
  <w:num w:numId="14">
    <w:abstractNumId w:val="8"/>
  </w:num>
  <w:num w:numId="15">
    <w:abstractNumId w:val="8"/>
  </w:num>
  <w:num w:numId="16">
    <w:abstractNumId w:val="21"/>
  </w:num>
  <w:num w:numId="17">
    <w:abstractNumId w:val="8"/>
  </w:num>
  <w:num w:numId="18">
    <w:abstractNumId w:val="8"/>
  </w:num>
  <w:num w:numId="19">
    <w:abstractNumId w:val="8"/>
  </w:num>
  <w:num w:numId="20">
    <w:abstractNumId w:val="23"/>
  </w:num>
  <w:num w:numId="21">
    <w:abstractNumId w:val="12"/>
  </w:num>
  <w:num w:numId="22">
    <w:abstractNumId w:val="9"/>
  </w:num>
  <w:num w:numId="23">
    <w:abstractNumId w:val="14"/>
  </w:num>
  <w:num w:numId="24">
    <w:abstractNumId w:val="10"/>
  </w:num>
  <w:num w:numId="25">
    <w:abstractNumId w:val="20"/>
  </w:num>
  <w:num w:numId="26">
    <w:abstractNumId w:val="15"/>
  </w:num>
  <w:num w:numId="27">
    <w:abstractNumId w:val="22"/>
  </w:num>
  <w:num w:numId="28">
    <w:abstractNumId w:val="18"/>
  </w:num>
  <w:num w:numId="29">
    <w:abstractNumId w:val="17"/>
  </w:num>
  <w:num w:numId="30">
    <w:abstractNumId w:val="19"/>
  </w:num>
  <w:num w:numId="31">
    <w:abstractNumId w:val="11"/>
  </w:num>
  <w:num w:numId="3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hideSpellingErrors/>
  <w:defaultTabStop w:val="2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13DC"/>
    <w:rsid w:val="00030E89"/>
    <w:rsid w:val="00034616"/>
    <w:rsid w:val="000471CA"/>
    <w:rsid w:val="000474BD"/>
    <w:rsid w:val="00050536"/>
    <w:rsid w:val="0006063C"/>
    <w:rsid w:val="00067A83"/>
    <w:rsid w:val="00070D20"/>
    <w:rsid w:val="000722A6"/>
    <w:rsid w:val="000746E5"/>
    <w:rsid w:val="00081824"/>
    <w:rsid w:val="0008298A"/>
    <w:rsid w:val="000A6063"/>
    <w:rsid w:val="000B2427"/>
    <w:rsid w:val="000D2B18"/>
    <w:rsid w:val="000E1BDA"/>
    <w:rsid w:val="000E60D7"/>
    <w:rsid w:val="000F257D"/>
    <w:rsid w:val="000F4E13"/>
    <w:rsid w:val="001041AF"/>
    <w:rsid w:val="00106602"/>
    <w:rsid w:val="00111B79"/>
    <w:rsid w:val="00113CF1"/>
    <w:rsid w:val="00124BA4"/>
    <w:rsid w:val="0015074B"/>
    <w:rsid w:val="00154335"/>
    <w:rsid w:val="001638A9"/>
    <w:rsid w:val="00171059"/>
    <w:rsid w:val="00173698"/>
    <w:rsid w:val="00182DD3"/>
    <w:rsid w:val="00191D00"/>
    <w:rsid w:val="00194A38"/>
    <w:rsid w:val="001A2218"/>
    <w:rsid w:val="001B7DFE"/>
    <w:rsid w:val="001C3402"/>
    <w:rsid w:val="001C4803"/>
    <w:rsid w:val="001D6CB4"/>
    <w:rsid w:val="001F5B8E"/>
    <w:rsid w:val="001F6380"/>
    <w:rsid w:val="00227612"/>
    <w:rsid w:val="00244A6D"/>
    <w:rsid w:val="00245013"/>
    <w:rsid w:val="002635FF"/>
    <w:rsid w:val="0026452F"/>
    <w:rsid w:val="002676C4"/>
    <w:rsid w:val="00267A9A"/>
    <w:rsid w:val="0028491A"/>
    <w:rsid w:val="00291183"/>
    <w:rsid w:val="0029639D"/>
    <w:rsid w:val="00296606"/>
    <w:rsid w:val="002A62A0"/>
    <w:rsid w:val="002E2CA6"/>
    <w:rsid w:val="00326F90"/>
    <w:rsid w:val="00331FCF"/>
    <w:rsid w:val="00337748"/>
    <w:rsid w:val="00337C87"/>
    <w:rsid w:val="0034643D"/>
    <w:rsid w:val="00371368"/>
    <w:rsid w:val="00371DB6"/>
    <w:rsid w:val="003738B3"/>
    <w:rsid w:val="00377210"/>
    <w:rsid w:val="00377D3D"/>
    <w:rsid w:val="00382BA8"/>
    <w:rsid w:val="00384E83"/>
    <w:rsid w:val="003A27AD"/>
    <w:rsid w:val="003A70D0"/>
    <w:rsid w:val="003A7236"/>
    <w:rsid w:val="003B6BAF"/>
    <w:rsid w:val="003E2DD1"/>
    <w:rsid w:val="003E7FEF"/>
    <w:rsid w:val="00402C4E"/>
    <w:rsid w:val="004162BF"/>
    <w:rsid w:val="00427089"/>
    <w:rsid w:val="00442DE3"/>
    <w:rsid w:val="00454DCE"/>
    <w:rsid w:val="004632FD"/>
    <w:rsid w:val="0046796F"/>
    <w:rsid w:val="00476B5F"/>
    <w:rsid w:val="00485E98"/>
    <w:rsid w:val="00495FE6"/>
    <w:rsid w:val="004B1770"/>
    <w:rsid w:val="004B25FA"/>
    <w:rsid w:val="004C56FF"/>
    <w:rsid w:val="004E2C5B"/>
    <w:rsid w:val="004F0E6C"/>
    <w:rsid w:val="004F70A0"/>
    <w:rsid w:val="00502B23"/>
    <w:rsid w:val="005053F6"/>
    <w:rsid w:val="00515C3A"/>
    <w:rsid w:val="00524BE6"/>
    <w:rsid w:val="005349B5"/>
    <w:rsid w:val="005424A3"/>
    <w:rsid w:val="00560D3B"/>
    <w:rsid w:val="00564490"/>
    <w:rsid w:val="005728C5"/>
    <w:rsid w:val="005775C2"/>
    <w:rsid w:val="005813B7"/>
    <w:rsid w:val="005A0DDC"/>
    <w:rsid w:val="005C4ACD"/>
    <w:rsid w:val="005C51B1"/>
    <w:rsid w:val="005C6493"/>
    <w:rsid w:val="005D05CF"/>
    <w:rsid w:val="005D5B26"/>
    <w:rsid w:val="00644184"/>
    <w:rsid w:val="006524CE"/>
    <w:rsid w:val="0065392C"/>
    <w:rsid w:val="00671F65"/>
    <w:rsid w:val="00674086"/>
    <w:rsid w:val="00684C43"/>
    <w:rsid w:val="00687AF2"/>
    <w:rsid w:val="0069384F"/>
    <w:rsid w:val="006E6A27"/>
    <w:rsid w:val="006E70A4"/>
    <w:rsid w:val="006F4C99"/>
    <w:rsid w:val="00700ECA"/>
    <w:rsid w:val="00703E18"/>
    <w:rsid w:val="00704FFA"/>
    <w:rsid w:val="0071301F"/>
    <w:rsid w:val="00713EDC"/>
    <w:rsid w:val="00737402"/>
    <w:rsid w:val="0074133F"/>
    <w:rsid w:val="00750796"/>
    <w:rsid w:val="0075108A"/>
    <w:rsid w:val="00757D45"/>
    <w:rsid w:val="00763D97"/>
    <w:rsid w:val="00772A95"/>
    <w:rsid w:val="007815E9"/>
    <w:rsid w:val="007925FC"/>
    <w:rsid w:val="007A3706"/>
    <w:rsid w:val="007A47CD"/>
    <w:rsid w:val="007B69C4"/>
    <w:rsid w:val="007C0506"/>
    <w:rsid w:val="007C406F"/>
    <w:rsid w:val="007C7AEB"/>
    <w:rsid w:val="007E5A70"/>
    <w:rsid w:val="007F140F"/>
    <w:rsid w:val="007F42F9"/>
    <w:rsid w:val="007F51D5"/>
    <w:rsid w:val="008074FD"/>
    <w:rsid w:val="0081287D"/>
    <w:rsid w:val="00820F5B"/>
    <w:rsid w:val="00826DAF"/>
    <w:rsid w:val="0083193E"/>
    <w:rsid w:val="00834052"/>
    <w:rsid w:val="00835E1A"/>
    <w:rsid w:val="00856DD1"/>
    <w:rsid w:val="00857A43"/>
    <w:rsid w:val="00880BEA"/>
    <w:rsid w:val="00887CC6"/>
    <w:rsid w:val="008A185F"/>
    <w:rsid w:val="008B12F4"/>
    <w:rsid w:val="008B1B4A"/>
    <w:rsid w:val="008B51FB"/>
    <w:rsid w:val="008C6DA0"/>
    <w:rsid w:val="008D0801"/>
    <w:rsid w:val="008D789D"/>
    <w:rsid w:val="008E752A"/>
    <w:rsid w:val="008E7E28"/>
    <w:rsid w:val="008F5648"/>
    <w:rsid w:val="00905D8A"/>
    <w:rsid w:val="00924EC7"/>
    <w:rsid w:val="00930DAD"/>
    <w:rsid w:val="00932C6F"/>
    <w:rsid w:val="0093569E"/>
    <w:rsid w:val="009575A1"/>
    <w:rsid w:val="00965137"/>
    <w:rsid w:val="00980B3A"/>
    <w:rsid w:val="00991EBC"/>
    <w:rsid w:val="00992913"/>
    <w:rsid w:val="00993D22"/>
    <w:rsid w:val="009A0AC2"/>
    <w:rsid w:val="009B2BA5"/>
    <w:rsid w:val="009C70B4"/>
    <w:rsid w:val="009D73A5"/>
    <w:rsid w:val="009D7871"/>
    <w:rsid w:val="009F04AD"/>
    <w:rsid w:val="00A000E5"/>
    <w:rsid w:val="00A0522A"/>
    <w:rsid w:val="00A0656A"/>
    <w:rsid w:val="00A072D0"/>
    <w:rsid w:val="00A35F9C"/>
    <w:rsid w:val="00A508F6"/>
    <w:rsid w:val="00A51E1F"/>
    <w:rsid w:val="00A64EAA"/>
    <w:rsid w:val="00A820A5"/>
    <w:rsid w:val="00AA1D8D"/>
    <w:rsid w:val="00AA2E33"/>
    <w:rsid w:val="00AD5541"/>
    <w:rsid w:val="00AD5AC5"/>
    <w:rsid w:val="00AF64D0"/>
    <w:rsid w:val="00B00E7D"/>
    <w:rsid w:val="00B13CFC"/>
    <w:rsid w:val="00B2167B"/>
    <w:rsid w:val="00B4179A"/>
    <w:rsid w:val="00B451AB"/>
    <w:rsid w:val="00B458C3"/>
    <w:rsid w:val="00B47730"/>
    <w:rsid w:val="00B61939"/>
    <w:rsid w:val="00B650D5"/>
    <w:rsid w:val="00B9302B"/>
    <w:rsid w:val="00B93174"/>
    <w:rsid w:val="00BB3C08"/>
    <w:rsid w:val="00BC095B"/>
    <w:rsid w:val="00BC3764"/>
    <w:rsid w:val="00BD73A6"/>
    <w:rsid w:val="00BE0621"/>
    <w:rsid w:val="00C051E3"/>
    <w:rsid w:val="00C1549C"/>
    <w:rsid w:val="00C31F35"/>
    <w:rsid w:val="00C34BE3"/>
    <w:rsid w:val="00C62153"/>
    <w:rsid w:val="00C74CC3"/>
    <w:rsid w:val="00C75F0D"/>
    <w:rsid w:val="00C77890"/>
    <w:rsid w:val="00CA329E"/>
    <w:rsid w:val="00CB0664"/>
    <w:rsid w:val="00CB37A1"/>
    <w:rsid w:val="00CF1A76"/>
    <w:rsid w:val="00D07F10"/>
    <w:rsid w:val="00D11C97"/>
    <w:rsid w:val="00D12088"/>
    <w:rsid w:val="00D1479B"/>
    <w:rsid w:val="00D274C2"/>
    <w:rsid w:val="00D2795D"/>
    <w:rsid w:val="00D32385"/>
    <w:rsid w:val="00D33C1B"/>
    <w:rsid w:val="00D648B5"/>
    <w:rsid w:val="00D66427"/>
    <w:rsid w:val="00DB2090"/>
    <w:rsid w:val="00DB26EC"/>
    <w:rsid w:val="00DC2F98"/>
    <w:rsid w:val="00DE6DFD"/>
    <w:rsid w:val="00DF27EE"/>
    <w:rsid w:val="00DF6666"/>
    <w:rsid w:val="00E26280"/>
    <w:rsid w:val="00E42C07"/>
    <w:rsid w:val="00E42C9A"/>
    <w:rsid w:val="00E56120"/>
    <w:rsid w:val="00E70420"/>
    <w:rsid w:val="00E8146C"/>
    <w:rsid w:val="00E9061D"/>
    <w:rsid w:val="00EA2697"/>
    <w:rsid w:val="00EB4DBE"/>
    <w:rsid w:val="00ED14B0"/>
    <w:rsid w:val="00ED29BC"/>
    <w:rsid w:val="00EE37C9"/>
    <w:rsid w:val="00EE418A"/>
    <w:rsid w:val="00EE5A70"/>
    <w:rsid w:val="00EE6C1E"/>
    <w:rsid w:val="00F01CC3"/>
    <w:rsid w:val="00F055A7"/>
    <w:rsid w:val="00F074FD"/>
    <w:rsid w:val="00F27765"/>
    <w:rsid w:val="00F43287"/>
    <w:rsid w:val="00F451FD"/>
    <w:rsid w:val="00F5203D"/>
    <w:rsid w:val="00F85C0F"/>
    <w:rsid w:val="00FB21BB"/>
    <w:rsid w:val="00FC43C6"/>
    <w:rsid w:val="00FC45F9"/>
    <w:rsid w:val="00FC693F"/>
    <w:rsid w:val="00FF0776"/>
    <w:rsid w:val="00FF56C2"/>
    <w:rsid w:val="00FF6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0AE481D"/>
  <w14:defaultImageDpi w14:val="300"/>
  <w15:docId w15:val="{AAD79B2F-0D48-48F5-A8A5-A6DC8ABF4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B650D5"/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0"/>
    <w:next w:val="a0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0"/>
    <w:next w:val="a0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頁首 字元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頁尾 字元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1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1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標題 字元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標題 字元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  <w:pPr>
      <w:spacing w:after="120"/>
    </w:pPr>
  </w:style>
  <w:style w:type="character" w:customStyle="1" w:styleId="af">
    <w:name w:val="本文 字元"/>
    <w:basedOn w:val="a1"/>
    <w:link w:val="ae"/>
    <w:uiPriority w:val="99"/>
    <w:rsid w:val="00AA1D8D"/>
  </w:style>
  <w:style w:type="paragraph" w:styleId="23">
    <w:name w:val="Body Text 2"/>
    <w:basedOn w:val="a0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1"/>
    <w:link w:val="23"/>
    <w:uiPriority w:val="99"/>
    <w:rsid w:val="00AA1D8D"/>
  </w:style>
  <w:style w:type="paragraph" w:styleId="33">
    <w:name w:val="Body Text 3"/>
    <w:basedOn w:val="a0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1"/>
    <w:link w:val="33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f1">
    <w:name w:val="List Bullet"/>
    <w:basedOn w:val="a0"/>
    <w:uiPriority w:val="99"/>
    <w:unhideWhenUsed/>
    <w:rsid w:val="00326F90"/>
    <w:pPr>
      <w:contextualSpacing/>
    </w:pPr>
  </w:style>
  <w:style w:type="paragraph" w:styleId="20">
    <w:name w:val="List Bullet 2"/>
    <w:basedOn w:val="a0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0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0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0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0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1"/>
    <w:uiPriority w:val="99"/>
    <w:semiHidden/>
    <w:unhideWhenUsed/>
    <w:rsid w:val="003A7236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659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6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4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47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46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4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8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9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3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64B76C7-FDF0-40DA-8739-DEAACBB581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2929</TotalTime>
  <Pages>62</Pages>
  <Words>7439</Words>
  <Characters>42404</Characters>
  <Application>Microsoft Office Word</Application>
  <DocSecurity>0</DocSecurity>
  <Lines>353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49744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Felix</cp:lastModifiedBy>
  <cp:revision>113</cp:revision>
  <dcterms:created xsi:type="dcterms:W3CDTF">2013-12-23T23:15:00Z</dcterms:created>
  <dcterms:modified xsi:type="dcterms:W3CDTF">2025-08-27T15:43:00Z</dcterms:modified>
  <cp:category/>
</cp:coreProperties>
</file>